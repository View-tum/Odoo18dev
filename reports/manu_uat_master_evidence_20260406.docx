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Manufacturing UAT Master Evidence Report</w:t>
      </w:r>
    </w:p>
    <w:p>
      <w:pPr>
        <w:jc w:val="center"/>
      </w:pPr>
      <w:r>
        <w:t>สรุปทุก MU/case จาก source workbook เดิม พร้อมสถานะจากหลักฐานทดสอบจริงที่มีอยู่ในปัจจุบัน</w:t>
      </w:r>
    </w:p>
    <w:p>
      <w:pPr>
        <w:jc w:val="center"/>
      </w:pPr>
      <w:r>
        <w:t>Environment: UAT / DB11 | Date: 2026-04-06</w:t>
      </w:r>
    </w:p>
    <w:p/>
    <w:p>
      <w:r>
        <w:rPr>
          <w:b/>
        </w:rPr>
        <w:t xml:space="preserve">หมายเหตุสำคัญ: </w:t>
      </w:r>
      <w:r>
        <w:t>รายงานฉบับนี้ยึดเฉพาะหลักฐานที่มีอยู่จริงในระบบและไฟล์รายงานปัจจุบันเท่านั้น เคสที่ยังไม่มี rerun พร้อมภาพจริงจะถูกระบุเป็น Not closed อย่างชัดเจน ไม่ overclaim.</w:t>
      </w:r>
    </w:p>
    <w:p>
      <w:pPr>
        <w:pStyle w:val="Heading1"/>
      </w:pPr>
      <w:r>
        <w:t>1. Coverage Summary</w:t>
      </w:r>
    </w:p>
    <w:p>
      <w:r>
        <w:rPr>
          <w:b/>
        </w:rPr>
        <w:t>Total MU groups: 14</w:t>
        <w:br/>
      </w:r>
      <w:r>
        <w:t>Total cases: 51</w:t>
        <w:br/>
      </w:r>
      <w:r>
        <w:t>Passed: 15</w:t>
        <w:br/>
      </w:r>
      <w:r>
        <w:t>Passed with note: 3</w:t>
        <w:br/>
      </w:r>
      <w:r>
        <w:t>Not closed: 33</w:t>
        <w:br/>
      </w:r>
    </w:p>
    <w:p>
      <w:r>
        <w:t>Summary by 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F4E78"/>
          </w:tcPr>
          <w:p>
            <w:r>
              <w:rPr>
                <w:b/>
              </w:rPr>
              <w:t>MU</w:t>
            </w:r>
          </w:p>
        </w:tc>
        <w:tc>
          <w:tcPr>
            <w:tcW w:type="dxa" w:w="1973"/>
            <w:shd w:fill="1F4E7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73"/>
            <w:shd w:fill="1F4E78"/>
          </w:tcPr>
          <w:p>
            <w:r>
              <w:rPr>
                <w:b/>
              </w:rPr>
              <w:t>Cases</w:t>
            </w:r>
          </w:p>
        </w:tc>
        <w:tc>
          <w:tcPr>
            <w:tcW w:type="dxa" w:w="1973"/>
            <w:shd w:fill="1F4E7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973"/>
            <w:shd w:fill="1F4E78"/>
          </w:tcPr>
          <w:p>
            <w:r>
              <w:rPr>
                <w:b/>
              </w:rPr>
              <w:t>Not closed / pending</w:t>
            </w:r>
          </w:p>
        </w:tc>
      </w:tr>
      <w:tr>
        <w:tc>
          <w:tcPr>
            <w:tcW w:type="dxa" w:w="1973"/>
            <w:vAlign w:val="top"/>
          </w:tcPr>
          <w:p>
            <w:r>
              <w:t>MU01</w:t>
            </w:r>
          </w:p>
        </w:tc>
        <w:tc>
          <w:tcPr>
            <w:tcW w:type="dxa" w:w="1973"/>
            <w:vAlign w:val="top"/>
          </w:tcPr>
          <w:p>
            <w:r>
              <w:t>ตรวจ On Hand / Forecast / Replenishment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MU02</w:t>
            </w:r>
          </w:p>
        </w:tc>
        <w:tc>
          <w:tcPr>
            <w:tcW w:type="dxa" w:w="1973"/>
            <w:vAlign w:val="top"/>
          </w:tcPr>
          <w:p>
            <w:r>
              <w:t>สร้าง MO เองและเช็กความพร้อมวัตถุดิบ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0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</w:tr>
      <w:tr>
        <w:tc>
          <w:tcPr>
            <w:tcW w:type="dxa" w:w="1973"/>
            <w:vAlign w:val="top"/>
          </w:tcPr>
          <w:p>
            <w:r>
              <w:t>MU03</w:t>
            </w:r>
          </w:p>
        </w:tc>
        <w:tc>
          <w:tcPr>
            <w:tcW w:type="dxa" w:w="1973"/>
            <w:vAlign w:val="top"/>
          </w:tcPr>
          <w:p>
            <w:r>
              <w:t>Transfer Plastic และ Backorder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0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</w:tr>
      <w:tr>
        <w:tc>
          <w:tcPr>
            <w:tcW w:type="dxa" w:w="1973"/>
            <w:vAlign w:val="top"/>
          </w:tcPr>
          <w:p>
            <w:r>
              <w:t>MU04</w:t>
            </w:r>
          </w:p>
        </w:tc>
        <w:tc>
          <w:tcPr>
            <w:tcW w:type="dxa" w:w="1973"/>
            <w:vAlign w:val="top"/>
          </w:tcPr>
          <w:p>
            <w:r>
              <w:t>Transfer Pharma และ Backorder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MU05</w:t>
            </w:r>
          </w:p>
        </w:tc>
        <w:tc>
          <w:tcPr>
            <w:tcW w:type="dxa" w:w="1973"/>
            <w:vAlign w:val="top"/>
          </w:tcPr>
          <w:p>
            <w:r>
              <w:t>MTO จาก Sales Order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MU06</w:t>
            </w:r>
          </w:p>
        </w:tc>
        <w:tc>
          <w:tcPr>
            <w:tcW w:type="dxa" w:w="1973"/>
            <w:vAlign w:val="top"/>
          </w:tcPr>
          <w:p>
            <w:r>
              <w:t>MTS / Reordering Rule / Min-Max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MU07</w:t>
            </w:r>
          </w:p>
        </w:tc>
        <w:tc>
          <w:tcPr>
            <w:tcW w:type="dxa" w:w="1973"/>
            <w:vAlign w:val="top"/>
          </w:tcPr>
          <w:p>
            <w:r>
              <w:t>ปิดงานผลิต / MO Backorder / Recovery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MU08</w:t>
            </w:r>
          </w:p>
        </w:tc>
        <w:tc>
          <w:tcPr>
            <w:tcW w:type="dxa" w:w="1973"/>
            <w:vAlign w:val="top"/>
          </w:tcPr>
          <w:p>
            <w:r>
              <w:t>Scrap / ของเหลือ / คลังลอย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  <w:tr>
        <w:tc>
          <w:tcPr>
            <w:tcW w:type="dxa" w:w="1973"/>
            <w:vAlign w:val="top"/>
          </w:tcPr>
          <w:p>
            <w:r>
              <w:t>MU09</w:t>
            </w:r>
          </w:p>
        </w:tc>
        <w:tc>
          <w:tcPr>
            <w:tcW w:type="dxa" w:w="1973"/>
            <w:vAlign w:val="top"/>
          </w:tcPr>
          <w:p>
            <w:r>
              <w:t>Mold / Workcenter / Shopfloor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</w:tr>
      <w:tr>
        <w:tc>
          <w:tcPr>
            <w:tcW w:type="dxa" w:w="1973"/>
            <w:vAlign w:val="top"/>
          </w:tcPr>
          <w:p>
            <w:r>
              <w:t>MU10</w:t>
            </w:r>
          </w:p>
        </w:tc>
        <w:tc>
          <w:tcPr>
            <w:tcW w:type="dxa" w:w="1973"/>
            <w:vAlign w:val="top"/>
          </w:tcPr>
          <w:p>
            <w:r>
              <w:t>Reports / Stock Movement / BOM vs Actual / UoM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  <w:tc>
          <w:tcPr>
            <w:tcW w:type="dxa" w:w="1973"/>
            <w:vAlign w:val="top"/>
          </w:tcPr>
          <w:p>
            <w:r>
              <w:t>0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</w:tr>
      <w:tr>
        <w:tc>
          <w:tcPr>
            <w:tcW w:type="dxa" w:w="1973"/>
            <w:vAlign w:val="top"/>
          </w:tcPr>
          <w:p>
            <w:r>
              <w:t>MU11</w:t>
            </w:r>
          </w:p>
        </w:tc>
        <w:tc>
          <w:tcPr>
            <w:tcW w:type="dxa" w:w="1973"/>
            <w:vAlign w:val="top"/>
          </w:tcPr>
          <w:p>
            <w:r>
              <w:t>GMP Shop Floor - ทุก Scenario หน้างาน</w:t>
            </w:r>
          </w:p>
        </w:tc>
        <w:tc>
          <w:tcPr>
            <w:tcW w:type="dxa" w:w="1973"/>
            <w:vAlign w:val="top"/>
          </w:tcPr>
          <w:p>
            <w:r>
              <w:t>5</w:t>
            </w:r>
          </w:p>
        </w:tc>
        <w:tc>
          <w:tcPr>
            <w:tcW w:type="dxa" w:w="1973"/>
            <w:vAlign w:val="top"/>
          </w:tcPr>
          <w:p>
            <w:r>
              <w:t>1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</w:tr>
      <w:tr>
        <w:tc>
          <w:tcPr>
            <w:tcW w:type="dxa" w:w="1973"/>
            <w:vAlign w:val="top"/>
          </w:tcPr>
          <w:p>
            <w:r>
              <w:t>MU12</w:t>
            </w:r>
          </w:p>
        </w:tc>
        <w:tc>
          <w:tcPr>
            <w:tcW w:type="dxa" w:w="1973"/>
            <w:vAlign w:val="top"/>
          </w:tcPr>
          <w:p>
            <w:r>
              <w:t>ปิด MO ไปแล้ว แก้ไขยังไง / Unbuild / Reverse Flow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  <w:tc>
          <w:tcPr>
            <w:tcW w:type="dxa" w:w="1973"/>
            <w:vAlign w:val="top"/>
          </w:tcPr>
          <w:p>
            <w:r>
              <w:t>0</w:t>
            </w:r>
          </w:p>
        </w:tc>
        <w:tc>
          <w:tcPr>
            <w:tcW w:type="dxa" w:w="1973"/>
            <w:vAlign w:val="top"/>
          </w:tcPr>
          <w:p>
            <w:r>
              <w:t>4</w:t>
            </w:r>
          </w:p>
        </w:tc>
      </w:tr>
      <w:tr>
        <w:tc>
          <w:tcPr>
            <w:tcW w:type="dxa" w:w="1973"/>
            <w:vAlign w:val="top"/>
          </w:tcPr>
          <w:p>
            <w:r>
              <w:t>MU13</w:t>
            </w:r>
          </w:p>
        </w:tc>
        <w:tc>
          <w:tcPr>
            <w:tcW w:type="dxa" w:w="1973"/>
            <w:vAlign w:val="top"/>
          </w:tcPr>
          <w:p>
            <w:r>
              <w:t>UoM - เปลี่ยนหน่วยซื้อ / หน่วยใช้ / หน่วยใน BoM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  <w:tc>
          <w:tcPr>
            <w:tcW w:type="dxa" w:w="1973"/>
            <w:vAlign w:val="top"/>
          </w:tcPr>
          <w:p>
            <w:r>
              <w:t>0</w:t>
            </w:r>
          </w:p>
        </w:tc>
        <w:tc>
          <w:tcPr>
            <w:tcW w:type="dxa" w:w="1973"/>
            <w:vAlign w:val="top"/>
          </w:tcPr>
          <w:p>
            <w:r>
              <w:t>3</w:t>
            </w:r>
          </w:p>
        </w:tc>
      </w:tr>
      <w:tr>
        <w:tc>
          <w:tcPr>
            <w:tcW w:type="dxa" w:w="1973"/>
            <w:vAlign w:val="top"/>
          </w:tcPr>
          <w:p>
            <w:r>
              <w:t>MU14</w:t>
            </w:r>
          </w:p>
        </w:tc>
        <w:tc>
          <w:tcPr>
            <w:tcW w:type="dxa" w:w="1973"/>
            <w:vAlign w:val="top"/>
          </w:tcPr>
          <w:p>
            <w:r>
              <w:t>Mold / GMP Shop Floor / Recovery</w:t>
            </w:r>
          </w:p>
        </w:tc>
        <w:tc>
          <w:tcPr>
            <w:tcW w:type="dxa" w:w="1973"/>
            <w:vAlign w:val="top"/>
          </w:tcPr>
          <w:p>
            <w:r>
              <w:t>7</w:t>
            </w:r>
          </w:p>
        </w:tc>
        <w:tc>
          <w:tcPr>
            <w:tcW w:type="dxa" w:w="1973"/>
            <w:vAlign w:val="top"/>
          </w:tcPr>
          <w:p>
            <w:r>
              <w:t>5</w:t>
            </w:r>
          </w:p>
        </w:tc>
        <w:tc>
          <w:tcPr>
            <w:tcW w:type="dxa" w:w="1973"/>
            <w:vAlign w:val="top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MU01 - ตรวจ On Hand / Forecast / Replenishment</w:t>
      </w:r>
    </w:p>
    <w:p>
      <w:r>
        <w:rPr>
          <w:b/>
        </w:rPr>
        <w:t xml:space="preserve">Objective: </w:t>
      </w:r>
      <w:r>
        <w:t>ให้ planner และคลังเช็กสต็อกจริง, forecasted stock และรายการเติมของก่อนเริ่มผลิตได้อย่างถูกต้อง</w:t>
      </w:r>
      <w:r>
        <w:rPr>
          <w:b/>
        </w:rPr>
        <w:br/>
        <w:t xml:space="preserve">Coverage: </w:t>
      </w:r>
      <w:r>
        <w:t>On Hand, Forecast, Replenishment, shortage review, สินค้าพร้อม/ไม่พร้อม</w:t>
      </w:r>
    </w:p>
    <w:p>
      <w:pPr>
        <w:pStyle w:val="Heading2"/>
      </w:pPr>
      <w:r>
        <w:t>MU01-01 - เช็ก On Hand และ Forecast ของ FG ก่อนวางแผนผลิต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MU01-01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เช็ก On Hand และ Forecast ของ FG ก่อนวางแผนผลิต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คลัง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Products &gt; Products &gt; เปิดสินค้า FG &gt; On Hand / Forecasted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 FG ตัวอย่าง เช่น FG-PNC-TH-01001 และมี stock อย่างน้อย 1 warehouse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Product = FG-PNC-TH-01001, Warehouse = GMP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ผู้ใช้ต้องเห็นความต่างระหว่าง On Hand, Reserved, Forecasted ได้ และตอบได้ว่าสินค้าพร้อมขาย/พร้อมผลิตหรือไม่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ถ้าเลขไม่ตรง ให้กด Product Moves และตรวจ stock move ล่าสุด, lot/location และ draft transfer ที่ยังไม่ done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UAT: เปิด Product, ตรวจ On Hand และ Forecasted report ของ FG-PNC-TH-01001 ได้ครบตาม flow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reports/manu_uat_20260406_mu01_mu04_images/MU01_01_inventory_overview.png</w:t>
              <w:br/>
              <w:t>reports/manu_uat_20260406_mu01_mu04_images/MU01_01_product_search.png</w:t>
              <w:br/>
              <w:t>reports/manu_uat_20260406_mu01_mu04_images/MU01_01_product_form.png</w:t>
              <w:br/>
              <w:t>reports/manu_uat_20260406_mu01_mu04_images/MU01_01_forecast_report.png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Inventory &gt; Products &gt; Products</w:t>
      </w:r>
    </w:p>
    <w:p>
      <w:pPr>
        <w:pStyle w:val="ListNumber"/>
      </w:pPr>
      <w:r>
        <w:t>2) ค้นหาสินค้า FG-PNC-TH-01001 แล้วกดเปิดฟอร์มสินค้า</w:t>
      </w:r>
    </w:p>
    <w:p>
      <w:pPr>
        <w:pStyle w:val="ListNumber"/>
      </w:pPr>
      <w:r>
        <w:t>3) ดูค่า On Hand ว่ามี stock ปัจจุบันอยู่เท่าไร</w:t>
      </w:r>
    </w:p>
    <w:p>
      <w:pPr>
        <w:pStyle w:val="ListNumber"/>
      </w:pPr>
      <w:r>
        <w:t>4) กด smart button Forecasted หรือเปิดเมนู Forecasted Report</w:t>
      </w:r>
    </w:p>
    <w:p>
      <w:pPr>
        <w:pStyle w:val="ListNumber"/>
      </w:pPr>
      <w:r>
        <w:t>5) ตรวจว่ามี incoming / outgoing / manufacturing demand อะไรผูกอยู่บ้าง</w:t>
      </w:r>
    </w:p>
    <w:p>
      <w:pPr>
        <w:pStyle w:val="ListNumber"/>
      </w:pPr>
      <w:r>
        <w:t>6) จดตัวเลข On Hand, Free to Use และ Forecasted เพื่อนำไปคุยกับ planner</w:t>
      </w:r>
    </w:p>
    <w:p>
      <w:pPr>
        <w:pStyle w:val="Heading3"/>
      </w:pPr>
      <w:r>
        <w:t>Screenshot Evidence</w:t>
      </w:r>
    </w:p>
    <w:p>
      <w:r>
        <w:t>MU01_01_inventory_overview.png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1_inventory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MU01_01_product_search.png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1_product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MU01_01_product_form.png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1_product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MU01_01_forecast_report.png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1_forecast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MU01-02 - เช็ก Replenishment ว่ามีรายการตกหล่นหรือวัตถุดิบขาดหรือไม่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MU01-02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เช็ก Replenishment ว่ามีรายการตกหล่นหรือวัตถุดิบขาดหรือไม่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MRP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Replenishment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มีสินค้าและ orderpoint จริงในระบบ เช่น FG-PSS-TH-01005 หรือ FG-PNC-TH-01001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Warehouse = GMP, Product = FG-PSS-TH-01005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ผู้ใช้ต้องตอบได้ว่าระบบจะเติมของโดย route ไหน และ shortage เกิดที่จุดไหนของ chain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ถ้าไม่ขึ้นใน Replenishment ให้ตรวจ orderpoint, route บนสินค้า, warehouse และ stock forecast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with note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UAT: เปิด Replenishment และ review route/product สำหรับ FG-PSS-TH-01005 ได้จริง แต่รอบนี้ไม่ได้กด trigger procurement ใหม่เพื่อหลีกเลี่ยงการสร้างเอกสารทับข้อมูลจริง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reports/manu_uat_20260406_mu01_mu04_images/MU01_02_replenishment_fg_pss.png</w:t>
              <w:br/>
              <w:t>reports/manu_uat_20260406_mu01_mu04_images/MU01_02_product_route_fg_pss.png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Inventory &gt; Operations &gt; Replenishment</w:t>
      </w:r>
    </w:p>
    <w:p>
      <w:pPr>
        <w:pStyle w:val="ListNumber"/>
      </w:pPr>
      <w:r>
        <w:t>2) Filter เฉพาะ Warehouse = GMP</w:t>
      </w:r>
    </w:p>
    <w:p>
      <w:pPr>
        <w:pStyle w:val="ListNumber"/>
      </w:pPr>
      <w:r>
        <w:t>3) ค้นหาสินค้า FG-PSS-TH-01005</w:t>
      </w:r>
    </w:p>
    <w:p>
      <w:pPr>
        <w:pStyle w:val="ListNumber"/>
      </w:pPr>
      <w:r>
        <w:t>4) ตรวจค่า Forecasted, Min, Max และ Route ที่ใช้เติมของ</w:t>
      </w:r>
    </w:p>
    <w:p>
      <w:pPr>
        <w:pStyle w:val="ListNumber"/>
      </w:pPr>
      <w:r>
        <w:t>5) ถ้ามี shortage ให้เปิดเอกสารสินค้าและ BOM เพื่อดูว่าขาดที่ FG, Semi หรือ RM</w:t>
      </w:r>
    </w:p>
    <w:p>
      <w:pPr>
        <w:pStyle w:val="ListNumber"/>
      </w:pPr>
      <w:r>
        <w:t>6) ถ้ามีปุ่ม Order Once / Replenish ให้กดตามสิทธิ์และตรวจว่าระบบสร้าง procurement ต่อได้</w:t>
      </w:r>
    </w:p>
    <w:p>
      <w:pPr>
        <w:pStyle w:val="Heading3"/>
      </w:pPr>
      <w:r>
        <w:t>Screenshot Evidence</w:t>
      </w:r>
    </w:p>
    <w:p>
      <w:r>
        <w:t>MU01_02_replenishment_fg_pss.png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2_replenishment_fg_p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MU01_02_product_route_fg_pss.png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2_product_route_fg_p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MU01-03 - เช็กว่ารายการที่เติมของแล้วสร้างเอกสารถูกหรือไม่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MU01-03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เช็กว่ารายการที่เติมของแล้วสร้างเอกสารถูกหรือไม่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Accounting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Replenishment &gt; เปิดเอกสารที่ระบบสร้าง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มีรายการ Replenishment ที่สร้างเอกสารแล้ว หรือทำต่อจากเคส MU01-02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ใช้รายการที่ระบบสร้างจาก FG-PNC-TH-01001 หรือ FG-PSS-TH-01005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เอกสารปลายทางต้องตรง route/rule ที่ตั้งไว้ และ user อธิบายได้ว่าทำไมระบบสร้างเอกสารชนิดนั้น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ถ้าเอกสารผิดฝั่ง ให้ย้อนตรวจ route ที่สินค้า, orderpoint route และ rule sequence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with note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UAT: trace เอกสารปลายทางฝั่ง Manufacturing Pharma ของ FG-PNC-TH-01001 ได้จริงจาก MO ตัวอย่างที่มีอยู่แล้วในระบบ แต่ไม่ได้ยิง replenishment ใหม่ในรอบนี้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reports/manu_uat_20260406_mu01_mu04_images/MU01_03_mo_created_fg_pnc.png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เปิดรายการ Replenishment ที่เพิ่ง trigger</w:t>
      </w:r>
    </w:p>
    <w:p>
      <w:pPr>
        <w:pStyle w:val="ListNumber"/>
      </w:pPr>
      <w:r>
        <w:t>2) เปิดเอกสารปลายทาง เช่น MO, Transfer หรือ RFQ</w:t>
      </w:r>
    </w:p>
    <w:p>
      <w:pPr>
        <w:pStyle w:val="ListNumber"/>
      </w:pPr>
      <w:r>
        <w:t>3) ตรวจ Operation Type ว่าถูกฝั่ง Pharma / Plastic / Buy</w:t>
      </w:r>
    </w:p>
    <w:p>
      <w:pPr>
        <w:pStyle w:val="ListNumber"/>
      </w:pPr>
      <w:r>
        <w:t>4) ตรวจ source/destination location ของ move ว่าตรงตาม flow ที่ออกแบบไว้</w:t>
      </w:r>
    </w:p>
    <w:p>
      <w:pPr>
        <w:pStyle w:val="ListNumber"/>
      </w:pPr>
      <w:r>
        <w:t>5) ตรวจว่า origin และ procurement group ถูก propagate มาถูกใบงาน</w:t>
      </w:r>
    </w:p>
    <w:p>
      <w:pPr>
        <w:pStyle w:val="Heading3"/>
      </w:pPr>
      <w:r>
        <w:t>Screenshot Evidence</w:t>
      </w:r>
    </w:p>
    <w:p>
      <w:r>
        <w:t>MU01_03_mo_created_fg_pnc.png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_03_mo_created_fg_pn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br w:type="page"/>
      </w:r>
    </w:p>
    <w:p>
      <w:pPr>
        <w:pStyle w:val="Heading1"/>
      </w:pPr>
      <w:r>
        <w:t>MU02 - สร้าง MO เองและเช็กความพร้อมวัตถุดิบ</w:t>
      </w:r>
    </w:p>
    <w:p>
      <w:r>
        <w:rPr>
          <w:b/>
        </w:rPr>
        <w:t xml:space="preserve">Objective: </w:t>
      </w:r>
      <w:r>
        <w:t>ให้ฝ่ายผลิตและ planner เปิด MO manual, ตรวจ material availability และแยกกรณีของครบ / ของขาดได้</w:t>
      </w:r>
      <w:r>
        <w:rPr>
          <w:b/>
        </w:rPr>
        <w:br/>
        <w:t xml:space="preserve">Coverage: </w:t>
      </w:r>
      <w:r>
        <w:t>Manual MO, component reservation, material availability, raw move review</w:t>
      </w:r>
    </w:p>
    <w:p>
      <w:pPr>
        <w:pStyle w:val="Heading2"/>
      </w:pPr>
      <w:r>
        <w:t>MU02-01 - เปิด MO manual กรณีวัตถุดิบครบ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MU02-01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เปิด MO manual กรณีวัตถุดิบครบ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Production User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Operations &gt; Manufacturing Orders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สินค้าและ BOM พร้อมใช้งาน และ RM/Semi ที่ต้องใช้มี stock เพียงพอ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Product ตัวอย่าง = SM-PLS-UP-01001 หรือ FG-PNC-TH-01001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MO ต้อง confirm ได้ทันที, raw material reserve ครบ และไม่มี shortage warning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reserve ไม่ครบ ให้เช็ก stock by location, lot, owner และ route ของวัตถุดิบ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Manufacturing &gt; Operations &gt; Manufacturing Orders</w:t>
      </w:r>
    </w:p>
    <w:p>
      <w:pPr>
        <w:pStyle w:val="ListNumber"/>
      </w:pPr>
      <w:r>
        <w:t>2) กด New</w:t>
      </w:r>
    </w:p>
    <w:p>
      <w:pPr>
        <w:pStyle w:val="ListNumber"/>
      </w:pPr>
      <w:r>
        <w:t>3) เลือก Product, BOM และ Quantity</w:t>
      </w:r>
    </w:p>
    <w:p>
      <w:pPr>
        <w:pStyle w:val="ListNumber"/>
      </w:pPr>
      <w:r>
        <w:t>4) ตรวจ Operation Type ว่าเป็นฝั่งที่ถูกต้อง</w:t>
      </w:r>
    </w:p>
    <w:p>
      <w:pPr>
        <w:pStyle w:val="ListNumber"/>
      </w:pPr>
      <w:r>
        <w:t>5) กด Confirm</w:t>
      </w:r>
    </w:p>
    <w:p>
      <w:pPr>
        <w:pStyle w:val="ListNumber"/>
      </w:pPr>
      <w:r>
        <w:t>6) ตรวจแท็บ Components ว่าขึ้น Available หรือ Reserved ครบทุกบรรทัด</w:t>
      </w:r>
    </w:p>
    <w:p>
      <w:pPr>
        <w:pStyle w:val="ListNumber"/>
      </w:pPr>
      <w:r>
        <w:t>7) เปิด Raw Moves และจดจำนวนที่ระบบจองให้</w:t>
      </w:r>
    </w:p>
    <w:p/>
    <w:p>
      <w:pPr>
        <w:pStyle w:val="Heading2"/>
      </w:pPr>
      <w:r>
        <w:t>MU02-02 - เปิด MO manual กรณีมีของบางส่วน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MU02-02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เปิด MO manual กรณีมีของบางส่วน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Production User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Operations &gt; Manufacturing Orders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มีบาง component เพียงพอ แต่มีอย่างน้อย 1 รายการที่ไม่พอ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ใช้สินค้าเดียวกับ MU02-01 แต่ปรับ stock ให้มี shortage 1 รายการ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ระบบต้องแยก component ที่พร้อมกับที่ไม่พร้อมได้ชัดเจน และ user ต้องรู้ว่าต้องไปแก้ที่ component ตัวใด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ถ้าทุกบรรทัดขึ้นผิดสถานะ ให้ตรวจ BOM line UoM, warehouse และ source location ของ rule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ใหม่ด้วยสินค้าเดียวกับ baseline</w:t>
      </w:r>
    </w:p>
    <w:p>
      <w:pPr>
        <w:pStyle w:val="ListNumber"/>
      </w:pPr>
      <w:r>
        <w:t>2) กด Confirm</w:t>
      </w:r>
    </w:p>
    <w:p>
      <w:pPr>
        <w:pStyle w:val="ListNumber"/>
      </w:pPr>
      <w:r>
        <w:t>3) ตรวจ Components ว่ามีบางบรรทัด Available/Reserved และบางบรรทัด Waiting</w:t>
      </w:r>
    </w:p>
    <w:p>
      <w:pPr>
        <w:pStyle w:val="ListNumber"/>
      </w:pPr>
      <w:r>
        <w:t>4) เปิด Forecasted ของ component ที่ขาด</w:t>
      </w:r>
    </w:p>
    <w:p>
      <w:pPr>
        <w:pStyle w:val="ListNumber"/>
      </w:pPr>
      <w:r>
        <w:t>5) ตัดสินใจว่าจะรอซื้อ, trigger replenishment หรือใช้ stock float/stock อื่น</w:t>
      </w:r>
    </w:p>
    <w:p/>
    <w:p>
      <w:pPr>
        <w:pStyle w:val="Heading2"/>
      </w:pPr>
      <w:r>
        <w:t>MU02-03 - ตรวจการเบิกของเข้าคลังลอย / staging ของแต่ละแผนก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MU02-03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ตรวจการเบิกของเข้าคลังลอย / staging ของแต่ละแผนก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Plastic / Production Pharma / Warehouse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Components / smart button Transfers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ที่ confirm แล้วและมี route transfer ของ Semi/Raw อยู่จริง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ฝั่ง Plastic หรือ Pharma ที่มี component ต้องโอนเข้าคลังลอย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ผู้ใช้งานต้องแยก flow การเบิกของของแต่ละแผนกได้ และรู้ว่า transfer นี้เป็นของ Plastic หรือ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transfer ไม่ถูกสร้าง ให้ย้อนดู route Auto Transfer Semi และ rule source/destination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confirm แล้ว</w:t>
      </w:r>
    </w:p>
    <w:p>
      <w:pPr>
        <w:pStyle w:val="ListNumber"/>
      </w:pPr>
      <w:r>
        <w:t>2) กด smart button Transfers หรือดู component move ที่สร้าง transfer</w:t>
      </w:r>
    </w:p>
    <w:p>
      <w:pPr>
        <w:pStyle w:val="ListNumber"/>
      </w:pPr>
      <w:r>
        <w:t>3) แยกให้ได้ว่างานนี้ใช้ Transfer Plastic หรือ Transfer Pharma</w:t>
      </w:r>
    </w:p>
    <w:p>
      <w:pPr>
        <w:pStyle w:val="ListNumber"/>
      </w:pPr>
      <w:r>
        <w:t>4) เปิด transfer แล้วตรวจ source/destination ว่ามาจาก stock หรือ semi และปลายทางเป็นคลังลอย/staging</w:t>
      </w:r>
    </w:p>
    <w:p>
      <w:pPr>
        <w:pStyle w:val="ListNumber"/>
      </w:pPr>
      <w:r>
        <w:t>5) ตอบให้ได้ว่าแผนกไหนเป็นคนทำเอกสารนี้ และทำก่อนหรือหลัง Work Order</w:t>
      </w:r>
    </w:p>
    <w:p/>
    <w:p>
      <w:r>
        <w:br w:type="page"/>
      </w:r>
    </w:p>
    <w:p>
      <w:pPr>
        <w:pStyle w:val="Heading1"/>
      </w:pPr>
      <w:r>
        <w:t>MU03 - Transfer Plastic และ Backorder</w:t>
      </w:r>
    </w:p>
    <w:p>
      <w:r>
        <w:rPr>
          <w:b/>
        </w:rPr>
        <w:t xml:space="preserve">Objective: </w:t>
      </w:r>
      <w:r>
        <w:t>ให้คลังและฝ่ายผลิตรู้ผลของการกด Create Backorder / No Backorder ในเอกสาร Transfer Plastic</w:t>
      </w:r>
      <w:r>
        <w:rPr>
          <w:b/>
        </w:rPr>
        <w:br/>
        <w:t xml:space="preserve">Coverage: </w:t>
      </w:r>
      <w:r>
        <w:t>Internal transfer plastic, partial done, backorder, no backorder, recovery</w:t>
      </w:r>
    </w:p>
    <w:p>
      <w:pPr>
        <w:pStyle w:val="Heading2"/>
      </w:pPr>
      <w:r>
        <w:t>MU03-01 - Transfer Plastic กรณีโอนของครบ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MU03-01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Plastic กรณีโอนของครบ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Plastic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 &gt; Operation Type = Transfer Plastic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มีเอกสาร Transfer Plastic draft/ready ที่มี stock พร้อมครบ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Transfer Plastic ที่ผูกจาก MO จริง หรือสร้าง manual เพื่อทดสอบ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เอกสาร done ใบเดียว ไม่มี backorder และ stock ย้ายไป location ปลายทางครบ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ถ้ายังถาม backorder แปลว่า done qty ไม่ครบหรือมีบรรทัดตกหล่น ให้ตรวจ move line ทุกบรรทัด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Transfers และ filter Operation Type = Transfer Plastic</w:t>
      </w:r>
    </w:p>
    <w:p>
      <w:pPr>
        <w:pStyle w:val="ListNumber"/>
      </w:pPr>
      <w:r>
        <w:t>2) เปิดเอกสารที่พร้อมทำงาน</w:t>
      </w:r>
    </w:p>
    <w:p>
      <w:pPr>
        <w:pStyle w:val="ListNumber"/>
      </w:pPr>
      <w:r>
        <w:t>3) ใส่ Done Qty เท่ากับ Demand ทุกบรรทัด</w:t>
      </w:r>
    </w:p>
    <w:p>
      <w:pPr>
        <w:pStyle w:val="ListNumber"/>
      </w:pPr>
      <w:r>
        <w:t>4) กด Validate</w:t>
      </w:r>
    </w:p>
    <w:p>
      <w:pPr>
        <w:pStyle w:val="ListNumber"/>
      </w:pPr>
      <w:r>
        <w:t>5) ตรวจว่าเอกสารปิด done โดยไม่ถาม backorder</w:t>
      </w:r>
    </w:p>
    <w:p/>
    <w:p>
      <w:pPr>
        <w:pStyle w:val="Heading2"/>
      </w:pPr>
      <w:r>
        <w:t>MU03-02 - Transfer Plastic กรณีของมาไม่ครบและเลือก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MU03-02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Plastic กรณีของมาไม่ครบและเลือก Create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Plastic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 &gt; Validate partial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transfer ที่ต้องการ 100 แต่มีของพร้อมจริงน้อยกว่า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ตั้ง Done Qty บางบรรทัดต่ำกว่าความต้องการ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เอกสารเดิมต้อง done เฉพาะที่โอนได้จริง และระบบสร้าง backorder ใหม่สำหรับค้างโอน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ถ้าไม่สร้าง backorder ให้ตรวจ Operation Type ว่าตั้ง Create Backorder = Ask/Always 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เปิดเอกสาร Transfer Plastic</w:t>
      </w:r>
    </w:p>
    <w:p>
      <w:pPr>
        <w:pStyle w:val="ListNumber"/>
      </w:pPr>
      <w:r>
        <w:t>2) ใส่ Done Qty เฉพาะจำนวนที่หยิบได้จริง</w:t>
      </w:r>
    </w:p>
    <w:p>
      <w:pPr>
        <w:pStyle w:val="ListNumber"/>
      </w:pPr>
      <w:r>
        <w:t>3) กด Validate</w:t>
      </w:r>
    </w:p>
    <w:p>
      <w:pPr>
        <w:pStyle w:val="ListNumber"/>
      </w:pPr>
      <w:r>
        <w:t>4) เมื่อ popup ถาม backorder ให้เลือก Create Backorder</w:t>
      </w:r>
    </w:p>
    <w:p>
      <w:pPr>
        <w:pStyle w:val="ListNumber"/>
      </w:pPr>
      <w:r>
        <w:t>5) เปิดเอกสารเดิมและเอกสาร backorder ใหม่เพื่อตรวจ remaining qty</w:t>
      </w:r>
    </w:p>
    <w:p/>
    <w:p>
      <w:pPr>
        <w:pStyle w:val="Heading2"/>
      </w:pPr>
      <w:r>
        <w:t>MU03-03 - Transfer Plastic กรณีกด No Backorder ผิด แล้วกู้กลับ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MU03-03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Plastic กรณีกด No Backorder ผิด แล้วกู้กลับ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Plastic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 &gt; Done transfer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ใช้เคส partial เช่น MU03-02 แต่ตั้งใจเลือก No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Done Qty น้อยกว่าความต้องการ และ Operation Type = Ask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ถ้า user กด No Backorder ผิด ระบบต้องให้กด Create Backorder ย้อนกลับได้ และเมื่อสร้างแล้วปุ่มต้องหาย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ถ้าปุ่มไม่ขึ้น ให้ตรวจว่ามี remaining qty จริง, operation type เป็น Ask และเอกสารยังไม่มี backorder มาก่อน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Transfer Plastic ที่ partial</w:t>
      </w:r>
    </w:p>
    <w:p>
      <w:pPr>
        <w:pStyle w:val="ListNumber"/>
      </w:pPr>
      <w:r>
        <w:t>2) กด Validate</w:t>
      </w:r>
    </w:p>
    <w:p>
      <w:pPr>
        <w:pStyle w:val="ListNumber"/>
      </w:pPr>
      <w:r>
        <w:t>3) เมื่อ popup ถาม backorder ให้เลือก No Backorder</w:t>
      </w:r>
    </w:p>
    <w:p>
      <w:pPr>
        <w:pStyle w:val="ListNumber"/>
      </w:pPr>
      <w:r>
        <w:t>4) เปิดเอกสารที่ done แล้วอีกครั้ง</w:t>
      </w:r>
    </w:p>
    <w:p>
      <w:pPr>
        <w:pStyle w:val="ListNumber"/>
      </w:pPr>
      <w:r>
        <w:t>5) ตรวจว่าปุ่ม Create Backorder แสดงขึ้นหรือไม่</w:t>
      </w:r>
    </w:p>
    <w:p>
      <w:pPr>
        <w:pStyle w:val="ListNumber"/>
      </w:pPr>
      <w:r>
        <w:t>6) กดปุ่ม Create Backorder</w:t>
      </w:r>
    </w:p>
    <w:p>
      <w:pPr>
        <w:pStyle w:val="ListNumber"/>
      </w:pPr>
      <w:r>
        <w:t>7) เปิดเอกสาร backorder ที่ระบบสร้างขึ้นใหม่</w:t>
      </w:r>
    </w:p>
    <w:p/>
    <w:p>
      <w:r>
        <w:br w:type="page"/>
      </w:r>
    </w:p>
    <w:p>
      <w:pPr>
        <w:pStyle w:val="Heading1"/>
      </w:pPr>
      <w:r>
        <w:t>MU04 - Transfer Pharma และ Backorder</w:t>
      </w:r>
    </w:p>
    <w:p>
      <w:r>
        <w:rPr>
          <w:b/>
        </w:rPr>
        <w:t xml:space="preserve">Objective: </w:t>
      </w:r>
      <w:r>
        <w:t>ให้ผู้ใช้ฝั่งยาเข้าใจการโอนของ partial และผลของการเลือก backorder/no backorder</w:t>
      </w:r>
      <w:r>
        <w:rPr>
          <w:b/>
        </w:rPr>
        <w:br/>
        <w:t xml:space="preserve">Coverage: </w:t>
      </w:r>
      <w:r>
        <w:t>Transfer Pharma, partial transfer, recovery path</w:t>
      </w:r>
    </w:p>
    <w:p>
      <w:pPr>
        <w:pStyle w:val="Heading2"/>
      </w:pPr>
      <w:r>
        <w:t>MU04-01 - Transfer Pharma กรณีโอนครบ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MU04-01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Pharma กรณีโอนครบ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 &gt; Operation Type = Transfer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มีเอกสาร Transfer Pharma ที่พร้อมและ stock 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Transfer Pharma จาก MO ฝั่งยา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เอกสาร done ได้ทันที ไม่มีค้าง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validate ไม่ผ่าน ให้ดู lot requirement หรือ stock location ต้นทาง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transfer ฝั่ง Pharma</w:t>
      </w:r>
    </w:p>
    <w:p>
      <w:pPr>
        <w:pStyle w:val="ListNumber"/>
      </w:pPr>
      <w:r>
        <w:t>2) ใส่ Done Qty ครบตาม Demand</w:t>
      </w:r>
    </w:p>
    <w:p>
      <w:pPr>
        <w:pStyle w:val="ListNumber"/>
      </w:pPr>
      <w:r>
        <w:t>3) กด Validate</w:t>
      </w:r>
    </w:p>
    <w:p>
      <w:pPr>
        <w:pStyle w:val="ListNumber"/>
      </w:pPr>
      <w:r>
        <w:t>4) ตรวจ source/destination location และ lot/serial ถ้ามี</w:t>
      </w:r>
    </w:p>
    <w:p/>
    <w:p>
      <w:pPr>
        <w:pStyle w:val="Heading2"/>
      </w:pPr>
      <w:r>
        <w:t>MU04-02 - Transfer Pharma partial แล้วเลือก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MU04-02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Pharma partial แล้วเลือก Create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transfer pharma ที่โอนไม่ครบจริง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Done Qty ต่ำกว่าความต้องการอย่างน้อย 1 บรรทัด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เอกสารเดิม done บางส่วน และมี backorder ใหม่สำหรับยอดค้าง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ถ้าเอกสารใหม่ไม่เกิด ให้ตรวจ create_backorder policy ของ operation type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transfer</w:t>
      </w:r>
    </w:p>
    <w:p>
      <w:pPr>
        <w:pStyle w:val="ListNumber"/>
      </w:pPr>
      <w:r>
        <w:t>2) ใส่ Done Qty ตามที่มีจริง</w:t>
      </w:r>
    </w:p>
    <w:p>
      <w:pPr>
        <w:pStyle w:val="ListNumber"/>
      </w:pPr>
      <w:r>
        <w:t>3) กด Validate</w:t>
      </w:r>
    </w:p>
    <w:p>
      <w:pPr>
        <w:pStyle w:val="ListNumber"/>
      </w:pPr>
      <w:r>
        <w:t>4) เลือก Create Backorder</w:t>
      </w:r>
    </w:p>
    <w:p>
      <w:pPr>
        <w:pStyle w:val="ListNumber"/>
      </w:pPr>
      <w:r>
        <w:t>5) เปิด backorder ที่สร้างและเช็ก remaining qty</w:t>
      </w:r>
    </w:p>
    <w:p/>
    <w:p>
      <w:pPr>
        <w:pStyle w:val="Heading2"/>
      </w:pPr>
      <w:r>
        <w:t>MU04-03 - Transfer Pharma partial แล้วกด No Backorder จากนั้นกู้กลับ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MU04-03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Transfer Pharma partial แล้วกด No Backorder จากนั้นกู้กลับ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Transfers &gt; done transfer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ตั้งใจสร้างเคส partial transfer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เหมือน MU04-02 แต่เลือก No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ระบบกู้ backorder ได้จากเอกสารเดิม และหลังสร้างแล้วปุ่ม recovery ต้องไม่แสดงซ้ำ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recovery ใช้ไม่ได้ ให้เช็ก custom module และเงื่อนไข remaining qty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UAT: Transfer Pharma partial แล้วเลือก No Backorder จากนั้นสร้าง late backorder กลับได้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reports\late_backorder_recovery_uat_test_20260403_final.json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ทำ partial transfer</w:t>
      </w:r>
    </w:p>
    <w:p>
      <w:pPr>
        <w:pStyle w:val="ListNumber"/>
      </w:pPr>
      <w:r>
        <w:t>2) ตอน popup ให้เลือก No Backorder</w:t>
      </w:r>
    </w:p>
    <w:p>
      <w:pPr>
        <w:pStyle w:val="ListNumber"/>
      </w:pPr>
      <w:r>
        <w:t>3) เปิดเอกสารที่ done</w:t>
      </w:r>
    </w:p>
    <w:p>
      <w:pPr>
        <w:pStyle w:val="ListNumber"/>
      </w:pPr>
      <w:r>
        <w:t>4) ตรวจว่ามีปุ่ม Create Backorder บนเอกสาร</w:t>
      </w:r>
    </w:p>
    <w:p>
      <w:pPr>
        <w:pStyle w:val="ListNumber"/>
      </w:pPr>
      <w:r>
        <w:t>5) กดปุ่มและเปิด backorder ที่สร้างใหม่</w:t>
      </w:r>
    </w:p>
    <w:p/>
    <w:p>
      <w:r>
        <w:br w:type="page"/>
      </w:r>
    </w:p>
    <w:p>
      <w:pPr>
        <w:pStyle w:val="Heading1"/>
      </w:pPr>
      <w:r>
        <w:t>MU05 - MTO จาก Sales Order</w:t>
      </w:r>
    </w:p>
    <w:p>
      <w:r>
        <w:rPr>
          <w:b/>
        </w:rPr>
        <w:t xml:space="preserve">Objective: </w:t>
      </w:r>
      <w:r>
        <w:t>ให้ทีมขายและ MRP เข้าใจว่า SO แบบ MTO เริ่ม demand อย่างไรและแตกเอกสารอะไรบ้าง</w:t>
      </w:r>
      <w:r>
        <w:rPr>
          <w:b/>
        </w:rPr>
        <w:br/>
        <w:t xml:space="preserve">Coverage: </w:t>
      </w:r>
      <w:r>
        <w:t>SO confirm, auto MO, shortage handling, priority MTO</w:t>
      </w:r>
    </w:p>
    <w:p>
      <w:pPr>
        <w:pStyle w:val="Heading2"/>
      </w:pPr>
      <w:r>
        <w:t>MU05-01 - SO ต่างประเทศ MTO กรณีวัตถุดิบครบ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MU05-01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SO ต่างประเทศ MTO กรณีวัตถุดิบครบ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Sales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Sales &gt; Orders &gt; Quotations &gt; Confirm &gt; trace 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FG ใช้ route MTO + Manufacture และ RM/Semi ที่ต้องใช้มี stock พร้อม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Product ตัวอย่าง = FG-MTK-IL-01001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SO confirm แล้วเกิด MO ตาม demand จากออเดอร์ และไม่ควรเกิด PO ถ้าของครบ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ถ้าไม่เกิด MO ให้ตรวจ route MTO, BOM, manufacturing route และ stock policy ของสินค้า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ทดสอบจริงจาก sales flow แบบ MTO แล้ว chain ไป MO, delivery, invoice จบ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reports\db11_live_fullflow_20260330085840.json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Sales &gt; Quotations แล้วสร้าง SO ใหม่</w:t>
      </w:r>
    </w:p>
    <w:p>
      <w:pPr>
        <w:pStyle w:val="ListNumber"/>
      </w:pPr>
      <w:r>
        <w:t>2) ใส่ลูกค้า, Product = FG-MTK-IL-01001, Qty ตาม test</w:t>
      </w:r>
    </w:p>
    <w:p>
      <w:pPr>
        <w:pStyle w:val="ListNumber"/>
      </w:pPr>
      <w:r>
        <w:t>3) กด Confirm</w:t>
      </w:r>
    </w:p>
    <w:p>
      <w:pPr>
        <w:pStyle w:val="ListNumber"/>
      </w:pPr>
      <w:r>
        <w:t>4) เปิด smart button Delivery / Manufacturing หรือเปิดเอกสารผ่าน origin</w:t>
      </w:r>
    </w:p>
    <w:p>
      <w:pPr>
        <w:pStyle w:val="ListNumber"/>
      </w:pPr>
      <w:r>
        <w:t>5) ตรวจว่าเกิด MO จาก SO จริง</w:t>
      </w:r>
    </w:p>
    <w:p>
      <w:pPr>
        <w:pStyle w:val="ListNumber"/>
      </w:pPr>
      <w:r>
        <w:t>6) เปิด Components และตรวจว่า reserve วัตถุดิบได้ครบ</w:t>
      </w:r>
    </w:p>
    <w:p/>
    <w:p>
      <w:pPr>
        <w:pStyle w:val="Heading2"/>
      </w:pPr>
      <w:r>
        <w:t>MU05-02 - SO ต่างประเทศ MTO กรณีวัตถุดิบขาดบางตัว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MU05-02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SO ต่างประเทศ MTO กรณีวัตถุดิบขาดบางตัว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Sales / Planner / Purchase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Sales &gt; Orders &gt; Quotations &gt; Confirm &gt; trace shortage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FG ใช้ route MTO แต่มี RM บางรายการไม่พอ และ RM route = Buy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ใช้สินค้าเดียวกับ MU05-01 แต่ลด stock RM บางรายการ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ระบบต้องสร้าง MO จาก SO และแยกให้เห็นชัดว่ามี component ตัวไหนต้องซื้อ/เติมเพิ่ม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ถ้าไม่ไป PO ให้ตรวจ Buy route, vendor, reordering policy และ company/warehouse บนสินค้า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สร้างและ Confirm SO</w:t>
      </w:r>
    </w:p>
    <w:p>
      <w:pPr>
        <w:pStyle w:val="ListNumber"/>
      </w:pPr>
      <w:r>
        <w:t>2) เปิด MO ที่ระบบสร้าง</w:t>
      </w:r>
    </w:p>
    <w:p>
      <w:pPr>
        <w:pStyle w:val="ListNumber"/>
      </w:pPr>
      <w:r>
        <w:t>3) ตรวจ Components ว่ามีรายการ Waiting/Not Available</w:t>
      </w:r>
    </w:p>
    <w:p>
      <w:pPr>
        <w:pStyle w:val="ListNumber"/>
      </w:pPr>
      <w:r>
        <w:t>4) เปิด component ที่ขาดแล้วดู route / vendor</w:t>
      </w:r>
    </w:p>
    <w:p>
      <w:pPr>
        <w:pStyle w:val="ListNumber"/>
      </w:pPr>
      <w:r>
        <w:t>5) ตรวจ procurement ว่าไป RFQ/PO หรือ Replenishment list หรือไม่</w:t>
      </w:r>
    </w:p>
    <w:p/>
    <w:p>
      <w:pPr>
        <w:pStyle w:val="Heading2"/>
      </w:pPr>
      <w:r>
        <w:t>MU05-03 - มีงาน MTS ค้างอยู่ แล้วมี MTO เร่งด่วนแทรก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MU05-03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มีงาน MTS ค้างอยู่ แล้วมี MTO เร่งด่วนแทรก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Production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Operations &gt; Manufacturing Orders / Work Orders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ฝั่ง MTS ค้างอย่างน้อย 1 ใบ และมี SO ใหม่แบบ MTO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 MTO ของ FG-MTK-IL-01001 เทียบกับ MTS ของ FG-PNC-TH-01001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ทีมต้องมองเห็นงาน MTO แยกจาก MTS ชัดเจน และตัดสินใจจัดลำดับได้โดยไม่ทำ flow เดิมเสีย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ถ้าข้อมูล priority ไม่ชัด ให้ใช้ manual priority / sequence / planned start time ตามนโยบายหน้างาน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MTS MO ที่กำลังรอผลิต/กำลังผลิต</w:t>
      </w:r>
    </w:p>
    <w:p>
      <w:pPr>
        <w:pStyle w:val="ListNumber"/>
      </w:pPr>
      <w:r>
        <w:t>2) สร้าง SO MTO ใหม่และกด Confirm</w:t>
      </w:r>
    </w:p>
    <w:p>
      <w:pPr>
        <w:pStyle w:val="ListNumber"/>
      </w:pPr>
      <w:r>
        <w:t>3) เปิด MO ใหม่ที่เกิดจาก SO</w:t>
      </w:r>
    </w:p>
    <w:p>
      <w:pPr>
        <w:pStyle w:val="ListNumber"/>
      </w:pPr>
      <w:r>
        <w:t>4) ตรวจ priority, source demand, raw move และการจองเครื่อง/วัตถุดิบ</w:t>
      </w:r>
    </w:p>
    <w:p>
      <w:pPr>
        <w:pStyle w:val="ListNumber"/>
      </w:pPr>
      <w:r>
        <w:t>5) บันทึกแนวทางการตัดสินใจว่าจะแทรกคิวหรือไม่</w:t>
      </w:r>
    </w:p>
    <w:p/>
    <w:p>
      <w:r>
        <w:br w:type="page"/>
      </w:r>
    </w:p>
    <w:p>
      <w:pPr>
        <w:pStyle w:val="Heading1"/>
      </w:pPr>
      <w:r>
        <w:t>MU06 - MTS / Reordering Rule / Min-Max</w:t>
      </w:r>
    </w:p>
    <w:p>
      <w:r>
        <w:rPr>
          <w:b/>
        </w:rPr>
        <w:t xml:space="preserve">Objective: </w:t>
      </w:r>
      <w:r>
        <w:t>ให้ planner เข้าใจการเติม stock แบบ MTS และผลเมื่อ stock พอหรือไม่พอ</w:t>
      </w:r>
      <w:r>
        <w:rPr>
          <w:b/>
        </w:rPr>
        <w:br/>
        <w:t xml:space="preserve">Coverage: </w:t>
      </w:r>
      <w:r>
        <w:t>orderpoint, replenish, no action, auto MO</w:t>
      </w:r>
    </w:p>
    <w:p>
      <w:pPr>
        <w:pStyle w:val="Heading2"/>
      </w:pPr>
      <w:r>
        <w:t>MU06-01 - MTS กรณี stock ต่ำกว่าเกณฑ์และระบบต้องสร้าง 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MU06-01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MTS กรณี stock ต่ำกว่าเกณฑ์และระบบต้องสร้าง 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Operations &gt; Replenishment / Manufacturing &gt; 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orderpoint สำหรับ FG เช่น FG-PNC-TH-01001 และ forecast ต่ำกว่าจุด trigger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Product = FG-PNC-TH-01001, Orderpoint = GMP/Stock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ระบบต้องสร้าง MO ฝั่ง Manufacturing Pharma ตาม route ของสินค้า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ถ้าไม่สร้าง MO ให้ตรวจ orderpoint, route บนสินค้า และ warehouse context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ทดสอบจริงจาก Min/Max / orderpoint แล้วสร้าง MO เติม stock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reports\db11_live_fullflow_20260330085840.json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Replenishment</w:t>
      </w:r>
    </w:p>
    <w:p>
      <w:pPr>
        <w:pStyle w:val="ListNumber"/>
      </w:pPr>
      <w:r>
        <w:t>2) ค้นหา FG-PNC-TH-01001</w:t>
      </w:r>
    </w:p>
    <w:p>
      <w:pPr>
        <w:pStyle w:val="ListNumber"/>
      </w:pPr>
      <w:r>
        <w:t>3) ตรวจว่า forecast ต่ำและมี action ให้เติมของ</w:t>
      </w:r>
    </w:p>
    <w:p>
      <w:pPr>
        <w:pStyle w:val="ListNumber"/>
      </w:pPr>
      <w:r>
        <w:t>4) กด Replenish หรือรันตาม process ที่ทีมใช้</w:t>
      </w:r>
    </w:p>
    <w:p>
      <w:pPr>
        <w:pStyle w:val="ListNumber"/>
      </w:pPr>
      <w:r>
        <w:t>5) เปิด MO ที่สร้างขึ้นใหม่</w:t>
      </w:r>
    </w:p>
    <w:p/>
    <w:p>
      <w:pPr>
        <w:pStyle w:val="Heading2"/>
      </w:pPr>
      <w:r>
        <w:t>MU06-02 - MTS กรณี stock ยังพอ ไม่ควรสร้างเอกสารเพิ่ม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MU06-02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MTS กรณี stock ยังพอ ไม่ควรสร้างเอกสารเพิ่ม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Replenishment / Forecasted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สินค้าเดียวกับ MU06-01 แต่ stock เพียงพอ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FG เดียวกันแต่เติม stock ให้ forecast ไม่ติดลบ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ระบบต้องไม่สร้าง MO ถ้า stock ยังพอ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ถ้าเกิด MO ทั้งที่ stock พอ ให้ย้อนดู orderpoint min/max, manual replenish ที่ค้าง และ move ที่ยังไม่ done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product forecast หรือ replenishment row</w:t>
      </w:r>
    </w:p>
    <w:p>
      <w:pPr>
        <w:pStyle w:val="ListNumber"/>
      </w:pPr>
      <w:r>
        <w:t>2) ตรวจค่าคงเหลือและ forecast</w:t>
      </w:r>
    </w:p>
    <w:p>
      <w:pPr>
        <w:pStyle w:val="ListNumber"/>
      </w:pPr>
      <w:r>
        <w:t>3) ยืนยันว่าไม่มี action ให้เติมของ</w:t>
      </w:r>
    </w:p>
    <w:p>
      <w:pPr>
        <w:pStyle w:val="ListNumber"/>
      </w:pPr>
      <w:r>
        <w:t>4) ตรวจว่าไม่มี MO/RFQ ใหม่เกิดเพิ่ม</w:t>
      </w:r>
    </w:p>
    <w:p/>
    <w:p>
      <w:pPr>
        <w:pStyle w:val="Heading2"/>
      </w:pPr>
      <w:r>
        <w:t>MU06-03 - MTS ที่แตก child chain ไป Semi/Plastic/Pharma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MU06-03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MTS ที่แตก child chain ไป Semi/Plastic/Pharma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Production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Components / child MO / linked transfers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ใช้สินค้า MTS ที่มี BOM หลายชั้น เช่น FG-PSS-TH-01005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Product = FG-PSS-TH-01005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ทีมต้องเห็น chain จริงและ trace ได้ว่าของแต่ละชั้นถูกจัดหาด้วย flow แบบใด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chain ไม่ครบ ให้ตรวจ BOM level, route ของลูก และ stock availability ของแต่ละชั้น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Trigger replenishment ของ FG-PSS-TH-01005</w:t>
      </w:r>
    </w:p>
    <w:p>
      <w:pPr>
        <w:pStyle w:val="ListNumber"/>
      </w:pPr>
      <w:r>
        <w:t>2) เปิด MO แม่ที่ระบบสร้าง</w:t>
      </w:r>
    </w:p>
    <w:p>
      <w:pPr>
        <w:pStyle w:val="ListNumber"/>
      </w:pPr>
      <w:r>
        <w:t>3) ไล่ดู child requirements ว่ามีทั้ง FG ย่อย, semi plastic, solution pharma หรือไม่</w:t>
      </w:r>
    </w:p>
    <w:p>
      <w:pPr>
        <w:pStyle w:val="ListNumber"/>
      </w:pPr>
      <w:r>
        <w:t>4) เปิด transfer/MO ลูกที่ระบบสร้างต่อ</w:t>
      </w:r>
    </w:p>
    <w:p>
      <w:pPr>
        <w:pStyle w:val="ListNumber"/>
      </w:pPr>
      <w:r>
        <w:t>5) สรุปให้ได้ว่า chain นี้ผ่าน Plastic, Pharma และ Buy ตรงไหนบ้าง</w:t>
      </w:r>
    </w:p>
    <w:p/>
    <w:p>
      <w:r>
        <w:br w:type="page"/>
      </w:r>
    </w:p>
    <w:p>
      <w:pPr>
        <w:pStyle w:val="Heading1"/>
      </w:pPr>
      <w:r>
        <w:t>MU07 - ปิดงานผลิต / MO Backorder / Recovery</w:t>
      </w:r>
    </w:p>
    <w:p>
      <w:r>
        <w:rPr>
          <w:b/>
        </w:rPr>
        <w:t xml:space="preserve">Objective: </w:t>
      </w:r>
      <w:r>
        <w:t>ให้ฝ่ายผลิตเข้าใจผลของการผลิตครบ, ผลิตไม่ครบ, ผลิตเกิน และการกู้ backorder หลังเลือกผิด</w:t>
      </w:r>
      <w:r>
        <w:rPr>
          <w:b/>
        </w:rPr>
        <w:br/>
        <w:t xml:space="preserve">Coverage: </w:t>
      </w:r>
      <w:r>
        <w:t>workorder done, MO done, backorder ask, no backorder recovery</w:t>
      </w:r>
    </w:p>
    <w:p>
      <w:pPr>
        <w:pStyle w:val="Heading2"/>
      </w:pPr>
      <w:r>
        <w:t>MU07-01 - ปิด MO ได้ครบตามแผน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MU07-01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ปิด MO ได้ครบตามแผน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Work Orders / MO &gt; Produce All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ที่ raw materials พร้อมและ workorder พร้อมทำงาน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ตัวอย่าง = GMP/MOPH/... หรือ GMP/MOPL/...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MO ปิด done ได้ใบเดียว ไม่มี backorder และ stock finished เพิ่มถูกต้อง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done ไม่ได้ ให้ตรวจ lot/serial, workorder state, raw move และ quantity produced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มี MO done จริงหลายชุดใน full flow และ mold validation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reports\db11_live_fullflow_20260330085840.json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Work Order หรือ MO</w:t>
      </w:r>
    </w:p>
    <w:p>
      <w:pPr>
        <w:pStyle w:val="ListNumber"/>
      </w:pPr>
      <w:r>
        <w:t>2) Start งานและบันทึก good qty ตามแผน</w:t>
      </w:r>
    </w:p>
    <w:p>
      <w:pPr>
        <w:pStyle w:val="ListNumber"/>
      </w:pPr>
      <w:r>
        <w:t>3) ใส่ consume ตามจริงถ้ามีขั้นตอน manual</w:t>
      </w:r>
    </w:p>
    <w:p>
      <w:pPr>
        <w:pStyle w:val="ListNumber"/>
      </w:pPr>
      <w:r>
        <w:t>4) กด Mark as Done / Validate</w:t>
      </w:r>
    </w:p>
    <w:p>
      <w:pPr>
        <w:pStyle w:val="ListNumber"/>
      </w:pPr>
      <w:r>
        <w:t>5) ตรวจ finished move และ stock ที่เพิ่มเข้า FG/Semi</w:t>
      </w:r>
    </w:p>
    <w:p/>
    <w:p>
      <w:pPr>
        <w:pStyle w:val="Heading2"/>
      </w:pPr>
      <w:r>
        <w:t>MU07-02 - ผลิตไม่ครบและเลือก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MU07-02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ผลิตไม่ครบและเลือก Create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/ Work Order &gt; partial done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ที่ตั้ง qty สูงกว่า output ที่จะผลิตจริง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partial test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MO เดิม done ตาม qty จริง และมี backorder MO สำหรับยอดค้าง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ถ้าไม่เกิด MO ใหม่ ให้ตรวจ backorder policy ของ operation type และ qty produced ว่ากรอกต่ำกว่าตามแผนจริง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หรือ Work Order</w:t>
      </w:r>
    </w:p>
    <w:p>
      <w:pPr>
        <w:pStyle w:val="ListNumber"/>
      </w:pPr>
      <w:r>
        <w:t>2) ผลิตจริงน้อยกว่าปริมาณแผน</w:t>
      </w:r>
    </w:p>
    <w:p>
      <w:pPr>
        <w:pStyle w:val="ListNumber"/>
      </w:pPr>
      <w:r>
        <w:t>3) กด Done/Validate</w:t>
      </w:r>
    </w:p>
    <w:p>
      <w:pPr>
        <w:pStyle w:val="ListNumber"/>
      </w:pPr>
      <w:r>
        <w:t>4) เมื่อ popup ถาม backorder ให้เลือก Create Backorder</w:t>
      </w:r>
    </w:p>
    <w:p>
      <w:pPr>
        <w:pStyle w:val="ListNumber"/>
      </w:pPr>
      <w:r>
        <w:t>5) เปิด MO เดิมและ MO backorder ใหม่เพื่อตรวจ remaining qty</w:t>
      </w:r>
    </w:p>
    <w:p/>
    <w:p>
      <w:pPr>
        <w:pStyle w:val="Heading2"/>
      </w:pPr>
      <w:r>
        <w:t>MU07-03 - ผลิตไม่ครบและกด No Backorder แล้วสร้างกลับภายหลัง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MU07-03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ผลิตไม่ครบและกด No Backorder แล้วสร้างกลับภายหลัง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done &gt; recovery button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partial และ operation ตั้ง Create Backorder = Ask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Partial MO เช่น MU07-02 แต่เลือก No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ระบบกู้ backorder ให้ได้จาก MO ใบเดิม และหลังสร้างแล้วปุ่ม recovery หาย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ถ้าปุ่มไม่ขึ้น ให้ตรวจว่ามี qty ค้างจริงและยังไม่เคยสร้าง backorder มาก่อน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UAT: Manufacturing partial แล้วกด No Backorder จากนั้นสร้าง late backorder กลับได้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reports\late_backorder_recovery_uat_test_20260403_final.json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ทำ partial production</w:t>
      </w:r>
    </w:p>
    <w:p>
      <w:pPr>
        <w:pStyle w:val="ListNumber"/>
      </w:pPr>
      <w:r>
        <w:t>2) ตอน popup ให้เลือก No Backorder</w:t>
      </w:r>
    </w:p>
    <w:p>
      <w:pPr>
        <w:pStyle w:val="ListNumber"/>
      </w:pPr>
      <w:r>
        <w:t>3) เปิด MO ที่ done แล้วอีกครั้ง</w:t>
      </w:r>
    </w:p>
    <w:p>
      <w:pPr>
        <w:pStyle w:val="ListNumber"/>
      </w:pPr>
      <w:r>
        <w:t>4) ตรวจว่ามีปุ่ม Create Backorder บนฟอร์ม</w:t>
      </w:r>
    </w:p>
    <w:p>
      <w:pPr>
        <w:pStyle w:val="ListNumber"/>
      </w:pPr>
      <w:r>
        <w:t>5) กดปุ่มเพื่อสร้าง backorder ใหม่</w:t>
      </w:r>
    </w:p>
    <w:p>
      <w:pPr>
        <w:pStyle w:val="ListNumber"/>
      </w:pPr>
      <w:r>
        <w:t>6) เปิด MO backorder และตรวจ remaining qty</w:t>
      </w:r>
    </w:p>
    <w:p/>
    <w:p>
      <w:pPr>
        <w:pStyle w:val="Heading2"/>
      </w:pPr>
      <w:r>
        <w:t>MU07-04 - ผลิตเกินแผนและตรวจ actual component 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MU07-04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ผลิตเกินแผนและตรวจ actual component consumption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 / Accounting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Components / Costing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ที่อนุญาตให้ผลิตเกินหรือปรับ quantity produced สูงกว่าแผนได้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over-production test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MO ต้องปิดได้ตาม policy และทีมต้อง trace actual usage เทียบกับ BOM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ถ้าปิดไม่ได้ ให้ตรวจ setting overproduction/tolerance และ UoM rounding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</w:t>
      </w:r>
    </w:p>
    <w:p>
      <w:pPr>
        <w:pStyle w:val="ListNumber"/>
      </w:pPr>
      <w:r>
        <w:t>2) ใส่ quantity produced มากกว่า planned qty ตาม policy ที่อนุญาต</w:t>
      </w:r>
    </w:p>
    <w:p>
      <w:pPr>
        <w:pStyle w:val="ListNumber"/>
      </w:pPr>
      <w:r>
        <w:t>3) กด Done</w:t>
      </w:r>
    </w:p>
    <w:p>
      <w:pPr>
        <w:pStyle w:val="ListNumber"/>
      </w:pPr>
      <w:r>
        <w:t>4) เปิด component moves และ valuation/costing</w:t>
      </w:r>
    </w:p>
    <w:p>
      <w:pPr>
        <w:pStyle w:val="ListNumber"/>
      </w:pPr>
      <w:r>
        <w:t>5) เทียบ BOM theoretical กับ actual ที่ใช้จริง</w:t>
      </w:r>
    </w:p>
    <w:p/>
    <w:p>
      <w:r>
        <w:br w:type="page"/>
      </w:r>
    </w:p>
    <w:p>
      <w:pPr>
        <w:pStyle w:val="Heading1"/>
      </w:pPr>
      <w:r>
        <w:t>MU08 - Scrap / ของเหลือ / คลังลอย</w:t>
      </w:r>
    </w:p>
    <w:p>
      <w:r>
        <w:rPr>
          <w:b/>
        </w:rPr>
        <w:t xml:space="preserve">Objective: </w:t>
      </w:r>
      <w:r>
        <w:t>ให้ทีมผลิตและคลังแยกกรณี scrap, reject และของเหลือกลับคลังได้</w:t>
      </w:r>
      <w:r>
        <w:rPr>
          <w:b/>
        </w:rPr>
        <w:br/>
        <w:t xml:space="preserve">Coverage: </w:t>
      </w:r>
      <w:r>
        <w:t>scrap, leftover return, float stock handling</w:t>
      </w:r>
    </w:p>
    <w:p>
      <w:pPr>
        <w:pStyle w:val="Heading2"/>
      </w:pPr>
      <w:r>
        <w:t>MU08-01 - บันทึก Scrap ระหว่างการผลิต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MU08-01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บันทึก Scrap ระหว่างการผลิต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 / Warehouse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Work Order / Inventory &gt; Operations &gt; Scrap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WO/MO ที่อยู่ระหว่างหรือหลังการผลิต และมีของเสียจริงตาม test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 product/component ที่จะ scrap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qty ใน source location ลดลง, มีเอกสาร scrap, และ trace ย้อนหลังได้ว่า scrap จากงานไหน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stock ไม่ลด ให้ตรวจ source location และสถานะ scrap ว่า done หรือยัง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มี scrap จริงจากงานผลิตและ trace เอกสาร scrap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reports\db11_live_fullflow_20260330085840.json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Work Order หรือเมนู Scrap</w:t>
      </w:r>
    </w:p>
    <w:p>
      <w:pPr>
        <w:pStyle w:val="ListNumber"/>
      </w:pPr>
      <w:r>
        <w:t>2) เลือก Product และ Source Location ที่ถูกต้อง</w:t>
      </w:r>
    </w:p>
    <w:p>
      <w:pPr>
        <w:pStyle w:val="ListNumber"/>
      </w:pPr>
      <w:r>
        <w:t>3) ใส่ Qty ที่ scrap</w:t>
      </w:r>
    </w:p>
    <w:p>
      <w:pPr>
        <w:pStyle w:val="ListNumber"/>
      </w:pPr>
      <w:r>
        <w:t>4) Validate Scrap</w:t>
      </w:r>
    </w:p>
    <w:p>
      <w:pPr>
        <w:pStyle w:val="ListNumber"/>
      </w:pPr>
      <w:r>
        <w:t>5) กลับไปตรวจ stock card / product moves ของสินค้านั้น</w:t>
      </w:r>
    </w:p>
    <w:p/>
    <w:p>
      <w:pPr>
        <w:pStyle w:val="Heading2"/>
      </w:pPr>
      <w:r>
        <w:t>MU08-02 - คืนของเหลือจากคลังลอย / staging กลับ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MU08-02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คืนของเหลือจากคลังลอย / staging กลับ stock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Warehouse / Production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Transfers / MO leftover handling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มีวัตถุดิบเหลือในคลังลอยหลังปิดงาน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 component ที่ค้างใน GMP/Stock/คลังลอย หรือ staging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ของเหลือไม่ค้างในคลังลอยเกินจริง และ stock กลับเข้าคลังหลักอย่าง traceable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ถ้าของเหลือหายจากระบบ ให้เทียบ quantity ใน location report กับ transfer history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location report ของคลังลอย</w:t>
      </w:r>
    </w:p>
    <w:p>
      <w:pPr>
        <w:pStyle w:val="ListNumber"/>
      </w:pPr>
      <w:r>
        <w:t>2) ระบุวัตถุดิบที่เหลือหลังจบงาน</w:t>
      </w:r>
    </w:p>
    <w:p>
      <w:pPr>
        <w:pStyle w:val="ListNumber"/>
      </w:pPr>
      <w:r>
        <w:t>3) สร้าง Internal Transfer คืนเข้าคลังหลักหรือ location ที่กำหนด</w:t>
      </w:r>
    </w:p>
    <w:p>
      <w:pPr>
        <w:pStyle w:val="ListNumber"/>
      </w:pPr>
      <w:r>
        <w:t>4) Validate transfer</w:t>
      </w:r>
    </w:p>
    <w:p>
      <w:pPr>
        <w:pStyle w:val="ListNumber"/>
      </w:pPr>
      <w:r>
        <w:t>5) ตรวจว่า stock move trace กลับไป location ที่ถูกต้อง</w:t>
      </w:r>
    </w:p>
    <w:p/>
    <w:p>
      <w:pPr>
        <w:pStyle w:val="Heading2"/>
      </w:pPr>
      <w:r>
        <w:t>MU08-03 - ของเสียที่นำกลับมาใช้ใหม่ (ถ้ามี setup by-product/reuse)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MU08-03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ของเสียที่นำกลับมาใช้ใหม่ (ถ้ามี setup by-product/reuse)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Warehouse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By-Product / Inventory moves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มีสินค้า/ของเสียที่ตั้งให้รับกลับใช้ใหม่ได้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ตัวอย่างไม้แขวนเสื้อหรือ by-product ตาม setup 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ถ้ามี setup รองรับ ระบบต้อง trace ของเสียที่รับกลับเป็น stock ใหม่ได้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flow นี้ยังไม่รองรับ ให้บันทึกเป็น gap และยืนยัน process manual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ที่ควรมีของเสียรับกลับ</w:t>
      </w:r>
    </w:p>
    <w:p>
      <w:pPr>
        <w:pStyle w:val="ListNumber"/>
      </w:pPr>
      <w:r>
        <w:t>2) ตรวจว่ามี by-product หรือ scrap-to-stock flow หรือไม่</w:t>
      </w:r>
    </w:p>
    <w:p>
      <w:pPr>
        <w:pStyle w:val="ListNumber"/>
      </w:pPr>
      <w:r>
        <w:t>3) ปิดงานและดู stock move ของของเสียที่รับกลับ</w:t>
      </w:r>
    </w:p>
    <w:p>
      <w:pPr>
        <w:pStyle w:val="ListNumber"/>
      </w:pPr>
      <w:r>
        <w:t>4) ตรวจว่าของดังกล่าวถูกใช้เป็น RM ในรอบถัดไปได้หรือไม่</w:t>
      </w:r>
    </w:p>
    <w:p/>
    <w:p>
      <w:r>
        <w:br w:type="page"/>
      </w:r>
    </w:p>
    <w:p>
      <w:pPr>
        <w:pStyle w:val="Heading1"/>
      </w:pPr>
      <w:r>
        <w:t>MU09 - Mold / Workcenter / Shopfloor</w:t>
      </w:r>
    </w:p>
    <w:p>
      <w:r>
        <w:rPr>
          <w:b/>
        </w:rPr>
        <w:t xml:space="preserve">Objective: </w:t>
      </w:r>
      <w:r>
        <w:t>ให้หัวหน้างานเข้าใจการ assign mold, workcenter และการบันทึกใน shopfloor</w:t>
      </w:r>
      <w:r>
        <w:rPr>
          <w:b/>
        </w:rPr>
        <w:br/>
        <w:t xml:space="preserve">Coverage: </w:t>
      </w:r>
      <w:r>
        <w:t>mold matrix, parallel workorder, shopfloor logging</w:t>
      </w:r>
    </w:p>
    <w:p>
      <w:pPr>
        <w:pStyle w:val="Heading2"/>
      </w:pPr>
      <w:r>
        <w:t>MU09-01 - ระบบ assign mold และ workcenter 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MU09-01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ระบบ assign mold และ workcenter อัตโนมัติ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Work Orders / Work Center / Mold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มีสินค้าที่ map mold/workcenter แล้ว เช่น SM-PLS-UP-01001 หรือ SM-JOI-PK-02001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ใช้สินค้าในกลุ่ม plastic ที่มี mold mapping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ระบบต้องเลือก machine/mold ที่เข้ากันได้ตาม matrix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mold ไม่ขึ้น ให้ตรวจ Compatible Machines, Mold Matrix และ Is Mold?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ทดสอบจริง: ระบบ match mold/workcenter ให้อัตโนมัติในหลายเคส plastic production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reports\db11_mold_validation_live_20260331022308.json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ของสินค้า plastic ที่มี mold mapping</w:t>
      </w:r>
    </w:p>
    <w:p>
      <w:pPr>
        <w:pStyle w:val="ListNumber"/>
      </w:pPr>
      <w:r>
        <w:t>2) เปิด Work Orders</w:t>
      </w:r>
    </w:p>
    <w:p>
      <w:pPr>
        <w:pStyle w:val="ListNumber"/>
      </w:pPr>
      <w:r>
        <w:t>3) ตรวจ Work Center ที่ระบบ assign มา</w:t>
      </w:r>
    </w:p>
    <w:p>
      <w:pPr>
        <w:pStyle w:val="ListNumber"/>
      </w:pPr>
      <w:r>
        <w:t>4) เปิดรายละเอียด WO และดู mold ที่ถูก assign</w:t>
      </w:r>
    </w:p>
    <w:p>
      <w:pPr>
        <w:pStyle w:val="ListNumber"/>
      </w:pPr>
      <w:r>
        <w:t>5) เทียบกับ matrix ว่าตรงกับที่ setup ไว้</w:t>
      </w:r>
    </w:p>
    <w:p/>
    <w:p>
      <w:pPr>
        <w:pStyle w:val="Heading2"/>
      </w:pPr>
      <w:r>
        <w:t>MU09-02 - Parallel workorder ต้องไม่ใช้ mold ซ้ำกัน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MU09-02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Parallel workorder ต้องไม่ใช้ mold ซ้ำกัน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Work Orders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ที่แตก parallel WO บนหลายเครื่อง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 MO plastic ที่มี parallel scenario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มี active WO เพียงตัวที่ถือ mold จริง และ sibling ที่เกินต้องไม่ใช้ mold ซ้ำ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mold ซ้ำ ให้ตรวจ custom guard และ workorder state/cancel logic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(DB11)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ทดสอบจริง: parallel workorder ไม่ใช้ mold ซ้ำกันแล้ว โดย sibling ที่เกินถูก cancel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reports\db11_mold_validation_live_20260331022308.json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ที่มีหลาย WO</w:t>
      </w:r>
    </w:p>
    <w:p>
      <w:pPr>
        <w:pStyle w:val="ListNumber"/>
      </w:pPr>
      <w:r>
        <w:t>2) ตรวจว่าแต่ละ WO active/cancel เป็นอย่างไร</w:t>
      </w:r>
    </w:p>
    <w:p>
      <w:pPr>
        <w:pStyle w:val="ListNumber"/>
      </w:pPr>
      <w:r>
        <w:t>3) ตรวจ mold บน WO แต่ละใบ</w:t>
      </w:r>
    </w:p>
    <w:p>
      <w:pPr>
        <w:pStyle w:val="ListNumber"/>
      </w:pPr>
      <w:r>
        <w:t>4) ยืนยันว่า mold เดียวกันไม่ถูก assign ให้สอง WO active พร้อมกัน</w:t>
      </w:r>
    </w:p>
    <w:p/>
    <w:p>
      <w:pPr>
        <w:pStyle w:val="Heading2"/>
      </w:pPr>
      <w:r>
        <w:t>MU09-03 - บันทึก good qty / reject / labor ผ่าน shopfloor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MU09-03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บันทึก good qty / reject / labor ผ่าน shopfloor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User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/ Work Order tablet 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ที่พร้อมเริ่มงานและมี operator ทดสอบ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WO ฝั่ง plastic/pharma 1 ใบ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ผู้ใช้ปิดงานจาก shopfloor ได้ และข้อมูลผลผลิต/ของเสีย/เวลาไปโผล่บน WO และ MO ถูกต้อง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ถ้าหน้าจอไม่รับค่า ให้ตรวจ WO state, permissions และ configuration ของ shopfloor console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เปิดหน้าจอ Shop Floor หรือ Tablet view ของ WO</w:t>
      </w:r>
    </w:p>
    <w:p>
      <w:pPr>
        <w:pStyle w:val="ListNumber"/>
      </w:pPr>
      <w:r>
        <w:t>2) Start งาน</w:t>
      </w:r>
    </w:p>
    <w:p>
      <w:pPr>
        <w:pStyle w:val="ListNumber"/>
      </w:pPr>
      <w:r>
        <w:t>3) บันทึก good qty, reject qty และเวลาทำงานตามจริง</w:t>
      </w:r>
    </w:p>
    <w:p>
      <w:pPr>
        <w:pStyle w:val="ListNumber"/>
      </w:pPr>
      <w:r>
        <w:t>4) ถ้ามี mold/labor fields ให้กรอกตามหน้างาน</w:t>
      </w:r>
    </w:p>
    <w:p>
      <w:pPr>
        <w:pStyle w:val="ListNumber"/>
      </w:pPr>
      <w:r>
        <w:t>5) กด Done</w:t>
      </w:r>
    </w:p>
    <w:p>
      <w:pPr>
        <w:pStyle w:val="ListNumber"/>
      </w:pPr>
      <w:r>
        <w:t>6) กลับไปตรวจ MO cost/labor/mold postings</w:t>
      </w:r>
    </w:p>
    <w:p/>
    <w:p>
      <w:r>
        <w:br w:type="page"/>
      </w:r>
    </w:p>
    <w:p>
      <w:pPr>
        <w:pStyle w:val="Heading1"/>
      </w:pPr>
      <w:r>
        <w:t>MU10 - Reports / Stock Movement / BOM vs Actual / UoM</w:t>
      </w:r>
    </w:p>
    <w:p>
      <w:r>
        <w:rPr>
          <w:b/>
        </w:rPr>
        <w:t xml:space="preserve">Objective: </w:t>
      </w:r>
      <w:r>
        <w:t>ให้ key user ตรวจรายงานการผลิต, stock movement, BOM vs actual และความถูกต้องของ UoM conversion ได้</w:t>
      </w:r>
      <w:r>
        <w:rPr>
          <w:b/>
        </w:rPr>
        <w:br/>
        <w:t xml:space="preserve">Coverage: </w:t>
      </w:r>
      <w:r>
        <w:t>manufacturing reports, stock moves, BOM variance, UoM conversion</w:t>
      </w:r>
    </w:p>
    <w:p>
      <w:pPr>
        <w:pStyle w:val="Heading2"/>
      </w:pPr>
      <w:r>
        <w:t>MU10-01 - ดูรายงานการผลิตรายเดือน / ครึ่งปี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MU10-01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ดูรายงานการผลิตรายเดือน / ครึ่งปี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Planner / Management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Reporting &gt; Manufacturing Orders / Pivot / Graph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มีข้อมูล MO done ในระบบอย่างน้อย 1 เดือน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กรอง state = Done, Finished Date ตามช่วงเวลา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ผู้ใช้ต้องดึงรายงานว่าผลิตอะไร เท่าไร ในแต่ละเดือนได้โดยไม่ต้อง query เพิ่ม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ถ้าตัวเลขไม่ตรง ให้ตรวจ filter state/date และว่ารายงานใช้ planned qty หรือ qty produced 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Manufacturing &gt; Reporting &gt; Manufacturing Orders</w:t>
      </w:r>
    </w:p>
    <w:p>
      <w:pPr>
        <w:pStyle w:val="ListNumber"/>
      </w:pPr>
      <w:r>
        <w:t>2) Filter State = Done</w:t>
      </w:r>
    </w:p>
    <w:p>
      <w:pPr>
        <w:pStyle w:val="ListNumber"/>
      </w:pPr>
      <w:r>
        <w:t>3) ใส่วันที่ตามช่วงที่ต้องการ เช่น 6 เดือนย้อนหลัง</w:t>
      </w:r>
    </w:p>
    <w:p>
      <w:pPr>
        <w:pStyle w:val="ListNumber"/>
      </w:pPr>
      <w:r>
        <w:t>4) เปลี่ยนเป็น Pivot</w:t>
      </w:r>
    </w:p>
    <w:p>
      <w:pPr>
        <w:pStyle w:val="ListNumber"/>
      </w:pPr>
      <w:r>
        <w:t>5) Group by Finished Date &gt; Month และ Product</w:t>
      </w:r>
    </w:p>
    <w:p>
      <w:pPr>
        <w:pStyle w:val="ListNumber"/>
      </w:pPr>
      <w:r>
        <w:t>6) อ่านปริมาณผลิตรายเดือน และ export หากต้องใช้ต่อ</w:t>
      </w:r>
    </w:p>
    <w:p/>
    <w:p>
      <w:pPr>
        <w:pStyle w:val="Heading2"/>
      </w:pPr>
      <w:r>
        <w:t>MU10-02 - เช็ก Stock Movement ย้อนจาก MO ถึง transfer และสินค้า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MU10-02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เช็ก Stock Movement ย้อนจาก MO ถึง transfer และสินค้า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Warehouse / Accounting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smart buttons / Inventory &gt; Reporting &gt; Product Moves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อย่างน้อย 1 ใบ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ตัวอย่าง 1 ใบที่มี transfer และ finished goods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ทีมต้อง trace การเคลื่อนไหว stock จาก MO ไปถึง transfer/finished ได้ครบ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trace ไม่ครบ ให้ตรวจว่า move ไหนยัง draft/cancel หรือใช้คนละ warehouse/location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done แล้ว</w:t>
      </w:r>
    </w:p>
    <w:p>
      <w:pPr>
        <w:pStyle w:val="ListNumber"/>
      </w:pPr>
      <w:r>
        <w:t>2) เปิด smart button Moves / Transfers / Traceability ถ้ามี</w:t>
      </w:r>
    </w:p>
    <w:p>
      <w:pPr>
        <w:pStyle w:val="ListNumber"/>
      </w:pPr>
      <w:r>
        <w:t>3) ตรวจ raw move, finished move และ internal transfer ที่เกี่ยวข้อง</w:t>
      </w:r>
    </w:p>
    <w:p>
      <w:pPr>
        <w:pStyle w:val="ListNumber"/>
      </w:pPr>
      <w:r>
        <w:t>4) เปิด Product Moves ของ component และ FG เพื่อ trace ย้อน</w:t>
      </w:r>
    </w:p>
    <w:p>
      <w:pPr>
        <w:pStyle w:val="ListNumber"/>
      </w:pPr>
      <w:r>
        <w:t>5) สรุปให้ได้ว่าของเข้า/ออก location ไหนบ้าง</w:t>
      </w:r>
    </w:p>
    <w:p/>
    <w:p>
      <w:pPr>
        <w:pStyle w:val="Heading2"/>
      </w:pPr>
      <w:r>
        <w:t>MU10-03 - เทียบ BOM กับ actual consumption บน 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MU10-03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เทียบ BOM กับ actual consumption บน 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Accounting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Components / Cost / Reporting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และมีการใช้วัตถุดิบจริง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ที่มี actual ต่างจาก BOM ตาม test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ผู้ใช้ต้องตอบได้ว่าของจริงต่างจาก BOM ตรงไหน และ trace ผ่าน move line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ถ้าอ่านไม่ออก ให้ export component moves และเทียบ UoM/rounding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done</w:t>
      </w:r>
    </w:p>
    <w:p>
      <w:pPr>
        <w:pStyle w:val="ListNumber"/>
      </w:pPr>
      <w:r>
        <w:t>2) เปิดแท็บ Components และอ่าน planned qty เทียบ done qty</w:t>
      </w:r>
    </w:p>
    <w:p>
      <w:pPr>
        <w:pStyle w:val="ListNumber"/>
      </w:pPr>
      <w:r>
        <w:t>3) ตรวจ stock moves จริงของ component</w:t>
      </w:r>
    </w:p>
    <w:p>
      <w:pPr>
        <w:pStyle w:val="ListNumber"/>
      </w:pPr>
      <w:r>
        <w:t>4) บันทึกว่ามี over/under consumption ตัวไหน</w:t>
      </w:r>
    </w:p>
    <w:p>
      <w:pPr>
        <w:pStyle w:val="ListNumber"/>
      </w:pPr>
      <w:r>
        <w:t>5) ถ้าระบบมี report cost/variance ให้เปิดประกอบ</w:t>
      </w:r>
    </w:p>
    <w:p/>
    <w:p>
      <w:pPr>
        <w:pStyle w:val="Heading2"/>
      </w:pPr>
      <w:r>
        <w:t>MU10-04 - ซื้อกับใช้คนละหน่วย แล้วระบบแปลง UoM ถูกต้อง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MU10-04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ซื้อกับใช้คนละหน่วย แล้วระบบแปลง UoM ถูกต้อง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Purchase / Warehouse / Production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Product &gt; UoM / PO / Receipt / MO Components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มีสินค้าที่ตั้ง Purchase UoM ต่างจาก Stock UoM และอยู่ใน category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ตัวอย่างเช่น ซื้อ 1 ถุง = 1000 Kg หรือ setup เทียบเท่าใน UAT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ระบบต้องรับของและตัดใช้ได้แม้หน่วยซื้อกับหน่วยใช้ต่างกัน ถ้า UoM อยู่ใน category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convert ไม่ได้ ให้ตรวจว่า UoM อยู่คนละ category หรือ conversion factor ผิด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เปิดสินค้าและตรวจ UoM กับ Purchase UoM</w:t>
      </w:r>
    </w:p>
    <w:p>
      <w:pPr>
        <w:pStyle w:val="ListNumber"/>
      </w:pPr>
      <w:r>
        <w:t>2) สร้าง PO ตาม Purchase UoM</w:t>
      </w:r>
    </w:p>
    <w:p>
      <w:pPr>
        <w:pStyle w:val="ListNumber"/>
      </w:pPr>
      <w:r>
        <w:t>3) รับของเข้า stock</w:t>
      </w:r>
    </w:p>
    <w:p>
      <w:pPr>
        <w:pStyle w:val="ListNumber"/>
      </w:pPr>
      <w:r>
        <w:t>4) เปิด On Hand ว่าระบบแปลงเป็น stock UoM ถูกหรือไม่</w:t>
      </w:r>
    </w:p>
    <w:p>
      <w:pPr>
        <w:pStyle w:val="ListNumber"/>
      </w:pPr>
      <w:r>
        <w:t>5) เปิด MO หรือ component move แล้วตรวจว่าระบบตัดใช้ด้วย stock UoM ได้หรือไม่</w:t>
      </w:r>
    </w:p>
    <w:p/>
    <w:p>
      <w:r>
        <w:br w:type="page"/>
      </w:r>
    </w:p>
    <w:p>
      <w:pPr>
        <w:pStyle w:val="Heading1"/>
      </w:pPr>
      <w:r>
        <w:t>MU11 - GMP Shop Floor - ทุก Scenario หน้างาน</w:t>
      </w:r>
    </w:p>
    <w:p>
      <w:r>
        <w:rPr>
          <w:b/>
        </w:rPr>
        <w:t xml:space="preserve">Objective: </w:t>
      </w:r>
      <w:r>
        <w:t>ให้ operator และหัวหน้างานใช้ GMP Shop Floor ได้ครบตั้งแต่รับงาน, เริ่มงาน, บันทึก good/reject, หยุดงาน, ปิดงาน และตรวจผลย้อนหลัง</w:t>
      </w:r>
      <w:r>
        <w:rPr>
          <w:b/>
        </w:rPr>
        <w:br/>
        <w:t xml:space="preserve">Coverage: </w:t>
      </w:r>
      <w:r>
        <w:t>queue, start, pause, continue, good qty, reject qty, scrap link, labor time, งาน cancel/done, handover ระหว่างแผนก</w:t>
      </w:r>
    </w:p>
    <w:p>
      <w:pPr>
        <w:pStyle w:val="Heading2"/>
      </w:pPr>
      <w:r>
        <w:t>MU11-01 - เปิดคิวงานใน GMP Shop Floor และเลือกงานของแผนกตัวเอง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MU11-01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เปิดคิวงานใน GMP Shop Floor และเลือกงานของแผนกตัวเอง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GMP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Work Order ในสถานะ Ready หรือ In Progress อย่างน้อย 1 ใบของแผนก Plastic หรือ Pharma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 WO ที่มีเลขอ้างอิงชัดเจน และรู้แผนกปลายทาง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ผู้ใช้ต้องเลือกงานของตัวเองได้ถูก และอ่านข้อมูลสำคัญจากหน้าจอ Shop Floor ได้ก่อนเริ่มงาน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ถ้าไม่เห็นงาน ให้ตรวจ WO state, work center assignment, permission ของ user และว่ามีการ cancel/done ไปแล้วหรือไม่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เปิดเมนู GMP Shop Floor</w:t>
      </w:r>
    </w:p>
    <w:p>
      <w:pPr>
        <w:pStyle w:val="ListNumber"/>
      </w:pPr>
      <w:r>
        <w:t>2) ดูรายการงานทั้งหมดใน queue</w:t>
      </w:r>
    </w:p>
    <w:p>
      <w:pPr>
        <w:pStyle w:val="ListNumber"/>
      </w:pPr>
      <w:r>
        <w:t>3) Filter หรือเลือกเฉพาะงานของแผนกตัวเอง</w:t>
      </w:r>
    </w:p>
    <w:p>
      <w:pPr>
        <w:pStyle w:val="ListNumber"/>
      </w:pPr>
      <w:r>
        <w:t>4) เปิดการ์ดงานหรือบรรทัดงานที่ต้องทำ</w:t>
      </w:r>
    </w:p>
    <w:p>
      <w:pPr>
        <w:pStyle w:val="ListNumber"/>
      </w:pPr>
      <w:r>
        <w:t>5) ตรวจข้อมูลหลักก่อนเริ่ม เช่น Product, Operation, Work Center, Planned Qty, Mold/Employee ถ้ามี</w:t>
      </w:r>
    </w:p>
    <w:p/>
    <w:p>
      <w:pPr>
        <w:pStyle w:val="Heading2"/>
      </w:pPr>
      <w:r>
        <w:t>MU11-02 - เริ่มงาน, หยุดพัก, กลับมาทำต่อ บน Shop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MU11-02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เริ่มงาน, หยุดพัก, กลับมาทำต่อ บน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Work 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ที่พร้อมเริ่มงานจริง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WO 1 ใบสำหรับทดสอบ start/pause/resume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ระบบต้องเก็บเวลาทำงานได้ต่อเนื่อง และ operator สามารถพัก/กลับมาทำต่อโดยไม่ทำให้ quantity หรือเวลาเพี้ยน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ถ้าปุ่มไม่ขึ้นหรือเวลานับผิด ให้ตรวจสิทธิ์ user, state ของ WO และ console/workcenter setup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 จาก Shop Floor</w:t>
      </w:r>
    </w:p>
    <w:p>
      <w:pPr>
        <w:pStyle w:val="ListNumber"/>
      </w:pPr>
      <w:r>
        <w:t>2) กด Start</w:t>
      </w:r>
    </w:p>
    <w:p>
      <w:pPr>
        <w:pStyle w:val="ListNumber"/>
      </w:pPr>
      <w:r>
        <w:t>3) ตรวจว่าเวลาทำงานเริ่มนับหรือ state เปลี่ยนเป็น In Progress</w:t>
      </w:r>
    </w:p>
    <w:p>
      <w:pPr>
        <w:pStyle w:val="ListNumber"/>
      </w:pPr>
      <w:r>
        <w:t>4) กด Pause/Hold ถ้าหน้าจอมี</w:t>
      </w:r>
    </w:p>
    <w:p>
      <w:pPr>
        <w:pStyle w:val="ListNumber"/>
      </w:pPr>
      <w:r>
        <w:t>5) ตรวจว่าระบบหยุดเวลาหรือเก็บสถานะพักงาน</w:t>
      </w:r>
    </w:p>
    <w:p>
      <w:pPr>
        <w:pStyle w:val="ListNumber"/>
      </w:pPr>
      <w:r>
        <w:t>6) กด Resume หรือ Start ต่ออีกครั้ง</w:t>
      </w:r>
    </w:p>
    <w:p>
      <w:pPr>
        <w:pStyle w:val="ListNumber"/>
      </w:pPr>
      <w:r>
        <w:t>7) ตรวจว่าเวลารวมยังต่อเนื่องและไม่สร้างงานซ้ำ</w:t>
      </w:r>
    </w:p>
    <w:p/>
    <w:p>
      <w:pPr>
        <w:pStyle w:val="Heading2"/>
      </w:pPr>
      <w:r>
        <w:t>MU11-03 - บันทึก Good Qty, Reject Qty และปิด Operation จาก Shop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MU11-03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บันทึก Good Qty, Reject Qty และปิด Operation จาก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Work Order &gt; Done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ที่พร้อมกรอกผลผลิตและมีของเสียตัวอย่างสำหรับทดสอบ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Good Qty ตามจริง + Reject Qty อย่างน้อย 1 หน่วย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WO ต้องปิดได้, qty ดี/เสียต้องถูกบันทึก และไปสะท้อนใน MO หรือ scrap flow ตามที่ระบบออกแบบไว้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ถ้าตัวเลขไม่ตรง ให้ตรวจหน่วยนับ, rounding, lot/serial และว่าผู้ใช้กรอก good/reject สลับช่องหรือไม่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 บน Shop Floor</w:t>
      </w:r>
    </w:p>
    <w:p>
      <w:pPr>
        <w:pStyle w:val="ListNumber"/>
      </w:pPr>
      <w:r>
        <w:t>2) กรอก Good Qty ตามที่ผลิตได้จริง</w:t>
      </w:r>
    </w:p>
    <w:p>
      <w:pPr>
        <w:pStyle w:val="ListNumber"/>
      </w:pPr>
      <w:r>
        <w:t>3) กรอก Reject หรือ Scrap Qty ถ้ามีช่องให้กรอก</w:t>
      </w:r>
    </w:p>
    <w:p>
      <w:pPr>
        <w:pStyle w:val="ListNumber"/>
      </w:pPr>
      <w:r>
        <w:t>4) ตรวจค่า Remaining Qty/Completion % ถ้ามี</w:t>
      </w:r>
    </w:p>
    <w:p>
      <w:pPr>
        <w:pStyle w:val="ListNumber"/>
      </w:pPr>
      <w:r>
        <w:t>5) กด Done/Close Operation</w:t>
      </w:r>
    </w:p>
    <w:p>
      <w:pPr>
        <w:pStyle w:val="ListNumber"/>
      </w:pPr>
      <w:r>
        <w:t>6) กลับไปดู WO และ MO ว่าระบบบันทึกผลผลิต/ของเสียถูกต้อง</w:t>
      </w:r>
    </w:p>
    <w:p/>
    <w:p>
      <w:pPr>
        <w:pStyle w:val="Heading2"/>
      </w:pPr>
      <w:r>
        <w:t>MU11-04 - Shop Floor ฝั่ง Plastic ที่มี Mold และ Workcenter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MU11-04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Shop Floor ฝั่ง Plastic ที่มี Mold และ Workcenter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 Plastic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Plastic Work 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พลาสติกที่ map mold/workcenter 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 WO ของสินค้า plastic ที่มี mold mapping 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ระบบต้องแสดง workcenter/mold ถูกตัว และเมื่อปิดงานแล้วข้อมูล mold/labor/output ต้องตามไปที่ WO/MO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mold ไม่ขึ้น ให้ตรวจ matrix, compatible machine, is_mold และ workcenter ที่ assign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ทดสอบจริงบน GMP Shop Floor ฝั่ง Plastic ที่มี mold/workcenter พร้อมภาพ UI 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 ฝั่ง Plastic จาก Shop Floor</w:t>
      </w:r>
    </w:p>
    <w:p>
      <w:pPr>
        <w:pStyle w:val="ListNumber"/>
      </w:pPr>
      <w:r>
        <w:t>2) ตรวจ Work Center และ Mold ที่ระบบเลือกให้</w:t>
      </w:r>
    </w:p>
    <w:p>
      <w:pPr>
        <w:pStyle w:val="ListNumber"/>
      </w:pPr>
      <w:r>
        <w:t>3) Start งาน</w:t>
      </w:r>
    </w:p>
    <w:p>
      <w:pPr>
        <w:pStyle w:val="ListNumber"/>
      </w:pPr>
      <w:r>
        <w:t>4) บันทึก Good Qty ตามจริง</w:t>
      </w:r>
    </w:p>
    <w:p>
      <w:pPr>
        <w:pStyle w:val="ListNumber"/>
      </w:pPr>
      <w:r>
        <w:t>5) Done งาน</w:t>
      </w:r>
    </w:p>
    <w:p>
      <w:pPr>
        <w:pStyle w:val="ListNumber"/>
      </w:pPr>
      <w:r>
        <w:t>6) กลับไปดู WO detail เพื่อยืนยัน mold, labor และ output</w:t>
      </w:r>
    </w:p>
    <w:p/>
    <w:p>
      <w:pPr>
        <w:pStyle w:val="Heading2"/>
      </w:pPr>
      <w:r>
        <w:t>MU11-05 - งานที่ Done หรือ Cancel แล้วต้องไม่ให้ operator กดซ้ำ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MU11-05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งานที่ Done หรือ Cancel แล้วต้องไม่ให้ operator กดซ้ำ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Supervisor / IT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/ Work 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done และ WO cancel อย่างน้อยอย่างละ 1 ใบ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ใช้เอกสารจริงที่ปิดงานหรือยกเลิกแล้ว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งาน done/cancel ต้องไม่ถูกใช้งานซ้ำ และ queue หน้างานต้องสะอาดพอให้ operator ไม่กดผิด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ถ้ายังเห็นหรือกดได้ ให้ตรวจ state filter ของ queue และ custom guard ฝั่ง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queue ใน Shop Floor</w:t>
      </w:r>
    </w:p>
    <w:p>
      <w:pPr>
        <w:pStyle w:val="ListNumber"/>
      </w:pPr>
      <w:r>
        <w:t>2) ค้นหา WO ที่ done แล้ว</w:t>
      </w:r>
    </w:p>
    <w:p>
      <w:pPr>
        <w:pStyle w:val="ListNumber"/>
      </w:pPr>
      <w:r>
        <w:t>3) ยืนยันว่าไม่ควรกดเริ่ม/ปิดซ้ำได้</w:t>
      </w:r>
    </w:p>
    <w:p>
      <w:pPr>
        <w:pStyle w:val="ListNumber"/>
      </w:pPr>
      <w:r>
        <w:t>4) ค้นหา WO ที่ cancel แล้ว</w:t>
      </w:r>
    </w:p>
    <w:p>
      <w:pPr>
        <w:pStyle w:val="ListNumber"/>
      </w:pPr>
      <w:r>
        <w:t>5) ยืนยันว่าไม่ควรแสดงให้ operator ทำงานต่อ หรือถ้าแสดงต้องไม่ให้บันทึก qty</w:t>
      </w:r>
    </w:p>
    <w:p/>
    <w:p>
      <w:r>
        <w:br w:type="page"/>
      </w:r>
    </w:p>
    <w:p>
      <w:pPr>
        <w:pStyle w:val="Heading1"/>
      </w:pPr>
      <w:r>
        <w:t>MU12 - ปิด MO ไปแล้ว แก้ไขยังไง / Unbuild / Reverse Flow</w:t>
      </w:r>
    </w:p>
    <w:p>
      <w:r>
        <w:rPr>
          <w:b/>
        </w:rPr>
        <w:t xml:space="preserve">Objective: </w:t>
      </w:r>
      <w:r>
        <w:t>ให้ทีมรู้แนวทางแก้ไขเมื่อ MO ถูกปิดไปแล้วแต่ข้อมูลหรือผลผลิตผิด โดยแยกว่าเคสไหนใช้ Unbuild, เคสไหนใช้ปรับสต็อก, และเคสไหนต้องสร้างเอกสารใหม่</w:t>
      </w:r>
      <w:r>
        <w:rPr>
          <w:b/>
        </w:rPr>
        <w:br/>
        <w:t xml:space="preserve">Coverage: </w:t>
      </w:r>
      <w:r>
        <w:t>MO done correction, unbuild, reverse moves, stock adjustment, re-open strategy</w:t>
      </w:r>
    </w:p>
    <w:p>
      <w:pPr>
        <w:pStyle w:val="Heading2"/>
      </w:pPr>
      <w:r>
        <w:t>MU12-01 - ปิด MO แล้วจำนวน FG ผิด ต้องแก้ด้วย Unbuild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MU12-01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ปิด MO แล้วจำนวน FG ผิด ต้องแก้ด้วย Unbuild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Accounting Review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Operations &gt; Unbuild Orders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และ FG ยังอยู่ใน stock/ยังไม่ได้ขายหรือใช้ต่อ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 MO ที่ปิดแล้วและ FG ยังย้อนกลับได้จริง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ถ้า FG ยังไม่ถูกใช้ต่อ ระบบต้อง unbuild ได้ และ trace ย้อนกลับไป component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unbuild ไม่ได้ ให้ตรวจว่ามี FG on hand จริงหรือไม่, lot/location ถูกหรือไม่ และเอกสารถูกใช้ downstream ไปแล้วหรือยัง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done แล้ว</w:t>
      </w:r>
    </w:p>
    <w:p>
      <w:pPr>
        <w:pStyle w:val="ListNumber"/>
      </w:pPr>
      <w:r>
        <w:t>2) ตรวจว่าของสำเร็จรูปยังอยู่ใน stock location ที่ระบบหาเจอ</w:t>
      </w:r>
    </w:p>
    <w:p>
      <w:pPr>
        <w:pStyle w:val="ListNumber"/>
      </w:pPr>
      <w:r>
        <w:t>3) ไปเมนู Unbuild Orders</w:t>
      </w:r>
    </w:p>
    <w:p>
      <w:pPr>
        <w:pStyle w:val="ListNumber"/>
      </w:pPr>
      <w:r>
        <w:t>4) กด New แล้วเลือก Product, Quantity, MO ต้นทาง และ Location</w:t>
      </w:r>
    </w:p>
    <w:p>
      <w:pPr>
        <w:pStyle w:val="ListNumber"/>
      </w:pPr>
      <w:r>
        <w:t>5) Confirm/Validate Unbuild</w:t>
      </w:r>
    </w:p>
    <w:p>
      <w:pPr>
        <w:pStyle w:val="ListNumber"/>
      </w:pPr>
      <w:r>
        <w:t>6) กลับไปดู stock move ว่า FG ถูกดึงออก และ components ถูกคืนกลับตาม logic ระบบ</w:t>
      </w:r>
    </w:p>
    <w:p/>
    <w:p>
      <w:pPr>
        <w:pStyle w:val="Heading2"/>
      </w:pPr>
      <w:r>
        <w:t>MU12-02 - ปิด MO แล้วใช้ component จริงผิด แต่ FG ถูกแล้ว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MU12-02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ปิด MO แล้วใช้ component จริงผิด แต่ FG ถูกแล้ว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Warehouse / Accounting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done &gt; Product Moves / Inventory Adjustment or Scrap/Return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ที่ finished goods ถูกต้อง แต่ component issue ไม่ตรงของจริง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ตัวอย่างที่ actual consumption ต่างจาก BOM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ทีมต้องเลือกวิธีแก้ที่ไม่ทำให้ finished goods พัง และ stock ต้องกลับมาตรงความจริงพร้อมมีร่องรอย audit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ถ้าทีมสับสนว่าใช้ Unbuild หรือ adjustment ให้ใช้หลักว่า FG ถูกต้องแล้วไม่ควร unbuild ทั้งใบ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done แล้ว</w:t>
      </w:r>
    </w:p>
    <w:p>
      <w:pPr>
        <w:pStyle w:val="ListNumber"/>
      </w:pPr>
      <w:r>
        <w:t>2) ตรวจ component moves ที่ใช้จริงเทียบกับของจริงหน้างาน</w:t>
      </w:r>
    </w:p>
    <w:p>
      <w:pPr>
        <w:pStyle w:val="ListNumber"/>
      </w:pPr>
      <w:r>
        <w:t>3) แยกให้ได้ว่าผิดเพราะ issue น้อยเกิน, มากเกิน หรือหยิบผิดตัว</w:t>
      </w:r>
    </w:p>
    <w:p>
      <w:pPr>
        <w:pStyle w:val="ListNumber"/>
      </w:pPr>
      <w:r>
        <w:t>4) ถ้าน้อยเกินให้ทำ stock adjustment/issue เพิ่มตาม policy</w:t>
      </w:r>
    </w:p>
    <w:p>
      <w:pPr>
        <w:pStyle w:val="ListNumber"/>
      </w:pPr>
      <w:r>
        <w:t>5) ถ้ามากเกินให้ทำ return to stock หรือ adjustment กลับตาม policy</w:t>
      </w:r>
    </w:p>
    <w:p>
      <w:pPr>
        <w:pStyle w:val="ListNumber"/>
      </w:pPr>
      <w:r>
        <w:t>6) ใส่ note อ้างอิงเลข MO ทุกครั้ง</w:t>
      </w:r>
    </w:p>
    <w:p/>
    <w:p>
      <w:pPr>
        <w:pStyle w:val="Heading2"/>
      </w:pPr>
      <w:r>
        <w:t>MU12-03 - ปิด MO แล้วพบว่าควรเหลือ backorder แต่ user กดจบไปแล้ว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MU12-03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ปิด MO แล้วพบว่าควรเหลือ backorder แต่ user กดจบไปแล้ว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done &gt; Create Backorder / New MO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แบบ partial และ operation type ตั้ง Ask Backorder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ใช้ MO partial ที่กด No Backorder ไปแล้ว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ทีมต้องรู้ว่าถ้ากู้ backorder ได้ให้กู้จากใบเดิมก่อน และถ้ากู้ไม่ได้ต้องแตกเอกสารใหม่อย่าง traceable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ถ้าปุ่มไม่ขึ้น ให้ตรวจเงื่อนไข remaining qty, policy Ask Backorder และว่ามี backorder ไปแล้วหรือไม่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ที่ done แล้ว</w:t>
      </w:r>
    </w:p>
    <w:p>
      <w:pPr>
        <w:pStyle w:val="ListNumber"/>
      </w:pPr>
      <w:r>
        <w:t>2) ตรวจว่ามี remaining qty ที่ควรผลิตต่อจริง</w:t>
      </w:r>
    </w:p>
    <w:p>
      <w:pPr>
        <w:pStyle w:val="ListNumber"/>
      </w:pPr>
      <w:r>
        <w:t>3) ถ้ามีปุ่ม Create Backorder ให้กดสร้าง backorder</w:t>
      </w:r>
    </w:p>
    <w:p>
      <w:pPr>
        <w:pStyle w:val="ListNumber"/>
      </w:pPr>
      <w:r>
        <w:t>4) ถ้าไม่มีปุ่ม ให้ประเมินว่าต้องสร้าง MO ใหม่/manual continuation ตาม policy</w:t>
      </w:r>
    </w:p>
    <w:p>
      <w:pPr>
        <w:pStyle w:val="ListNumber"/>
      </w:pPr>
      <w:r>
        <w:t>5) บันทึก origin และอธิบายในหมายเหตุว่ามาจาก MO ใบเดิม</w:t>
      </w:r>
    </w:p>
    <w:p/>
    <w:p>
      <w:pPr>
        <w:pStyle w:val="Heading2"/>
      </w:pPr>
      <w:r>
        <w:t>MU12-04 - ปิด MO แล้วโพสต์บัญชีไปแล้ว ควรประสานยังไง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MU12-04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ปิด MO แล้วโพสต์บัญชีไปแล้ว ควรประสานยังไง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Production / Accounting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MO &gt; Valuation / Journal Entries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 done และเกิด valuation/journal 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 MO ที่มี stock valuation เกิดแล้ว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การแก้หลังปิด MO ต้องไม่ทำแบบเงียบ ๆ ถ้ามีผลกับบัญชี และต้องมีร่องรอยให้ทีมบัญชีตรวจย้อนหลังได้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ถ้าไม่แน่ใจว่ากระทบบัญชีหรือไม่ ให้เช็ก valuation layer/journal ก่อนทุกครั้ง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MO แล้วดู smart button ต้นทุน/valuation/journal ถ้ามี</w:t>
      </w:r>
    </w:p>
    <w:p>
      <w:pPr>
        <w:pStyle w:val="ListNumber"/>
      </w:pPr>
      <w:r>
        <w:t>2) ตรวจว่าเอกสารบัญชีถูกสร้างไปแล้วหรือยัง</w:t>
      </w:r>
    </w:p>
    <w:p>
      <w:pPr>
        <w:pStyle w:val="ListNumber"/>
      </w:pPr>
      <w:r>
        <w:t>3) ก่อนแก้ stock หรือ unbuild ให้ประสานฝ่ายบัญชีเพื่อยืนยันแนวทาง</w:t>
      </w:r>
    </w:p>
    <w:p>
      <w:pPr>
        <w:pStyle w:val="ListNumber"/>
      </w:pPr>
      <w:r>
        <w:t>4) หลังแก้ไข ให้กลับมาตรวจ stock และ valuation อีกครั้ง</w:t>
      </w:r>
    </w:p>
    <w:p>
      <w:pPr>
        <w:pStyle w:val="ListNumber"/>
      </w:pPr>
      <w:r>
        <w:t>5) บันทึกเหตุผลการแก้ใน chatter หรือเอกสารกำกับ</w:t>
      </w:r>
    </w:p>
    <w:p/>
    <w:p>
      <w:r>
        <w:br w:type="page"/>
      </w:r>
    </w:p>
    <w:p>
      <w:pPr>
        <w:pStyle w:val="Heading1"/>
      </w:pPr>
      <w:r>
        <w:t>MU13 - UoM - เปลี่ยนหน่วยซื้อ / หน่วยใช้ / หน่วยใน BoM</w:t>
      </w:r>
    </w:p>
    <w:p>
      <w:r>
        <w:rPr>
          <w:b/>
        </w:rPr>
        <w:t xml:space="preserve">Objective: </w:t>
      </w:r>
      <w:r>
        <w:t>ให้ผู้ใช้เข้าใจทั้งการเปลี่ยน UoM แบบ manual ที่เอกสารซื้อ, การตั้ง default ให้ดึงอัตโนมัติ และการเปลี่ยน UoM ใน BOM ที่ต้องสะท้อนลง MO/เอกสารเบิก</w:t>
      </w:r>
      <w:r>
        <w:rPr>
          <w:b/>
        </w:rPr>
        <w:br/>
        <w:t xml:space="preserve">Coverage: </w:t>
      </w:r>
      <w:r>
        <w:t>purchase uom manual, purchase uom auto default, bom uom conversion</w:t>
      </w:r>
    </w:p>
    <w:p>
      <w:pPr>
        <w:pStyle w:val="Heading2"/>
      </w:pPr>
      <w:r>
        <w:t>MU13-01 - เปลี่ยนหน่วยซื้อแบบ Manual บน PR/PO Order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MU13-01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เปลี่ยนหน่วยซื้อแบบ Manual บน PR/PO Order Line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Purchase User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Purchase &gt; PR/PO &gt; Order Lines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มีสินค้าในระบบและ user มีสิทธิ์แก้ UoM บน order line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เลือกสินค้าที่มีหลายหน่วยซื้อใน UoM category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ผู้ใช้ต้องเปลี่ยนหน่วยซื้อได้เองที่บรรทัดเอกสาร และระบบต้องเก็บหน่วยนั้นให้กับเอกสารซื้อใบนั้น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ถ้าเลือกหน่วยไม่ได้ ให้ตรวจว่า UoM อยู่ category เดียวกันหรือสิทธิ์ field ถูกจำกัด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PR หรือ PO</w:t>
      </w:r>
    </w:p>
    <w:p>
      <w:pPr>
        <w:pStyle w:val="ListNumber"/>
      </w:pPr>
      <w:r>
        <w:t>2) ไปที่ Order Lines</w:t>
      </w:r>
    </w:p>
    <w:p>
      <w:pPr>
        <w:pStyle w:val="ListNumber"/>
      </w:pPr>
      <w:r>
        <w:t>3) เลือก Product ที่ต้องการซื้อ</w:t>
      </w:r>
    </w:p>
    <w:p>
      <w:pPr>
        <w:pStyle w:val="ListNumber"/>
      </w:pPr>
      <w:r>
        <w:t>4) ไปที่คอลัมน์ UoM / Unit of Measure</w:t>
      </w:r>
    </w:p>
    <w:p>
      <w:pPr>
        <w:pStyle w:val="ListNumber"/>
      </w:pPr>
      <w:r>
        <w:t>5) เปลี่ยนเป็นหน่วยที่ต้องการด้วยมือ</w:t>
      </w:r>
    </w:p>
    <w:p>
      <w:pPr>
        <w:pStyle w:val="ListNumber"/>
      </w:pPr>
      <w:r>
        <w:t>6) ตรวจ Quantity และราคาอีกครั้งว่าถูกตามหน่วยใหม่</w:t>
      </w:r>
    </w:p>
    <w:p>
      <w:pPr>
        <w:pStyle w:val="ListNumber"/>
      </w:pPr>
      <w:r>
        <w:t>7) Save เอกสาร</w:t>
      </w:r>
    </w:p>
    <w:p/>
    <w:p>
      <w:pPr>
        <w:pStyle w:val="Heading2"/>
      </w:pPr>
      <w:r>
        <w:t>MU13-02 - เปลี่ยนหน่วยซื้อให้ดึงอัตโนมัติจาก Product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MU13-02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เปลี่ยนหน่วยซื้อให้ดึงอัตโนมัติจาก Product Master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Purchase Master Data / Buyer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Inventory &gt; Product Master &gt; Purchase tab &gt; Vendors/Purchase Unit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มีสินค้าและ vendor line บนสินค้า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เลือกสินค้าที่ต้องการให้ PO ดึง UoM ใหม่อัตโนมัติ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เมื่อ master data ถูกตั้งแล้ว เอกสารซื้อใหม่ต้อง default หน่วยซื้อให้อัตโนมัติโดยไม่ต้องแก้ทุกครั้ง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UoM ไม่ดึงตาม ให้ตรวจ vendor line sequence, company, purchase UoM และ cache ของ form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Inventory &gt; Products &gt; Products</w:t>
      </w:r>
    </w:p>
    <w:p>
      <w:pPr>
        <w:pStyle w:val="ListNumber"/>
      </w:pPr>
      <w:r>
        <w:t>2) เปิดสินค้าที่ต้องการ</w:t>
      </w:r>
    </w:p>
    <w:p>
      <w:pPr>
        <w:pStyle w:val="ListNumber"/>
      </w:pPr>
      <w:r>
        <w:t>3) ไปที่แท็บ Purchase</w:t>
      </w:r>
    </w:p>
    <w:p>
      <w:pPr>
        <w:pStyle w:val="ListNumber"/>
      </w:pPr>
      <w:r>
        <w:t>4) แก้ Vendor line หรือ Purchase Unit ให้เป็นหน่วยที่ต้องการ</w:t>
      </w:r>
    </w:p>
    <w:p>
      <w:pPr>
        <w:pStyle w:val="ListNumber"/>
      </w:pPr>
      <w:r>
        <w:t>5) Save</w:t>
      </w:r>
    </w:p>
    <w:p>
      <w:pPr>
        <w:pStyle w:val="ListNumber"/>
      </w:pPr>
      <w:r>
        <w:t>6) กลับไปสร้าง PR/PO ใหม่</w:t>
      </w:r>
    </w:p>
    <w:p>
      <w:pPr>
        <w:pStyle w:val="ListNumber"/>
      </w:pPr>
      <w:r>
        <w:t>7) เลือก Product เดิม</w:t>
      </w:r>
    </w:p>
    <w:p>
      <w:pPr>
        <w:pStyle w:val="ListNumber"/>
      </w:pPr>
      <w:r>
        <w:t>8) ตรวจว่า UoM บน order line เปลี่ยนตาม master อัตโนมัติ</w:t>
      </w:r>
    </w:p>
    <w:p/>
    <w:p>
      <w:pPr>
        <w:pStyle w:val="Heading2"/>
      </w:pPr>
      <w:r>
        <w:t>MU13-03 - เปลี่ยน UoM บน BOM แล้วให้ MO และเอกสารเบิกเปลี่ยนอัตโนมัติ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MU13-03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เปลี่ยน UoM บน BOM แล้วให้ MO และเอกสารเบิกเปลี่ยนอัตโนมัติ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Manufacturing Master Data / Planner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Products &gt; Bills of Materials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BOM ที่ใช้จริงและ component มี UoM หลายหน่วยใน category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เลือก BOM ที่ต้องการแก้ component UoM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เมื่อ BOM เปลี่ยน UoM แล้ว MO ใหม่ต้องสะท้อนหน่วยใหม่อัตโนมัติ และเอกสารเบิก/consume ต้องใช้หน่วยเดียวกับ BOM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MO ยังใช้หน่วยเดิม ให้ตรวจว่าเปิด MO ใหม่จริง, BOM version ถูกต้อง และ UoM อยู่ category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(-)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ยังไม่มีหลักฐานการ rerun แบบ step-by-step พร้อมภาพจริงในชุด evidence ปัจจุบัน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-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Manufacturing &gt; Products &gt; Bills of Materials</w:t>
      </w:r>
    </w:p>
    <w:p>
      <w:pPr>
        <w:pStyle w:val="ListNumber"/>
      </w:pPr>
      <w:r>
        <w:t>2) เลือก BOM ที่ต้องการ</w:t>
      </w:r>
    </w:p>
    <w:p>
      <w:pPr>
        <w:pStyle w:val="ListNumber"/>
      </w:pPr>
      <w:r>
        <w:t>3) ไปที่ Components</w:t>
      </w:r>
    </w:p>
    <w:p>
      <w:pPr>
        <w:pStyle w:val="ListNumber"/>
      </w:pPr>
      <w:r>
        <w:t>4) เลือก component ที่ต้องการเปลี่ยนหน่วย</w:t>
      </w:r>
    </w:p>
    <w:p>
      <w:pPr>
        <w:pStyle w:val="ListNumber"/>
      </w:pPr>
      <w:r>
        <w:t>5) เปลี่ยน UoM เป็นหน่วยที่ต้องการ</w:t>
      </w:r>
    </w:p>
    <w:p>
      <w:pPr>
        <w:pStyle w:val="ListNumber"/>
      </w:pPr>
      <w:r>
        <w:t>6) Save BOM</w:t>
      </w:r>
    </w:p>
    <w:p>
      <w:pPr>
        <w:pStyle w:val="ListNumber"/>
      </w:pPr>
      <w:r>
        <w:t>7) ไปที่ Manufacturing Orders</w:t>
      </w:r>
    </w:p>
    <w:p>
      <w:pPr>
        <w:pStyle w:val="ListNumber"/>
      </w:pPr>
      <w:r>
        <w:t>8) กด New และเลือก BOM เดิม</w:t>
      </w:r>
    </w:p>
    <w:p>
      <w:pPr>
        <w:pStyle w:val="ListNumber"/>
      </w:pPr>
      <w:r>
        <w:t>9) Confirm MO</w:t>
      </w:r>
    </w:p>
    <w:p>
      <w:pPr>
        <w:pStyle w:val="ListNumber"/>
      </w:pPr>
      <w:r>
        <w:t>10) เปิด Components/Raw Moves</w:t>
      </w:r>
    </w:p>
    <w:p>
      <w:pPr>
        <w:pStyle w:val="ListNumber"/>
      </w:pPr>
      <w:r>
        <w:t>11) ตรวจว่าระบบใช้ UoM ใหม่ตามที่ตั้งไว้ และเอกสารเบิกใช้หน่วยนี้ตาม BOM</w:t>
      </w:r>
    </w:p>
    <w:p/>
    <w:p>
      <w:r>
        <w:br w:type="page"/>
      </w:r>
    </w:p>
    <w:p>
      <w:pPr>
        <w:pStyle w:val="Heading1"/>
      </w:pPr>
      <w:r>
        <w:t>MU14 - Mold / GMP Shop Floor / Recovery</w:t>
      </w:r>
    </w:p>
    <w:p>
      <w:r>
        <w:rPr>
          <w:b/>
        </w:rPr>
        <w:t xml:space="preserve">Objective: </w:t>
      </w:r>
      <w:r>
        <w:t>ทดสอบการแสดงผล mold บน card, การเปลี่ยน mold, warning เมื่อ mold เต็ม, reset life และ breakdown path</w:t>
      </w:r>
      <w:r>
        <w:rPr>
          <w:b/>
        </w:rPr>
        <w:br/>
        <w:t xml:space="preserve">Coverage: </w:t>
      </w:r>
      <w:r>
        <w:t>shop floor mold UI, full mold warning, continue anyway, change mold, reset life, breakdown, queue behavior</w:t>
      </w:r>
    </w:p>
    <w:p>
      <w:pPr>
        <w:pStyle w:val="Heading2"/>
      </w:pPr>
      <w:r>
        <w:t>MU14-01 - Card shows mold name and shot counter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MU14-01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Card shows mold name and shot counter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GMP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WO ฝั่ง plastic ที่มี mold mapping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GMP/MOPL/00012 / WO 364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card แสดง mold และ shot counter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ถ้าไม่ขึ้นให้ตรวจ workcenter, mold mapping และ flag show mold UI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Card แสดง mold name และ shot counter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reports/mold_shopfloor_uat_20260406_images/02_mold_card.png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GMP Shop Floor</w:t>
      </w:r>
    </w:p>
    <w:p>
      <w:pPr>
        <w:pStyle w:val="ListNumber"/>
      </w:pPr>
      <w:r>
        <w:t>2) เลือกการ์ด WO ฝั่ง plastic</w:t>
      </w:r>
    </w:p>
    <w:p>
      <w:pPr>
        <w:pStyle w:val="ListNumber"/>
      </w:pPr>
      <w:r>
        <w:t>3) ตรวจชื่อ mold และจำนวน shots ที่แสดงบน card</w:t>
      </w:r>
    </w:p>
    <w:p>
      <w:pPr>
        <w:pStyle w:val="Heading3"/>
      </w:pPr>
      <w:r>
        <w:t>Screenshot Evidence</w:t>
      </w:r>
    </w:p>
    <w:p>
      <w:r>
        <w:t>02_mold_card.png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ld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MU14-02 - Change mold from card before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MU14-02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Change mold from card before start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Mold button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 mold สำรองที่ compatible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WO 364, mold 650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card อัปเดต mold ใหม่และ backend เปลี่ยนจริง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ถ้าเลือกไม่ได้ให้ตรวจ compatible molds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เปลี่ยน mold จาก card ได้จริงและ backend update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reports/mold_shopfloor_uat_20260406_images/06_change_mold_dialog.png</w:t>
              <w:br/>
              <w:t>reports/mold_shopfloor_uat_20260406_images/07_change_mold_result.png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card</w:t>
      </w:r>
    </w:p>
    <w:p>
      <w:pPr>
        <w:pStyle w:val="ListNumber"/>
      </w:pPr>
      <w:r>
        <w:t>2) กดปุ่ม Mold</w:t>
      </w:r>
    </w:p>
    <w:p>
      <w:pPr>
        <w:pStyle w:val="ListNumber"/>
      </w:pPr>
      <w:r>
        <w:t>3) เลือก mold สำรอง</w:t>
      </w:r>
    </w:p>
    <w:p>
      <w:pPr>
        <w:pStyle w:val="ListNumber"/>
      </w:pPr>
      <w:r>
        <w:t>4) ตรวจ card หลังเปลี่ยน</w:t>
      </w:r>
    </w:p>
    <w:p>
      <w:pPr>
        <w:pStyle w:val="Heading3"/>
      </w:pPr>
      <w:r>
        <w:t>Screenshot Evidence</w:t>
      </w:r>
    </w:p>
    <w:p>
      <w:r>
        <w:t>06_change_mold_dialog.png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nge_mold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07_change_mold_result.png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nge_mold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MU14-03 - Full mold warning with Continue Anyway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MU14-03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Full mold warning with Continue Anyway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Start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mold life เต็ม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 GMP/MOPL/00011 / WO 363 / mold 590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ระบบเตือนแต่ไม่ block และเริ่มงานได้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ถ้าไม่เตือนให้ตรวจ mold life limit/current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mold เต็มแล้วระบบขึ้น warning และกด Continue Anyway 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reports/mold_shopfloor_uat_20260406_images/03_full_mold_warning.png</w:t>
              <w:br/>
              <w:t>reports/mold_shopfloor_uat_20260406_images/04_continue_anyway_started.png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WO ที่ mold life เต็ม</w:t>
      </w:r>
    </w:p>
    <w:p>
      <w:pPr>
        <w:pStyle w:val="ListNumber"/>
      </w:pPr>
      <w:r>
        <w:t>2) กด Start</w:t>
      </w:r>
    </w:p>
    <w:p>
      <w:pPr>
        <w:pStyle w:val="ListNumber"/>
      </w:pPr>
      <w:r>
        <w:t>3) ตรวจ popup warning</w:t>
      </w:r>
    </w:p>
    <w:p>
      <w:pPr>
        <w:pStyle w:val="ListNumber"/>
      </w:pPr>
      <w:r>
        <w:t>4) กด Continue Anyway</w:t>
      </w:r>
    </w:p>
    <w:p>
      <w:pPr>
        <w:pStyle w:val="Heading3"/>
      </w:pPr>
      <w:r>
        <w:t>Screenshot Evidence</w:t>
      </w:r>
    </w:p>
    <w:p>
      <w:r>
        <w:t>03_full_mold_warning.png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ll_mold_war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04_continue_anyway_started.png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inue_anyway_star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MU14-04 - Full mold warning with Change Mold then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Full mold warning with Change Mold then Start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Start &gt; Change Mold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mold life เต็มและมี mold สำรอง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WO 364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เปลี่ยน mold แล้วเริ่มงานต่อได้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warning ยังวนซ้ำให้ตรวจ mold current/limit ของ mold ใหม่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เปลี่ยน mold จาก warning flow แล้ว start งานต่อได้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reports/mold_shopfloor_uat_20260406_images/08_change_from_warning_result.png</w:t>
              <w:br/>
              <w:t>reports/mold_shopfloor_uat_20260406_images/09_changed_mold_started.png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กด Start</w:t>
      </w:r>
    </w:p>
    <w:p>
      <w:pPr>
        <w:pStyle w:val="ListNumber"/>
      </w:pPr>
      <w:r>
        <w:t>2) ใน popup เลือก Change Mold</w:t>
      </w:r>
    </w:p>
    <w:p>
      <w:pPr>
        <w:pStyle w:val="ListNumber"/>
      </w:pPr>
      <w:r>
        <w:t>3) เลือก mold สำรอง</w:t>
      </w:r>
    </w:p>
    <w:p>
      <w:pPr>
        <w:pStyle w:val="ListNumber"/>
      </w:pPr>
      <w:r>
        <w:t>4) กด Start ต่อ</w:t>
      </w:r>
    </w:p>
    <w:p>
      <w:pPr>
        <w:pStyle w:val="Heading3"/>
      </w:pPr>
      <w:r>
        <w:t>Screenshot Evidence</w:t>
      </w:r>
    </w:p>
    <w:p>
      <w:r>
        <w:t>08_change_from_warning_result.png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ange_from_warning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09_changed_mold_started.png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anged_mold_star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MU14-05 - Reset mold life after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MU14-05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Reset mold life after maintenance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Supervisor / Maintenance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Manufacturing &gt; Configuration &gt; Work Centers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mold มี current shots ไม่เป็นศูนย์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mold 590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shots ถูก reset เป็น 0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 reset ไม่ได้ให้ตรวจสิทธิ์และปุ่ม action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Reset mold life ใช้งานได้จริง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reports/mold_shopfloor_uat_20260406_images/10_reset_life_result.png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form ของ mold</w:t>
      </w:r>
    </w:p>
    <w:p>
      <w:pPr>
        <w:pStyle w:val="ListNumber"/>
      </w:pPr>
      <w:r>
        <w:t>2) กด Reset Life</w:t>
      </w:r>
    </w:p>
    <w:p>
      <w:pPr>
        <w:pStyle w:val="ListNumber"/>
      </w:pPr>
      <w:r>
        <w:t>3) ยืนยันการ reset</w:t>
      </w:r>
    </w:p>
    <w:p>
      <w:pPr>
        <w:pStyle w:val="ListNumber"/>
      </w:pPr>
      <w:r>
        <w:t>4) ตรวจ current shots</w:t>
      </w:r>
    </w:p>
    <w:p>
      <w:pPr>
        <w:pStyle w:val="Heading3"/>
      </w:pPr>
      <w:r>
        <w:t>Screenshot Evidence</w:t>
      </w:r>
    </w:p>
    <w:p>
      <w:r>
        <w:t>10_reset_life_result.png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et_life_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MU14-06 - Breakdown recovery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MU14-06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Breakdown recovery path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Operator / Supervisor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 &gt; More &gt; Report Issue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มีงานที่กำลังทำบน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More menu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มีทางเข้ารายงานปัญหาและใช้หยุด/recover งานต่อได้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ถ้าเมนูไม่ขึ้นให้ตรวจ custom menu/action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Passed with note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breakdown recovery path ใช้งานได้ผ่าน More &gt; Report Issue แต่ยังไม่มีปุ่ม breakdown เฉพาะบน card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  <w:br/>
              <w:t>reports/mold_shopfloor_uat_20260406_images/11_more_menu_report_issue.png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เปิด card งาน</w:t>
      </w:r>
    </w:p>
    <w:p>
      <w:pPr>
        <w:pStyle w:val="ListNumber"/>
      </w:pPr>
      <w:r>
        <w:t>2) เปิดเมนู More</w:t>
      </w:r>
    </w:p>
    <w:p>
      <w:pPr>
        <w:pStyle w:val="ListNumber"/>
      </w:pPr>
      <w:r>
        <w:t>3) กด Report Issue</w:t>
      </w:r>
    </w:p>
    <w:p>
      <w:pPr>
        <w:pStyle w:val="ListNumber"/>
      </w:pPr>
      <w:r>
        <w:t>4) ใช้เป็น entry point สำหรับ breakdown handling</w:t>
      </w:r>
    </w:p>
    <w:p>
      <w:pPr>
        <w:pStyle w:val="Heading3"/>
      </w:pPr>
      <w:r>
        <w:t>Screenshot Evidence</w:t>
      </w:r>
    </w:p>
    <w:p>
      <w:r>
        <w:t>11_more_menu_report_issue.png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re_menu_report_iss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MU14-07 - Done/Cancel workorders do not reappear as active queue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D3"/>
            <w:vAlign w:val="top"/>
          </w:tcPr>
          <w:p>
            <w:r>
              <w:t>Case ID</w:t>
            </w:r>
          </w:p>
        </w:tc>
        <w:tc>
          <w:tcPr>
            <w:tcW w:type="dxa" w:w="4933"/>
            <w:vAlign w:val="top"/>
          </w:tcPr>
          <w:p>
            <w:r>
              <w:t>MU14-07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Scenario</w:t>
            </w:r>
          </w:p>
        </w:tc>
        <w:tc>
          <w:tcPr>
            <w:tcW w:type="dxa" w:w="4933"/>
            <w:vAlign w:val="top"/>
          </w:tcPr>
          <w:p>
            <w:r>
              <w:t>Done/Cancel workorders do not reappear as active queue items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Role</w:t>
            </w:r>
          </w:p>
        </w:tc>
        <w:tc>
          <w:tcPr>
            <w:tcW w:type="dxa" w:w="4933"/>
            <w:vAlign w:val="top"/>
          </w:tcPr>
          <w:p>
            <w:r>
              <w:t>Supervisor / IT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Menu Path</w:t>
            </w:r>
          </w:p>
        </w:tc>
        <w:tc>
          <w:tcPr>
            <w:tcW w:type="dxa" w:w="4933"/>
            <w:vAlign w:val="top"/>
          </w:tcPr>
          <w:p>
            <w:r>
              <w:t>GMP Shop Floor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Pre-condition</w:t>
            </w:r>
          </w:p>
        </w:tc>
        <w:tc>
          <w:tcPr>
            <w:tcW w:type="dxa" w:w="4933"/>
            <w:vAlign w:val="top"/>
          </w:tcPr>
          <w:p>
            <w:r>
              <w:t>ต้องมี sample sibling done/cancel บน queue เดียวกัน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Test Data</w:t>
            </w:r>
          </w:p>
        </w:tc>
        <w:tc>
          <w:tcPr>
            <w:tcW w:type="dxa" w:w="4933"/>
            <w:vAlign w:val="top"/>
          </w:tcPr>
          <w:p>
            <w:r>
              <w:t>parallel sibling WO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Expected Result</w:t>
            </w:r>
          </w:p>
        </w:tc>
        <w:tc>
          <w:tcPr>
            <w:tcW w:type="dxa" w:w="4933"/>
            <w:vAlign w:val="top"/>
          </w:tcPr>
          <w:p>
            <w:r>
              <w:t>queue แสดงเฉพาะงานที่ active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Fix / Recovery</w:t>
            </w:r>
          </w:p>
        </w:tc>
        <w:tc>
          <w:tcPr>
            <w:tcW w:type="dxa" w:w="4933"/>
            <w:vAlign w:val="top"/>
          </w:tcPr>
          <w:p>
            <w:r>
              <w:t>ถ้ายังเห็นงาน done/cancel ให้ตรวจ queue filter/guard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Current Status</w:t>
            </w:r>
          </w:p>
        </w:tc>
        <w:tc>
          <w:tcPr>
            <w:tcW w:type="dxa" w:w="4933"/>
            <w:vAlign w:val="top"/>
          </w:tcPr>
          <w:p>
            <w:r>
              <w:t>Not closed (UAT)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Note</w:t>
            </w:r>
          </w:p>
        </w:tc>
        <w:tc>
          <w:tcPr>
            <w:tcW w:type="dxa" w:w="4933"/>
            <w:vAlign w:val="top"/>
          </w:tcPr>
          <w:p>
            <w:r>
              <w:t>ยังไม่มี sample ที่เหมาะสมพอใน UAT สำหรับ sign-off done/cancel sibling behavior end-to-end ผ่าน UI</w:t>
            </w:r>
          </w:p>
        </w:tc>
      </w:tr>
      <w:tr>
        <w:tc>
          <w:tcPr>
            <w:tcW w:type="dxa" w:w="4933"/>
            <w:shd w:fill="D9EAD3"/>
            <w:vAlign w:val="top"/>
          </w:tcPr>
          <w:p>
            <w:r>
              <w:t>Evidence Files</w:t>
            </w:r>
          </w:p>
        </w:tc>
        <w:tc>
          <w:tcPr>
            <w:tcW w:type="dxa" w:w="4933"/>
            <w:vAlign w:val="top"/>
          </w:tcPr>
          <w:p>
            <w:r>
              <w:t>reports\mold_shopfloor_uat_test_20260406.json</w:t>
            </w:r>
          </w:p>
        </w:tc>
      </w:tr>
    </w:tbl>
    <w:p>
      <w:pPr>
        <w:pStyle w:val="Heading3"/>
      </w:pPr>
      <w:r>
        <w:t>Detailed Test Steps</w:t>
      </w:r>
    </w:p>
    <w:p>
      <w:pPr>
        <w:pStyle w:val="ListNumber"/>
      </w:pPr>
      <w:r>
        <w:t>1) เตรียม sample queue</w:t>
      </w:r>
    </w:p>
    <w:p>
      <w:pPr>
        <w:pStyle w:val="ListNumber"/>
      </w:pPr>
      <w:r>
        <w:t>2) ตรวจว่า done/cancel ไม่กลับมา active</w:t>
      </w:r>
    </w:p>
    <w:p/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