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หลักฐาน UAT Manufacturing Actual Flow - local UAT</w:t>
      </w:r>
    </w:p>
    <w:p>
      <w:r>
        <w:t>เอกสารนี้แสดงผลการทดสอบจริงและภาพประกอบต่อเคสของชุด actual flow ที่มีเมนูและฟังก์ชันจริงใน local UAT</w:t>
      </w:r>
    </w:p>
    <w:p>
      <w:pPr>
        <w:pStyle w:val="Heading2"/>
      </w:pPr>
      <w:r>
        <w:t>01_ตรวจสต็อกและวางแผน</w:t>
      </w:r>
    </w:p>
    <w:p>
      <w:pPr>
        <w:pStyle w:val="Heading3"/>
      </w:pPr>
      <w:r>
        <w:t>MU01-01 - เช็ก On Hand และ Forecast ของ FG ก่อนวางแผนผลิต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ลำดับเหตุการณ์</w:t>
            </w:r>
          </w:p>
        </w:tc>
        <w:tc>
          <w:tcPr>
            <w:tcW w:type="dxa" w:w="4320"/>
          </w:tcPr>
          <w:p>
            <w:r>
              <w:t>ขั้นที่ 1 ตรวจ stock และวางแผน</w:t>
            </w:r>
          </w:p>
        </w:tc>
      </w:tr>
      <w:tr>
        <w:tc>
          <w:tcPr>
            <w:tcW w:type="dxa" w:w="4320"/>
          </w:tcPr>
          <w:p>
            <w:r>
              <w:t>Backlog IDs</w:t>
            </w:r>
          </w:p>
        </w:tc>
        <w:tc>
          <w:tcPr>
            <w:tcW w:type="dxa" w:w="4320"/>
          </w:tcPr>
          <w:p>
            <w:r>
              <w:t>MA01, MA10</w:t>
            </w:r>
          </w:p>
        </w:tc>
      </w:tr>
      <w:tr>
        <w:tc>
          <w:tcPr>
            <w:tcW w:type="dxa" w:w="4320"/>
          </w:tcPr>
          <w:p>
            <w:r>
              <w:t>บทบาท / หน่วยงาน</w:t>
            </w:r>
          </w:p>
        </w:tc>
        <w:tc>
          <w:tcPr>
            <w:tcW w:type="dxa" w:w="4320"/>
          </w:tcPr>
          <w:p>
            <w:r>
              <w:t>Planner / คลัง</w:t>
            </w:r>
          </w:p>
        </w:tc>
      </w:tr>
      <w:tr>
        <w:tc>
          <w:tcPr>
            <w:tcW w:type="dxa" w:w="4320"/>
          </w:tcPr>
          <w:p>
            <w:r>
              <w:t>Menu Path</w:t>
            </w:r>
          </w:p>
        </w:tc>
        <w:tc>
          <w:tcPr>
            <w:tcW w:type="dxa" w:w="4320"/>
          </w:tcPr>
          <w:p>
            <w:r>
              <w:t>สินค้าคงคลัง &gt; สินค้า &gt; สินค้า &gt; เปิดสินค้า FG &gt; Smart Button: คงเหลือ / คาดการณ์</w:t>
            </w:r>
          </w:p>
        </w:tc>
      </w:tr>
      <w:tr>
        <w:tc>
          <w:tcPr>
            <w:tcW w:type="dxa" w:w="4320"/>
          </w:tcPr>
          <w:p>
            <w:r>
              <w:t>สถานะรอบนี้</w:t>
            </w:r>
          </w:p>
        </w:tc>
        <w:tc>
          <w:tcPr>
            <w:tcW w:type="dxa" w:w="4320"/>
          </w:tcPr>
          <w:p>
            <w:r>
              <w:t>ยืนยันเชิงฟังก์ชัน</w:t>
            </w:r>
          </w:p>
        </w:tc>
      </w:tr>
      <w:tr>
        <w:tc>
          <w:tcPr>
            <w:tcW w:type="dxa" w:w="4320"/>
          </w:tcPr>
          <w:p>
            <w:r>
              <w:t>หมายเหตุ</w:t>
            </w:r>
          </w:p>
        </w:tc>
        <w:tc>
          <w:tcPr>
            <w:tcW w:type="dxa" w:w="4320"/>
          </w:tcPr>
          <w:p>
            <w:r>
              <w:t>Verified from local UAT product form + forecast report for FG-PNC-TH-01001. User can read On Hand, Forecasted, and linked moves. | reports/manu_uat_20260406_mu01_mu04_images/MU01_01_product_search.png; MU01_01_product_form.png; MU01_01_forecast_report.png | ใช้ภาพหลักฐานจากการทดสอบจริงรอบก่อน</w:t>
            </w:r>
          </w:p>
        </w:tc>
      </w:tr>
    </w:tbl>
    <w:p>
      <w:r>
        <w:t>ภาพหลักฐาน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01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MU01-02 - เช็ก Replenishment ว่ามีรายการตกหล่นหรือวัตถุดิบขาดหรือไม่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ลำดับเหตุการณ์</w:t>
            </w:r>
          </w:p>
        </w:tc>
        <w:tc>
          <w:tcPr>
            <w:tcW w:type="dxa" w:w="4320"/>
          </w:tcPr>
          <w:p>
            <w:r>
              <w:t>ขั้นที่ 1 ตรวจ stock และวางแผน</w:t>
            </w:r>
          </w:p>
        </w:tc>
      </w:tr>
      <w:tr>
        <w:tc>
          <w:tcPr>
            <w:tcW w:type="dxa" w:w="4320"/>
          </w:tcPr>
          <w:p>
            <w:r>
              <w:t>Backlog IDs</w:t>
            </w:r>
          </w:p>
        </w:tc>
        <w:tc>
          <w:tcPr>
            <w:tcW w:type="dxa" w:w="4320"/>
          </w:tcPr>
          <w:p>
            <w:r>
              <w:t>MA01, MA02, MA06</w:t>
            </w:r>
          </w:p>
        </w:tc>
      </w:tr>
      <w:tr>
        <w:tc>
          <w:tcPr>
            <w:tcW w:type="dxa" w:w="4320"/>
          </w:tcPr>
          <w:p>
            <w:r>
              <w:t>บทบาท / หน่วยงาน</w:t>
            </w:r>
          </w:p>
        </w:tc>
        <w:tc>
          <w:tcPr>
            <w:tcW w:type="dxa" w:w="4320"/>
          </w:tcPr>
          <w:p>
            <w:r>
              <w:t>Planner / MRP</w:t>
            </w:r>
          </w:p>
        </w:tc>
      </w:tr>
      <w:tr>
        <w:tc>
          <w:tcPr>
            <w:tcW w:type="dxa" w:w="4320"/>
          </w:tcPr>
          <w:p>
            <w:r>
              <w:t>Menu Path</w:t>
            </w:r>
          </w:p>
        </w:tc>
        <w:tc>
          <w:tcPr>
            <w:tcW w:type="dxa" w:w="4320"/>
          </w:tcPr>
          <w:p>
            <w:r>
              <w:t>สินค้าคงคลัง &gt; การปฏิบัติการ &gt; การจัดซื้อ &gt; การเติมสินค้า</w:t>
            </w:r>
          </w:p>
        </w:tc>
      </w:tr>
      <w:tr>
        <w:tc>
          <w:tcPr>
            <w:tcW w:type="dxa" w:w="4320"/>
          </w:tcPr>
          <w:p>
            <w:r>
              <w:t>สถานะรอบนี้</w:t>
            </w:r>
          </w:p>
        </w:tc>
        <w:tc>
          <w:tcPr>
            <w:tcW w:type="dxa" w:w="4320"/>
          </w:tcPr>
          <w:p>
            <w:r>
              <w:t>ยืนยันเชิงฟังก์ชัน (มีหมายเหตุ)</w:t>
            </w:r>
          </w:p>
        </w:tc>
      </w:tr>
      <w:tr>
        <w:tc>
          <w:tcPr>
            <w:tcW w:type="dxa" w:w="4320"/>
          </w:tcPr>
          <w:p>
            <w:r>
              <w:t>หมายเหตุ</w:t>
            </w:r>
          </w:p>
        </w:tc>
        <w:tc>
          <w:tcPr>
            <w:tcW w:type="dxa" w:w="4320"/>
          </w:tcPr>
          <w:p>
            <w:r>
              <w:t>Verified from local UAT replenishment and product route screenshots for FG-PSS-TH-01005. Review used existing live records and did not trigger new replenishment documents. | reports/manu_uat_20260406_mu01_mu04_images/MU01_02_replenishment_fg_pss.png; MU01_02_product_route_fg_pss.png | ใช้ภาพหลักฐานจากการทดสอบจริงรอบก่อน</w:t>
            </w:r>
          </w:p>
        </w:tc>
      </w:tr>
    </w:tbl>
    <w:p>
      <w:r>
        <w:t>ภาพหลักฐาน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01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MU01-03 - เช็กว่ารายการที่เติมของแล้วสร้างเอกสารถูกหรือไม่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ลำดับเหตุการณ์</w:t>
            </w:r>
          </w:p>
        </w:tc>
        <w:tc>
          <w:tcPr>
            <w:tcW w:type="dxa" w:w="4320"/>
          </w:tcPr>
          <w:p>
            <w:r>
              <w:t>ขั้นที่ 1 ตรวจ stock และวางแผน</w:t>
            </w:r>
          </w:p>
        </w:tc>
      </w:tr>
      <w:tr>
        <w:tc>
          <w:tcPr>
            <w:tcW w:type="dxa" w:w="4320"/>
          </w:tcPr>
          <w:p>
            <w:r>
              <w:t>Backlog IDs</w:t>
            </w:r>
          </w:p>
        </w:tc>
        <w:tc>
          <w:tcPr>
            <w:tcW w:type="dxa" w:w="4320"/>
          </w:tcPr>
          <w:p>
            <w:r>
              <w:t>MA02, MA10, MA16</w:t>
            </w:r>
          </w:p>
        </w:tc>
      </w:tr>
      <w:tr>
        <w:tc>
          <w:tcPr>
            <w:tcW w:type="dxa" w:w="4320"/>
          </w:tcPr>
          <w:p>
            <w:r>
              <w:t>บทบาท / หน่วยงาน</w:t>
            </w:r>
          </w:p>
        </w:tc>
        <w:tc>
          <w:tcPr>
            <w:tcW w:type="dxa" w:w="4320"/>
          </w:tcPr>
          <w:p>
            <w:r>
              <w:t>Planner / Accounting Review</w:t>
            </w:r>
          </w:p>
        </w:tc>
      </w:tr>
      <w:tr>
        <w:tc>
          <w:tcPr>
            <w:tcW w:type="dxa" w:w="4320"/>
          </w:tcPr>
          <w:p>
            <w:r>
              <w:t>Menu Path</w:t>
            </w:r>
          </w:p>
        </w:tc>
        <w:tc>
          <w:tcPr>
            <w:tcW w:type="dxa" w:w="4320"/>
          </w:tcPr>
          <w:p>
            <w:r>
              <w:t>สินค้าคงคลัง &gt; การปฏิบัติการ &gt; การจัดซื้อ &gt; การเติมสินค้า &gt; เปิดเอกสารที่ระบบสร้าง</w:t>
            </w:r>
          </w:p>
        </w:tc>
      </w:tr>
      <w:tr>
        <w:tc>
          <w:tcPr>
            <w:tcW w:type="dxa" w:w="4320"/>
          </w:tcPr>
          <w:p>
            <w:r>
              <w:t>สถานะรอบนี้</w:t>
            </w:r>
          </w:p>
        </w:tc>
        <w:tc>
          <w:tcPr>
            <w:tcW w:type="dxa" w:w="4320"/>
          </w:tcPr>
          <w:p>
            <w:r>
              <w:t>ยืนยันเชิงฟังก์ชัน (มีหมายเหตุ)</w:t>
            </w:r>
          </w:p>
        </w:tc>
      </w:tr>
      <w:tr>
        <w:tc>
          <w:tcPr>
            <w:tcW w:type="dxa" w:w="4320"/>
          </w:tcPr>
          <w:p>
            <w:r>
              <w:t>หมายเหตุ</w:t>
            </w:r>
          </w:p>
        </w:tc>
        <w:tc>
          <w:tcPr>
            <w:tcW w:type="dxa" w:w="4320"/>
          </w:tcPr>
          <w:p>
            <w:r>
              <w:t>Verified from existing local UAT MO trace for FG-PNC-TH-01001. Review confirms replenishment path reaches Manufacturing Pharma. This was traced from existing document, not by generating a brand new procurement run. | reports/manu_uat_20260406_mu01_mu04_images/MU01_03_mo_created_fg_pnc.png | ใช้ภาพหลักฐานจากการทดสอบจริงรอบก่อน</w:t>
            </w:r>
          </w:p>
        </w:tc>
      </w:tr>
    </w:tbl>
    <w:p>
      <w:r>
        <w:t>ภาพหลักฐาน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01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MU06-01 - MTS กรณี stock ต่ำกว่าเกณฑ์และระบบต้องสร้าง 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ลำดับเหตุการณ์</w:t>
            </w:r>
          </w:p>
        </w:tc>
        <w:tc>
          <w:tcPr>
            <w:tcW w:type="dxa" w:w="4320"/>
          </w:tcPr>
          <w:p>
            <w:r>
              <w:t>ขั้นที่ 1 ตรวจ stock และวางแผน</w:t>
            </w:r>
          </w:p>
        </w:tc>
      </w:tr>
      <w:tr>
        <w:tc>
          <w:tcPr>
            <w:tcW w:type="dxa" w:w="4320"/>
          </w:tcPr>
          <w:p>
            <w:r>
              <w:t>Backlog IDs</w:t>
            </w:r>
          </w:p>
        </w:tc>
        <w:tc>
          <w:tcPr>
            <w:tcW w:type="dxa" w:w="4320"/>
          </w:tcPr>
          <w:p>
            <w:r>
              <w:t>MA02, MA06</w:t>
            </w:r>
          </w:p>
        </w:tc>
      </w:tr>
      <w:tr>
        <w:tc>
          <w:tcPr>
            <w:tcW w:type="dxa" w:w="4320"/>
          </w:tcPr>
          <w:p>
            <w:r>
              <w:t>บทบาท / หน่วยงาน</w:t>
            </w:r>
          </w:p>
        </w:tc>
        <w:tc>
          <w:tcPr>
            <w:tcW w:type="dxa" w:w="4320"/>
          </w:tcPr>
          <w:p>
            <w:r>
              <w:t>Planner</w:t>
            </w:r>
          </w:p>
        </w:tc>
      </w:tr>
      <w:tr>
        <w:tc>
          <w:tcPr>
            <w:tcW w:type="dxa" w:w="4320"/>
          </w:tcPr>
          <w:p>
            <w:r>
              <w:t>Menu Path</w:t>
            </w:r>
          </w:p>
        </w:tc>
        <w:tc>
          <w:tcPr>
            <w:tcW w:type="dxa" w:w="4320"/>
          </w:tcPr>
          <w:p>
            <w:r>
              <w:t>สินค้าคงคลัง &gt; การปฏิบัติการ &gt; การจัดซื้อ &gt; การเติมสินค้า</w:t>
            </w:r>
          </w:p>
        </w:tc>
      </w:tr>
      <w:tr>
        <w:tc>
          <w:tcPr>
            <w:tcW w:type="dxa" w:w="4320"/>
          </w:tcPr>
          <w:p>
            <w:r>
              <w:t>สถานะรอบนี้</w:t>
            </w:r>
          </w:p>
        </w:tc>
        <w:tc>
          <w:tcPr>
            <w:tcW w:type="dxa" w:w="4320"/>
          </w:tcPr>
          <w:p>
            <w:r>
              <w:t>มีเมนูและฟังก์ชันจริง</w:t>
            </w:r>
          </w:p>
        </w:tc>
      </w:tr>
      <w:tr>
        <w:tc>
          <w:tcPr>
            <w:tcW w:type="dxa" w:w="4320"/>
          </w:tcPr>
          <w:p>
            <w:r>
              <w:t>หมายเหตุ</w:t>
            </w:r>
          </w:p>
        </w:tc>
        <w:tc>
          <w:tcPr>
            <w:tcW w:type="dxa" w:w="4320"/>
          </w:tcPr>
          <w:p>
            <w:r>
              <w:t>ยังไม่ได้ rerun เก็บหลักฐานรอบล่าสุด แต่เมนูและฟังก์ชันมีอยู่จริงใน local UAT | เปิดเมนูจริงจาก local UAT สำเร็จและเก็บภาพรอบนี้ที่ MU06-01.png</w:t>
            </w:r>
          </w:p>
        </w:tc>
      </w:tr>
    </w:tbl>
    <w:p>
      <w:r>
        <w:t>ภาพหลักฐาน</w:t>
      </w:r>
    </w:p>
    <w:p>
      <w:r>
        <w:drawing>
          <wp:inline xmlns:a="http://schemas.openxmlformats.org/drawingml/2006/main" xmlns:pic="http://schemas.openxmlformats.org/drawingml/2006/picture">
            <wp:extent cx="5943600" cy="4226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06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MU06-02 - MTS กรณี stock ยังพอ ไม่ควรสร้างเอกสารเพิ่ม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ลำดับเหตุการณ์</w:t>
            </w:r>
          </w:p>
        </w:tc>
        <w:tc>
          <w:tcPr>
            <w:tcW w:type="dxa" w:w="4320"/>
          </w:tcPr>
          <w:p>
            <w:r>
              <w:t>ขั้นที่ 1 ตรวจ stock และวางแผน</w:t>
            </w:r>
          </w:p>
        </w:tc>
      </w:tr>
      <w:tr>
        <w:tc>
          <w:tcPr>
            <w:tcW w:type="dxa" w:w="4320"/>
          </w:tcPr>
          <w:p>
            <w:r>
              <w:t>Backlog IDs</w:t>
            </w:r>
          </w:p>
        </w:tc>
        <w:tc>
          <w:tcPr>
            <w:tcW w:type="dxa" w:w="4320"/>
          </w:tcPr>
          <w:p>
            <w:r>
              <w:t>MA02, MA10</w:t>
            </w:r>
          </w:p>
        </w:tc>
      </w:tr>
      <w:tr>
        <w:tc>
          <w:tcPr>
            <w:tcW w:type="dxa" w:w="4320"/>
          </w:tcPr>
          <w:p>
            <w:r>
              <w:t>บทบาท / หน่วยงาน</w:t>
            </w:r>
          </w:p>
        </w:tc>
        <w:tc>
          <w:tcPr>
            <w:tcW w:type="dxa" w:w="4320"/>
          </w:tcPr>
          <w:p>
            <w:r>
              <w:t>Planner</w:t>
            </w:r>
          </w:p>
        </w:tc>
      </w:tr>
      <w:tr>
        <w:tc>
          <w:tcPr>
            <w:tcW w:type="dxa" w:w="4320"/>
          </w:tcPr>
          <w:p>
            <w:r>
              <w:t>Menu Path</w:t>
            </w:r>
          </w:p>
        </w:tc>
        <w:tc>
          <w:tcPr>
            <w:tcW w:type="dxa" w:w="4320"/>
          </w:tcPr>
          <w:p>
            <w:r>
              <w:t>สินค้าคงคลัง &gt; การปฏิบัติการ &gt; การจัดซื้อ &gt; การเติมสินค้า &gt; เปิดสินค้า &gt; Smart Button: คาดการณ์</w:t>
            </w:r>
          </w:p>
        </w:tc>
      </w:tr>
      <w:tr>
        <w:tc>
          <w:tcPr>
            <w:tcW w:type="dxa" w:w="4320"/>
          </w:tcPr>
          <w:p>
            <w:r>
              <w:t>สถานะรอบนี้</w:t>
            </w:r>
          </w:p>
        </w:tc>
        <w:tc>
          <w:tcPr>
            <w:tcW w:type="dxa" w:w="4320"/>
          </w:tcPr>
          <w:p>
            <w:r>
              <w:t>มีเมนูและฟังก์ชันจริง</w:t>
            </w:r>
          </w:p>
        </w:tc>
      </w:tr>
      <w:tr>
        <w:tc>
          <w:tcPr>
            <w:tcW w:type="dxa" w:w="4320"/>
          </w:tcPr>
          <w:p>
            <w:r>
              <w:t>หมายเหตุ</w:t>
            </w:r>
          </w:p>
        </w:tc>
        <w:tc>
          <w:tcPr>
            <w:tcW w:type="dxa" w:w="4320"/>
          </w:tcPr>
          <w:p>
            <w:r>
              <w:t>ยังไม่ได้ rerun เก็บหลักฐานรอบล่าสุด แต่เมนูและฟังก์ชันมีอยู่จริงใน local UAT | เปิดเมนูจริงจาก local UAT สำเร็จและเก็บภาพรอบนี้ที่ MU06-02.png</w:t>
            </w:r>
          </w:p>
        </w:tc>
      </w:tr>
    </w:tbl>
    <w:p>
      <w:r>
        <w:t>ภาพหลักฐาน</w:t>
      </w:r>
    </w:p>
    <w:p>
      <w:r>
        <w:drawing>
          <wp:inline xmlns:a="http://schemas.openxmlformats.org/drawingml/2006/main" xmlns:pic="http://schemas.openxmlformats.org/drawingml/2006/picture">
            <wp:extent cx="5943600" cy="42265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06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MU06-03 - MTS ที่แตก child chain ไป Semi/Plastic/Pharma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ลำดับเหตุการณ์</w:t>
            </w:r>
          </w:p>
        </w:tc>
        <w:tc>
          <w:tcPr>
            <w:tcW w:type="dxa" w:w="4320"/>
          </w:tcPr>
          <w:p>
            <w:r>
              <w:t>ขั้นที่ 1 ตรวจ stock และวางแผน</w:t>
            </w:r>
          </w:p>
        </w:tc>
      </w:tr>
      <w:tr>
        <w:tc>
          <w:tcPr>
            <w:tcW w:type="dxa" w:w="4320"/>
          </w:tcPr>
          <w:p>
            <w:r>
              <w:t>Backlog IDs</w:t>
            </w:r>
          </w:p>
        </w:tc>
        <w:tc>
          <w:tcPr>
            <w:tcW w:type="dxa" w:w="4320"/>
          </w:tcPr>
          <w:p>
            <w:r>
              <w:t>MA01, MA02, MA07</w:t>
            </w:r>
          </w:p>
        </w:tc>
      </w:tr>
      <w:tr>
        <w:tc>
          <w:tcPr>
            <w:tcW w:type="dxa" w:w="4320"/>
          </w:tcPr>
          <w:p>
            <w:r>
              <w:t>บทบาท / หน่วยงาน</w:t>
            </w:r>
          </w:p>
        </w:tc>
        <w:tc>
          <w:tcPr>
            <w:tcW w:type="dxa" w:w="4320"/>
          </w:tcPr>
          <w:p>
            <w:r>
              <w:t>Planner / Production</w:t>
            </w:r>
          </w:p>
        </w:tc>
      </w:tr>
      <w:tr>
        <w:tc>
          <w:tcPr>
            <w:tcW w:type="dxa" w:w="4320"/>
          </w:tcPr>
          <w:p>
            <w:r>
              <w:t>Menu Path</w:t>
            </w:r>
          </w:p>
        </w:tc>
        <w:tc>
          <w:tcPr>
            <w:tcW w:type="dxa" w:w="4320"/>
          </w:tcPr>
          <w:p>
            <w:r>
              <w:t>การผลิต &gt; การปฏิบัติการ &gt; ใบสั่งผลิต &gt; เปิด MO แม่ &gt; เอกสารลูก / การโอนที่เกี่ยวข้อง</w:t>
            </w:r>
          </w:p>
        </w:tc>
      </w:tr>
      <w:tr>
        <w:tc>
          <w:tcPr>
            <w:tcW w:type="dxa" w:w="4320"/>
          </w:tcPr>
          <w:p>
            <w:r>
              <w:t>สถานะรอบนี้</w:t>
            </w:r>
          </w:p>
        </w:tc>
        <w:tc>
          <w:tcPr>
            <w:tcW w:type="dxa" w:w="4320"/>
          </w:tcPr>
          <w:p>
            <w:r>
              <w:t>มีเมนูและฟังก์ชันจริง</w:t>
            </w:r>
          </w:p>
        </w:tc>
      </w:tr>
      <w:tr>
        <w:tc>
          <w:tcPr>
            <w:tcW w:type="dxa" w:w="4320"/>
          </w:tcPr>
          <w:p>
            <w:r>
              <w:t>หมายเหตุ</w:t>
            </w:r>
          </w:p>
        </w:tc>
        <w:tc>
          <w:tcPr>
            <w:tcW w:type="dxa" w:w="4320"/>
          </w:tcPr>
          <w:p>
            <w:r>
              <w:t>ยังไม่ได้ rerun เก็บหลักฐานรอบล่าสุด แต่เมนูและฟังก์ชันมีอยู่จริงใน local UAT | เปิดเมนูจริงจาก local UAT สำเร็จและเก็บภาพรอบนี้ที่ MU06-03.png</w:t>
            </w:r>
          </w:p>
        </w:tc>
      </w:tr>
    </w:tbl>
    <w:p>
      <w:r>
        <w:t>ภาพหลักฐาน</w:t>
      </w:r>
    </w:p>
    <w:p>
      <w:r>
        <w:drawing>
          <wp:inline xmlns:a="http://schemas.openxmlformats.org/drawingml/2006/main" xmlns:pic="http://schemas.openxmlformats.org/drawingml/2006/picture">
            <wp:extent cx="5943600" cy="42265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06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02_เปิดงานผลิต</w:t>
      </w:r>
    </w:p>
    <w:p>
      <w:pPr>
        <w:pStyle w:val="Heading3"/>
      </w:pPr>
      <w:r>
        <w:t>MU02-01 - เปิด MO manual กรณีวัตถุดิบครบ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ลำดับเหตุการณ์</w:t>
            </w:r>
          </w:p>
        </w:tc>
        <w:tc>
          <w:tcPr>
            <w:tcW w:type="dxa" w:w="4320"/>
          </w:tcPr>
          <w:p>
            <w:r>
              <w:t>ขั้นที่ 2 สร้าง demand และเปิด MO</w:t>
            </w:r>
          </w:p>
        </w:tc>
      </w:tr>
      <w:tr>
        <w:tc>
          <w:tcPr>
            <w:tcW w:type="dxa" w:w="4320"/>
          </w:tcPr>
          <w:p>
            <w:r>
              <w:t>Backlog IDs</w:t>
            </w:r>
          </w:p>
        </w:tc>
        <w:tc>
          <w:tcPr>
            <w:tcW w:type="dxa" w:w="4320"/>
          </w:tcPr>
          <w:p>
            <w:r>
              <w:t>MA01, MA08, MA14</w:t>
            </w:r>
          </w:p>
        </w:tc>
      </w:tr>
      <w:tr>
        <w:tc>
          <w:tcPr>
            <w:tcW w:type="dxa" w:w="4320"/>
          </w:tcPr>
          <w:p>
            <w:r>
              <w:t>บทบาท / หน่วยงาน</w:t>
            </w:r>
          </w:p>
        </w:tc>
        <w:tc>
          <w:tcPr>
            <w:tcW w:type="dxa" w:w="4320"/>
          </w:tcPr>
          <w:p>
            <w:r>
              <w:t>Planner / Production User</w:t>
            </w:r>
          </w:p>
        </w:tc>
      </w:tr>
      <w:tr>
        <w:tc>
          <w:tcPr>
            <w:tcW w:type="dxa" w:w="4320"/>
          </w:tcPr>
          <w:p>
            <w:r>
              <w:t>Menu Path</w:t>
            </w:r>
          </w:p>
        </w:tc>
        <w:tc>
          <w:tcPr>
            <w:tcW w:type="dxa" w:w="4320"/>
          </w:tcPr>
          <w:p>
            <w:r>
              <w:t>การผลิต &gt; การปฏิบัติการ &gt; ใบสั่งผลิต</w:t>
            </w:r>
          </w:p>
        </w:tc>
      </w:tr>
      <w:tr>
        <w:tc>
          <w:tcPr>
            <w:tcW w:type="dxa" w:w="4320"/>
          </w:tcPr>
          <w:p>
            <w:r>
              <w:t>สถานะรอบนี้</w:t>
            </w:r>
          </w:p>
        </w:tc>
        <w:tc>
          <w:tcPr>
            <w:tcW w:type="dxa" w:w="4320"/>
          </w:tcPr>
          <w:p>
            <w:r>
              <w:t>มีเมนูและฟังก์ชันจริง</w:t>
            </w:r>
          </w:p>
        </w:tc>
      </w:tr>
      <w:tr>
        <w:tc>
          <w:tcPr>
            <w:tcW w:type="dxa" w:w="4320"/>
          </w:tcPr>
          <w:p>
            <w:r>
              <w:t>หมายเหตุ</w:t>
            </w:r>
          </w:p>
        </w:tc>
        <w:tc>
          <w:tcPr>
            <w:tcW w:type="dxa" w:w="4320"/>
          </w:tcPr>
          <w:p>
            <w:r>
              <w:t>ยังไม่ได้ rerun เก็บหลักฐานรอบล่าสุด แต่เมนูและฟังก์ชันมีอยู่จริงใน local UAT | เปิดเมนูจริงจาก local UAT สำเร็จและเก็บภาพรอบนี้ที่ MU02-01.png</w:t>
            </w:r>
          </w:p>
        </w:tc>
      </w:tr>
    </w:tbl>
    <w:p>
      <w:r>
        <w:t>ภาพหลักฐาน</w:t>
      </w:r>
    </w:p>
    <w:p>
      <w:r>
        <w:drawing>
          <wp:inline xmlns:a="http://schemas.openxmlformats.org/drawingml/2006/main" xmlns:pic="http://schemas.openxmlformats.org/drawingml/2006/picture">
            <wp:extent cx="5943600" cy="42265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02-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MU02-02 - เปิด MO manual กรณีมีของบางส่วน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ลำดับเหตุการณ์</w:t>
            </w:r>
          </w:p>
        </w:tc>
        <w:tc>
          <w:tcPr>
            <w:tcW w:type="dxa" w:w="4320"/>
          </w:tcPr>
          <w:p>
            <w:r>
              <w:t>ขั้นที่ 2 สร้าง demand และเปิด MO</w:t>
            </w:r>
          </w:p>
        </w:tc>
      </w:tr>
      <w:tr>
        <w:tc>
          <w:tcPr>
            <w:tcW w:type="dxa" w:w="4320"/>
          </w:tcPr>
          <w:p>
            <w:r>
              <w:t>Backlog IDs</w:t>
            </w:r>
          </w:p>
        </w:tc>
        <w:tc>
          <w:tcPr>
            <w:tcW w:type="dxa" w:w="4320"/>
          </w:tcPr>
          <w:p>
            <w:r>
              <w:t>MA01, MA08, MA14</w:t>
            </w:r>
          </w:p>
        </w:tc>
      </w:tr>
      <w:tr>
        <w:tc>
          <w:tcPr>
            <w:tcW w:type="dxa" w:w="4320"/>
          </w:tcPr>
          <w:p>
            <w:r>
              <w:t>บทบาท / หน่วยงาน</w:t>
            </w:r>
          </w:p>
        </w:tc>
        <w:tc>
          <w:tcPr>
            <w:tcW w:type="dxa" w:w="4320"/>
          </w:tcPr>
          <w:p>
            <w:r>
              <w:t>Planner / Production User</w:t>
            </w:r>
          </w:p>
        </w:tc>
      </w:tr>
      <w:tr>
        <w:tc>
          <w:tcPr>
            <w:tcW w:type="dxa" w:w="4320"/>
          </w:tcPr>
          <w:p>
            <w:r>
              <w:t>Menu Path</w:t>
            </w:r>
          </w:p>
        </w:tc>
        <w:tc>
          <w:tcPr>
            <w:tcW w:type="dxa" w:w="4320"/>
          </w:tcPr>
          <w:p>
            <w:r>
              <w:t>การผลิต &gt; การปฏิบัติการ &gt; ใบสั่งผลิต</w:t>
            </w:r>
          </w:p>
        </w:tc>
      </w:tr>
      <w:tr>
        <w:tc>
          <w:tcPr>
            <w:tcW w:type="dxa" w:w="4320"/>
          </w:tcPr>
          <w:p>
            <w:r>
              <w:t>สถานะรอบนี้</w:t>
            </w:r>
          </w:p>
        </w:tc>
        <w:tc>
          <w:tcPr>
            <w:tcW w:type="dxa" w:w="4320"/>
          </w:tcPr>
          <w:p>
            <w:r>
              <w:t>มีเมนูและฟังก์ชันจริง</w:t>
            </w:r>
          </w:p>
        </w:tc>
      </w:tr>
      <w:tr>
        <w:tc>
          <w:tcPr>
            <w:tcW w:type="dxa" w:w="4320"/>
          </w:tcPr>
          <w:p>
            <w:r>
              <w:t>หมายเหตุ</w:t>
            </w:r>
          </w:p>
        </w:tc>
        <w:tc>
          <w:tcPr>
            <w:tcW w:type="dxa" w:w="4320"/>
          </w:tcPr>
          <w:p>
            <w:r>
              <w:t>ยังไม่ได้ rerun เก็บหลักฐานรอบล่าสุด แต่เมนูและฟังก์ชันมีอยู่จริงใน local UAT | เปิดเมนูจริงจาก local UAT สำเร็จและเก็บภาพรอบนี้ที่ MU02-02.png</w:t>
            </w:r>
          </w:p>
        </w:tc>
      </w:tr>
    </w:tbl>
    <w:p>
      <w:r>
        <w:t>ภาพหลักฐาน</w:t>
      </w:r>
    </w:p>
    <w:p>
      <w:r>
        <w:drawing>
          <wp:inline xmlns:a="http://schemas.openxmlformats.org/drawingml/2006/main" xmlns:pic="http://schemas.openxmlformats.org/drawingml/2006/picture">
            <wp:extent cx="5943600" cy="42265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02-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MU02-03 - ตรวจการเบิกของเข้าคลังลอย / staging ของแต่ละแผนก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ลำดับเหตุการณ์</w:t>
            </w:r>
          </w:p>
        </w:tc>
        <w:tc>
          <w:tcPr>
            <w:tcW w:type="dxa" w:w="4320"/>
          </w:tcPr>
          <w:p>
            <w:r>
              <w:t>ขั้นที่ 2 สร้าง demand และเปิด MO</w:t>
            </w:r>
          </w:p>
        </w:tc>
      </w:tr>
      <w:tr>
        <w:tc>
          <w:tcPr>
            <w:tcW w:type="dxa" w:w="4320"/>
          </w:tcPr>
          <w:p>
            <w:r>
              <w:t>Backlog IDs</w:t>
            </w:r>
          </w:p>
        </w:tc>
        <w:tc>
          <w:tcPr>
            <w:tcW w:type="dxa" w:w="4320"/>
          </w:tcPr>
          <w:p>
            <w:r>
              <w:t>MA04, MA06, MA07</w:t>
            </w:r>
          </w:p>
        </w:tc>
      </w:tr>
      <w:tr>
        <w:tc>
          <w:tcPr>
            <w:tcW w:type="dxa" w:w="4320"/>
          </w:tcPr>
          <w:p>
            <w:r>
              <w:t>บทบาท / หน่วยงาน</w:t>
            </w:r>
          </w:p>
        </w:tc>
        <w:tc>
          <w:tcPr>
            <w:tcW w:type="dxa" w:w="4320"/>
          </w:tcPr>
          <w:p>
            <w:r>
              <w:t>Production Plastic / Production Pharma / Warehouse</w:t>
            </w:r>
          </w:p>
        </w:tc>
      </w:tr>
      <w:tr>
        <w:tc>
          <w:tcPr>
            <w:tcW w:type="dxa" w:w="4320"/>
          </w:tcPr>
          <w:p>
            <w:r>
              <w:t>Menu Path</w:t>
            </w:r>
          </w:p>
        </w:tc>
        <w:tc>
          <w:tcPr>
            <w:tcW w:type="dxa" w:w="4320"/>
          </w:tcPr>
          <w:p>
            <w:r>
              <w:t>การผลิต &gt; การปฏิบัติการ &gt; ใบสั่งผลิต &gt; เปิด MO &gt; Smart Button: การโอน</w:t>
            </w:r>
          </w:p>
        </w:tc>
      </w:tr>
      <w:tr>
        <w:tc>
          <w:tcPr>
            <w:tcW w:type="dxa" w:w="4320"/>
          </w:tcPr>
          <w:p>
            <w:r>
              <w:t>สถานะรอบนี้</w:t>
            </w:r>
          </w:p>
        </w:tc>
        <w:tc>
          <w:tcPr>
            <w:tcW w:type="dxa" w:w="4320"/>
          </w:tcPr>
          <w:p>
            <w:r>
              <w:t>มีเมนูและฟังก์ชันจริง</w:t>
            </w:r>
          </w:p>
        </w:tc>
      </w:tr>
      <w:tr>
        <w:tc>
          <w:tcPr>
            <w:tcW w:type="dxa" w:w="4320"/>
          </w:tcPr>
          <w:p>
            <w:r>
              <w:t>หมายเหตุ</w:t>
            </w:r>
          </w:p>
        </w:tc>
        <w:tc>
          <w:tcPr>
            <w:tcW w:type="dxa" w:w="4320"/>
          </w:tcPr>
          <w:p>
            <w:r>
              <w:t>ยังไม่ได้ rerun เก็บหลักฐานรอบล่าสุด แต่เมนูและฟังก์ชันมีอยู่จริงใน local UAT | เปิดเมนูจริงจาก local UAT สำเร็จและเก็บภาพรอบนี้ที่ MU02-03.png</w:t>
            </w:r>
          </w:p>
        </w:tc>
      </w:tr>
    </w:tbl>
    <w:p>
      <w:r>
        <w:t>ภาพหลักฐาน</w:t>
      </w:r>
    </w:p>
    <w:p>
      <w:r>
        <w:drawing>
          <wp:inline xmlns:a="http://schemas.openxmlformats.org/drawingml/2006/main" xmlns:pic="http://schemas.openxmlformats.org/drawingml/2006/picture">
            <wp:extent cx="5943600" cy="42265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06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MU05-01 - SO ต่างประเทศ MTO กรณีวัตถุดิบครบ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ลำดับเหตุการณ์</w:t>
            </w:r>
          </w:p>
        </w:tc>
        <w:tc>
          <w:tcPr>
            <w:tcW w:type="dxa" w:w="4320"/>
          </w:tcPr>
          <w:p>
            <w:r>
              <w:t>ขั้นที่ 2 สร้าง demand และเปิด MO</w:t>
            </w:r>
          </w:p>
        </w:tc>
      </w:tr>
      <w:tr>
        <w:tc>
          <w:tcPr>
            <w:tcW w:type="dxa" w:w="4320"/>
          </w:tcPr>
          <w:p>
            <w:r>
              <w:t>Backlog IDs</w:t>
            </w:r>
          </w:p>
        </w:tc>
        <w:tc>
          <w:tcPr>
            <w:tcW w:type="dxa" w:w="4320"/>
          </w:tcPr>
          <w:p>
            <w:r>
              <w:t>MA02, MA12</w:t>
            </w:r>
          </w:p>
        </w:tc>
      </w:tr>
      <w:tr>
        <w:tc>
          <w:tcPr>
            <w:tcW w:type="dxa" w:w="4320"/>
          </w:tcPr>
          <w:p>
            <w:r>
              <w:t>บทบาท / หน่วยงาน</w:t>
            </w:r>
          </w:p>
        </w:tc>
        <w:tc>
          <w:tcPr>
            <w:tcW w:type="dxa" w:w="4320"/>
          </w:tcPr>
          <w:p>
            <w:r>
              <w:t>Sales / Planner</w:t>
            </w:r>
          </w:p>
        </w:tc>
      </w:tr>
      <w:tr>
        <w:tc>
          <w:tcPr>
            <w:tcW w:type="dxa" w:w="4320"/>
          </w:tcPr>
          <w:p>
            <w:r>
              <w:t>Menu Path</w:t>
            </w:r>
          </w:p>
        </w:tc>
        <w:tc>
          <w:tcPr>
            <w:tcW w:type="dxa" w:w="4320"/>
          </w:tcPr>
          <w:p>
            <w:r>
              <w:t>การขาย &gt; คำสั่ง &gt; ใบเสนอราคา &gt; ยืนยัน &gt; trace ไปใบสั่งผลิต</w:t>
            </w:r>
          </w:p>
        </w:tc>
      </w:tr>
      <w:tr>
        <w:tc>
          <w:tcPr>
            <w:tcW w:type="dxa" w:w="4320"/>
          </w:tcPr>
          <w:p>
            <w:r>
              <w:t>สถานะรอบนี้</w:t>
            </w:r>
          </w:p>
        </w:tc>
        <w:tc>
          <w:tcPr>
            <w:tcW w:type="dxa" w:w="4320"/>
          </w:tcPr>
          <w:p>
            <w:r>
              <w:t>มีเมนูและฟังก์ชันจริง</w:t>
            </w:r>
          </w:p>
        </w:tc>
      </w:tr>
      <w:tr>
        <w:tc>
          <w:tcPr>
            <w:tcW w:type="dxa" w:w="4320"/>
          </w:tcPr>
          <w:p>
            <w:r>
              <w:t>หมายเหตุ</w:t>
            </w:r>
          </w:p>
        </w:tc>
        <w:tc>
          <w:tcPr>
            <w:tcW w:type="dxa" w:w="4320"/>
          </w:tcPr>
          <w:p>
            <w:r>
              <w:t>ยังไม่ได้ rerun เก็บหลักฐานรอบล่าสุด แต่เมนูและฟังก์ชันมีอยู่จริงใน local UAT | เปิดเมนูจริงจาก local UAT สำเร็จและเก็บภาพรอบนี้ที่ MU05-01.png</w:t>
            </w:r>
          </w:p>
        </w:tc>
      </w:tr>
    </w:tbl>
    <w:p>
      <w:r>
        <w:t>ภาพหลักฐาน</w:t>
      </w:r>
    </w:p>
    <w:p>
      <w:r>
        <w:drawing>
          <wp:inline xmlns:a="http://schemas.openxmlformats.org/drawingml/2006/main" xmlns:pic="http://schemas.openxmlformats.org/drawingml/2006/picture">
            <wp:extent cx="5943600" cy="42265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05-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MU05-02 - SO ต่างประเทศ MTO กรณีวัตถุดิบขาดบางตัว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ลำดับเหตุการณ์</w:t>
            </w:r>
          </w:p>
        </w:tc>
        <w:tc>
          <w:tcPr>
            <w:tcW w:type="dxa" w:w="4320"/>
          </w:tcPr>
          <w:p>
            <w:r>
              <w:t>ขั้นที่ 2 สร้าง demand และเปิด MO</w:t>
            </w:r>
          </w:p>
        </w:tc>
      </w:tr>
      <w:tr>
        <w:tc>
          <w:tcPr>
            <w:tcW w:type="dxa" w:w="4320"/>
          </w:tcPr>
          <w:p>
            <w:r>
              <w:t>Backlog IDs</w:t>
            </w:r>
          </w:p>
        </w:tc>
        <w:tc>
          <w:tcPr>
            <w:tcW w:type="dxa" w:w="4320"/>
          </w:tcPr>
          <w:p>
            <w:r>
              <w:t>MA01, MA02, MA12</w:t>
            </w:r>
          </w:p>
        </w:tc>
      </w:tr>
      <w:tr>
        <w:tc>
          <w:tcPr>
            <w:tcW w:type="dxa" w:w="4320"/>
          </w:tcPr>
          <w:p>
            <w:r>
              <w:t>บทบาท / หน่วยงาน</w:t>
            </w:r>
          </w:p>
        </w:tc>
        <w:tc>
          <w:tcPr>
            <w:tcW w:type="dxa" w:w="4320"/>
          </w:tcPr>
          <w:p>
            <w:r>
              <w:t>Sales / Planner / Purchase</w:t>
            </w:r>
          </w:p>
        </w:tc>
      </w:tr>
      <w:tr>
        <w:tc>
          <w:tcPr>
            <w:tcW w:type="dxa" w:w="4320"/>
          </w:tcPr>
          <w:p>
            <w:r>
              <w:t>Menu Path</w:t>
            </w:r>
          </w:p>
        </w:tc>
        <w:tc>
          <w:tcPr>
            <w:tcW w:type="dxa" w:w="4320"/>
          </w:tcPr>
          <w:p>
            <w:r>
              <w:t>การขาย &gt; คำสั่ง &gt; ใบเสนอราคา &gt; ยืนยัน &gt; trace shortage ไป MO / RFQ / การเติมสินค้า</w:t>
            </w:r>
          </w:p>
        </w:tc>
      </w:tr>
      <w:tr>
        <w:tc>
          <w:tcPr>
            <w:tcW w:type="dxa" w:w="4320"/>
          </w:tcPr>
          <w:p>
            <w:r>
              <w:t>สถานะรอบนี้</w:t>
            </w:r>
          </w:p>
        </w:tc>
        <w:tc>
          <w:tcPr>
            <w:tcW w:type="dxa" w:w="4320"/>
          </w:tcPr>
          <w:p>
            <w:r>
              <w:t>มีเมนูและฟังก์ชันจริง</w:t>
            </w:r>
          </w:p>
        </w:tc>
      </w:tr>
      <w:tr>
        <w:tc>
          <w:tcPr>
            <w:tcW w:type="dxa" w:w="4320"/>
          </w:tcPr>
          <w:p>
            <w:r>
              <w:t>หมายเหตุ</w:t>
            </w:r>
          </w:p>
        </w:tc>
        <w:tc>
          <w:tcPr>
            <w:tcW w:type="dxa" w:w="4320"/>
          </w:tcPr>
          <w:p>
            <w:r>
              <w:t>ยังไม่ได้ rerun เก็บหลักฐานรอบล่าสุด แต่เมนูและฟังก์ชันมีอยู่จริงใน local UAT | เปิดเมนูจริงจาก local UAT สำเร็จและเก็บภาพรอบนี้ที่ MU05-02.png</w:t>
            </w:r>
          </w:p>
        </w:tc>
      </w:tr>
    </w:tbl>
    <w:p>
      <w:r>
        <w:t>ภาพหลักฐาน</w:t>
      </w:r>
    </w:p>
    <w:p>
      <w:r>
        <w:drawing>
          <wp:inline xmlns:a="http://schemas.openxmlformats.org/drawingml/2006/main" xmlns:pic="http://schemas.openxmlformats.org/drawingml/2006/picture">
            <wp:extent cx="5943600" cy="42265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06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03_โอนและBackorder</w:t>
      </w:r>
    </w:p>
    <w:p>
      <w:pPr>
        <w:pStyle w:val="Heading3"/>
      </w:pPr>
      <w:r>
        <w:t>MU03-01 - Transfer Plastic กรณีโอนของครบ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ลำดับเหตุการณ์</w:t>
            </w:r>
          </w:p>
        </w:tc>
        <w:tc>
          <w:tcPr>
            <w:tcW w:type="dxa" w:w="4320"/>
          </w:tcPr>
          <w:p>
            <w:r>
              <w:t>ขั้นที่ 3 โอนวัตถุดิบและแก้กรณีโอนไม่ครบ</w:t>
            </w:r>
          </w:p>
        </w:tc>
      </w:tr>
      <w:tr>
        <w:tc>
          <w:tcPr>
            <w:tcW w:type="dxa" w:w="4320"/>
          </w:tcPr>
          <w:p>
            <w:r>
              <w:t>Backlog IDs</w:t>
            </w:r>
          </w:p>
        </w:tc>
        <w:tc>
          <w:tcPr>
            <w:tcW w:type="dxa" w:w="4320"/>
          </w:tcPr>
          <w:p>
            <w:r>
              <w:t>MA04, MA07</w:t>
            </w:r>
          </w:p>
        </w:tc>
      </w:tr>
      <w:tr>
        <w:tc>
          <w:tcPr>
            <w:tcW w:type="dxa" w:w="4320"/>
          </w:tcPr>
          <w:p>
            <w:r>
              <w:t>บทบาท / หน่วยงาน</w:t>
            </w:r>
          </w:p>
        </w:tc>
        <w:tc>
          <w:tcPr>
            <w:tcW w:type="dxa" w:w="4320"/>
          </w:tcPr>
          <w:p>
            <w:r>
              <w:t>Warehouse / Plastic</w:t>
            </w:r>
          </w:p>
        </w:tc>
      </w:tr>
      <w:tr>
        <w:tc>
          <w:tcPr>
            <w:tcW w:type="dxa" w:w="4320"/>
          </w:tcPr>
          <w:p>
            <w:r>
              <w:t>Menu Path</w:t>
            </w:r>
          </w:p>
        </w:tc>
        <w:tc>
          <w:tcPr>
            <w:tcW w:type="dxa" w:w="4320"/>
          </w:tcPr>
          <w:p>
            <w:r>
              <w:t>สินค้าคงคลัง &gt; การปฏิบัติการ &gt; การโอน &gt; กรองประเภทการดำเนินการ = Transfer Plastic</w:t>
            </w:r>
          </w:p>
        </w:tc>
      </w:tr>
      <w:tr>
        <w:tc>
          <w:tcPr>
            <w:tcW w:type="dxa" w:w="4320"/>
          </w:tcPr>
          <w:p>
            <w:r>
              <w:t>สถานะรอบนี้</w:t>
            </w:r>
          </w:p>
        </w:tc>
        <w:tc>
          <w:tcPr>
            <w:tcW w:type="dxa" w:w="4320"/>
          </w:tcPr>
          <w:p>
            <w:r>
              <w:t>มีเมนูและฟังก์ชันจริง</w:t>
            </w:r>
          </w:p>
        </w:tc>
      </w:tr>
      <w:tr>
        <w:tc>
          <w:tcPr>
            <w:tcW w:type="dxa" w:w="4320"/>
          </w:tcPr>
          <w:p>
            <w:r>
              <w:t>หมายเหตุ</w:t>
            </w:r>
          </w:p>
        </w:tc>
        <w:tc>
          <w:tcPr>
            <w:tcW w:type="dxa" w:w="4320"/>
          </w:tcPr>
          <w:p>
            <w:r>
              <w:t>ยังไม่ได้ rerun เก็บหลักฐานรอบล่าสุด แต่เมนูและฟังก์ชันมีอยู่จริงใน local UAT | เปิดเมนูจริงจาก local UAT สำเร็จและเก็บภาพรอบนี้ที่ MU03-01.png</w:t>
            </w:r>
          </w:p>
        </w:tc>
      </w:tr>
    </w:tbl>
    <w:p>
      <w:r>
        <w:t>ภาพหลักฐาน</w:t>
      </w:r>
    </w:p>
    <w:p>
      <w:r>
        <w:drawing>
          <wp:inline xmlns:a="http://schemas.openxmlformats.org/drawingml/2006/main" xmlns:pic="http://schemas.openxmlformats.org/drawingml/2006/picture">
            <wp:extent cx="5943600" cy="42265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06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MU03-02 - Transfer Plastic กรณีของมาไม่ครบและเลือก Create Backorder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ลำดับเหตุการณ์</w:t>
            </w:r>
          </w:p>
        </w:tc>
        <w:tc>
          <w:tcPr>
            <w:tcW w:type="dxa" w:w="4320"/>
          </w:tcPr>
          <w:p>
            <w:r>
              <w:t>ขั้นที่ 3 โอนวัตถุดิบและแก้กรณีโอนไม่ครบ</w:t>
            </w:r>
          </w:p>
        </w:tc>
      </w:tr>
      <w:tr>
        <w:tc>
          <w:tcPr>
            <w:tcW w:type="dxa" w:w="4320"/>
          </w:tcPr>
          <w:p>
            <w:r>
              <w:t>Backlog IDs</w:t>
            </w:r>
          </w:p>
        </w:tc>
        <w:tc>
          <w:tcPr>
            <w:tcW w:type="dxa" w:w="4320"/>
          </w:tcPr>
          <w:p>
            <w:r>
              <w:t>MA04, MA07, MA16</w:t>
            </w:r>
          </w:p>
        </w:tc>
      </w:tr>
      <w:tr>
        <w:tc>
          <w:tcPr>
            <w:tcW w:type="dxa" w:w="4320"/>
          </w:tcPr>
          <w:p>
            <w:r>
              <w:t>บทบาท / หน่วยงาน</w:t>
            </w:r>
          </w:p>
        </w:tc>
        <w:tc>
          <w:tcPr>
            <w:tcW w:type="dxa" w:w="4320"/>
          </w:tcPr>
          <w:p>
            <w:r>
              <w:t>Warehouse / Plastic</w:t>
            </w:r>
          </w:p>
        </w:tc>
      </w:tr>
      <w:tr>
        <w:tc>
          <w:tcPr>
            <w:tcW w:type="dxa" w:w="4320"/>
          </w:tcPr>
          <w:p>
            <w:r>
              <w:t>Menu Path</w:t>
            </w:r>
          </w:p>
        </w:tc>
        <w:tc>
          <w:tcPr>
            <w:tcW w:type="dxa" w:w="4320"/>
          </w:tcPr>
          <w:p>
            <w:r>
              <w:t>สินค้าคงคลัง &gt; การปฏิบัติการ &gt; การโอน &gt; เปิด Transfer Plastic &gt; Validate แบบ partial</w:t>
            </w:r>
          </w:p>
        </w:tc>
      </w:tr>
      <w:tr>
        <w:tc>
          <w:tcPr>
            <w:tcW w:type="dxa" w:w="4320"/>
          </w:tcPr>
          <w:p>
            <w:r>
              <w:t>สถานะรอบนี้</w:t>
            </w:r>
          </w:p>
        </w:tc>
        <w:tc>
          <w:tcPr>
            <w:tcW w:type="dxa" w:w="4320"/>
          </w:tcPr>
          <w:p>
            <w:r>
              <w:t>มีเมนูและฟังก์ชันจริง</w:t>
            </w:r>
          </w:p>
        </w:tc>
      </w:tr>
      <w:tr>
        <w:tc>
          <w:tcPr>
            <w:tcW w:type="dxa" w:w="4320"/>
          </w:tcPr>
          <w:p>
            <w:r>
              <w:t>หมายเหตุ</w:t>
            </w:r>
          </w:p>
        </w:tc>
        <w:tc>
          <w:tcPr>
            <w:tcW w:type="dxa" w:w="4320"/>
          </w:tcPr>
          <w:p>
            <w:r>
              <w:t>ยังไม่ได้ rerun เก็บหลักฐานรอบล่าสุด แต่เมนูและฟังก์ชันมีอยู่จริงใน local UAT | เปิดเมนูจริงจาก local UAT สำเร็จและเก็บภาพรอบนี้ที่ MU03-02.png</w:t>
            </w:r>
          </w:p>
        </w:tc>
      </w:tr>
    </w:tbl>
    <w:p>
      <w:r>
        <w:t>ภาพหลักฐาน</w:t>
      </w:r>
    </w:p>
    <w:p>
      <w:r>
        <w:drawing>
          <wp:inline xmlns:a="http://schemas.openxmlformats.org/drawingml/2006/main" xmlns:pic="http://schemas.openxmlformats.org/drawingml/2006/picture">
            <wp:extent cx="5943600" cy="42265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06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MU03-03 - Transfer Plastic กรณีกด No Backorder ผิด แล้วกู้กลับ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ลำดับเหตุการณ์</w:t>
            </w:r>
          </w:p>
        </w:tc>
        <w:tc>
          <w:tcPr>
            <w:tcW w:type="dxa" w:w="4320"/>
          </w:tcPr>
          <w:p>
            <w:r>
              <w:t>ขั้นที่ 3 โอนวัตถุดิบและแก้กรณีโอนไม่ครบ</w:t>
            </w:r>
          </w:p>
        </w:tc>
      </w:tr>
      <w:tr>
        <w:tc>
          <w:tcPr>
            <w:tcW w:type="dxa" w:w="4320"/>
          </w:tcPr>
          <w:p>
            <w:r>
              <w:t>Backlog IDs</w:t>
            </w:r>
          </w:p>
        </w:tc>
        <w:tc>
          <w:tcPr>
            <w:tcW w:type="dxa" w:w="4320"/>
          </w:tcPr>
          <w:p>
            <w:r>
              <w:t>MA04, MA07, MA16</w:t>
            </w:r>
          </w:p>
        </w:tc>
      </w:tr>
      <w:tr>
        <w:tc>
          <w:tcPr>
            <w:tcW w:type="dxa" w:w="4320"/>
          </w:tcPr>
          <w:p>
            <w:r>
              <w:t>บทบาท / หน่วยงาน</w:t>
            </w:r>
          </w:p>
        </w:tc>
        <w:tc>
          <w:tcPr>
            <w:tcW w:type="dxa" w:w="4320"/>
          </w:tcPr>
          <w:p>
            <w:r>
              <w:t>Warehouse / Plastic</w:t>
            </w:r>
          </w:p>
        </w:tc>
      </w:tr>
      <w:tr>
        <w:tc>
          <w:tcPr>
            <w:tcW w:type="dxa" w:w="4320"/>
          </w:tcPr>
          <w:p>
            <w:r>
              <w:t>Menu Path</w:t>
            </w:r>
          </w:p>
        </w:tc>
        <w:tc>
          <w:tcPr>
            <w:tcW w:type="dxa" w:w="4320"/>
          </w:tcPr>
          <w:p>
            <w:r>
              <w:t>สินค้าคงคลัง &gt; การปฏิบัติการ &gt; การโอน &gt; เปิดเอกสารที่ Done &gt; ปุ่ม Create Backorder</w:t>
            </w:r>
          </w:p>
        </w:tc>
      </w:tr>
      <w:tr>
        <w:tc>
          <w:tcPr>
            <w:tcW w:type="dxa" w:w="4320"/>
          </w:tcPr>
          <w:p>
            <w:r>
              <w:t>สถานะรอบนี้</w:t>
            </w:r>
          </w:p>
        </w:tc>
        <w:tc>
          <w:tcPr>
            <w:tcW w:type="dxa" w:w="4320"/>
          </w:tcPr>
          <w:p>
            <w:r>
              <w:t>มีเมนูและฟังก์ชันจริง</w:t>
            </w:r>
          </w:p>
        </w:tc>
      </w:tr>
      <w:tr>
        <w:tc>
          <w:tcPr>
            <w:tcW w:type="dxa" w:w="4320"/>
          </w:tcPr>
          <w:p>
            <w:r>
              <w:t>หมายเหตุ</w:t>
            </w:r>
          </w:p>
        </w:tc>
        <w:tc>
          <w:tcPr>
            <w:tcW w:type="dxa" w:w="4320"/>
          </w:tcPr>
          <w:p>
            <w:r>
              <w:t>ยังไม่ได้ rerun เก็บหลักฐานรอบล่าสุด แต่เมนูและฟังก์ชันมีอยู่จริงใน local UAT | เปิดเมนูจริงจาก local UAT สำเร็จและเก็บภาพรอบนี้ที่ MU03-03.png</w:t>
            </w:r>
          </w:p>
        </w:tc>
      </w:tr>
    </w:tbl>
    <w:p>
      <w:r>
        <w:t>ภาพหลักฐาน</w:t>
      </w:r>
    </w:p>
    <w:p>
      <w:r>
        <w:drawing>
          <wp:inline xmlns:a="http://schemas.openxmlformats.org/drawingml/2006/main" xmlns:pic="http://schemas.openxmlformats.org/drawingml/2006/picture">
            <wp:extent cx="5943600" cy="42265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06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MU04-01 - Transfer Pharma กรณีโอนครบ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ลำดับเหตุการณ์</w:t>
            </w:r>
          </w:p>
        </w:tc>
        <w:tc>
          <w:tcPr>
            <w:tcW w:type="dxa" w:w="4320"/>
          </w:tcPr>
          <w:p>
            <w:r>
              <w:t>ขั้นที่ 3 โอนวัตถุดิบและแก้กรณีโอนไม่ครบ</w:t>
            </w:r>
          </w:p>
        </w:tc>
      </w:tr>
      <w:tr>
        <w:tc>
          <w:tcPr>
            <w:tcW w:type="dxa" w:w="4320"/>
          </w:tcPr>
          <w:p>
            <w:r>
              <w:t>Backlog IDs</w:t>
            </w:r>
          </w:p>
        </w:tc>
        <w:tc>
          <w:tcPr>
            <w:tcW w:type="dxa" w:w="4320"/>
          </w:tcPr>
          <w:p>
            <w:r>
              <w:t>MA04, MA07</w:t>
            </w:r>
          </w:p>
        </w:tc>
      </w:tr>
      <w:tr>
        <w:tc>
          <w:tcPr>
            <w:tcW w:type="dxa" w:w="4320"/>
          </w:tcPr>
          <w:p>
            <w:r>
              <w:t>บทบาท / หน่วยงาน</w:t>
            </w:r>
          </w:p>
        </w:tc>
        <w:tc>
          <w:tcPr>
            <w:tcW w:type="dxa" w:w="4320"/>
          </w:tcPr>
          <w:p>
            <w:r>
              <w:t>Warehouse / Pharma</w:t>
            </w:r>
          </w:p>
        </w:tc>
      </w:tr>
      <w:tr>
        <w:tc>
          <w:tcPr>
            <w:tcW w:type="dxa" w:w="4320"/>
          </w:tcPr>
          <w:p>
            <w:r>
              <w:t>Menu Path</w:t>
            </w:r>
          </w:p>
        </w:tc>
        <w:tc>
          <w:tcPr>
            <w:tcW w:type="dxa" w:w="4320"/>
          </w:tcPr>
          <w:p>
            <w:r>
              <w:t>สินค้าคงคลัง &gt; การปฏิบัติการ &gt; การโอน &gt; กรองประเภทการดำเนินการ = Transfer Pharma</w:t>
            </w:r>
          </w:p>
        </w:tc>
      </w:tr>
      <w:tr>
        <w:tc>
          <w:tcPr>
            <w:tcW w:type="dxa" w:w="4320"/>
          </w:tcPr>
          <w:p>
            <w:r>
              <w:t>สถานะรอบนี้</w:t>
            </w:r>
          </w:p>
        </w:tc>
        <w:tc>
          <w:tcPr>
            <w:tcW w:type="dxa" w:w="4320"/>
          </w:tcPr>
          <w:p>
            <w:r>
              <w:t>มีเมนูและฟังก์ชันจริง</w:t>
            </w:r>
          </w:p>
        </w:tc>
      </w:tr>
      <w:tr>
        <w:tc>
          <w:tcPr>
            <w:tcW w:type="dxa" w:w="4320"/>
          </w:tcPr>
          <w:p>
            <w:r>
              <w:t>หมายเหตุ</w:t>
            </w:r>
          </w:p>
        </w:tc>
        <w:tc>
          <w:tcPr>
            <w:tcW w:type="dxa" w:w="4320"/>
          </w:tcPr>
          <w:p>
            <w:r>
              <w:t>ยังไม่ได้ rerun เก็บหลักฐานรอบล่าสุด แต่เมนูและฟังก์ชันมีอยู่จริงใน local UAT | เปิดเมนูจริงจาก local UAT สำเร็จและเก็บภาพรอบนี้ที่ MU04-01.png</w:t>
            </w:r>
          </w:p>
        </w:tc>
      </w:tr>
    </w:tbl>
    <w:p>
      <w:r>
        <w:t>ภาพหลักฐาน</w:t>
      </w:r>
    </w:p>
    <w:p>
      <w:r>
        <w:drawing>
          <wp:inline xmlns:a="http://schemas.openxmlformats.org/drawingml/2006/main" xmlns:pic="http://schemas.openxmlformats.org/drawingml/2006/picture">
            <wp:extent cx="5943600" cy="42265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06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MU04-02 - Transfer Pharma partial แล้วเลือก Create Backorder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ลำดับเหตุการณ์</w:t>
            </w:r>
          </w:p>
        </w:tc>
        <w:tc>
          <w:tcPr>
            <w:tcW w:type="dxa" w:w="4320"/>
          </w:tcPr>
          <w:p>
            <w:r>
              <w:t>ขั้นที่ 3 โอนวัตถุดิบและแก้กรณีโอนไม่ครบ</w:t>
            </w:r>
          </w:p>
        </w:tc>
      </w:tr>
      <w:tr>
        <w:tc>
          <w:tcPr>
            <w:tcW w:type="dxa" w:w="4320"/>
          </w:tcPr>
          <w:p>
            <w:r>
              <w:t>Backlog IDs</w:t>
            </w:r>
          </w:p>
        </w:tc>
        <w:tc>
          <w:tcPr>
            <w:tcW w:type="dxa" w:w="4320"/>
          </w:tcPr>
          <w:p>
            <w:r>
              <w:t>MA04, MA07, MA16</w:t>
            </w:r>
          </w:p>
        </w:tc>
      </w:tr>
      <w:tr>
        <w:tc>
          <w:tcPr>
            <w:tcW w:type="dxa" w:w="4320"/>
          </w:tcPr>
          <w:p>
            <w:r>
              <w:t>บทบาท / หน่วยงาน</w:t>
            </w:r>
          </w:p>
        </w:tc>
        <w:tc>
          <w:tcPr>
            <w:tcW w:type="dxa" w:w="4320"/>
          </w:tcPr>
          <w:p>
            <w:r>
              <w:t>Warehouse / Pharma</w:t>
            </w:r>
          </w:p>
        </w:tc>
      </w:tr>
      <w:tr>
        <w:tc>
          <w:tcPr>
            <w:tcW w:type="dxa" w:w="4320"/>
          </w:tcPr>
          <w:p>
            <w:r>
              <w:t>Menu Path</w:t>
            </w:r>
          </w:p>
        </w:tc>
        <w:tc>
          <w:tcPr>
            <w:tcW w:type="dxa" w:w="4320"/>
          </w:tcPr>
          <w:p>
            <w:r>
              <w:t>สินค้าคงคลัง &gt; การปฏิบัติการ &gt; การโอน &gt; เปิด Transfer Pharma &gt; Validate แบบ partial</w:t>
            </w:r>
          </w:p>
        </w:tc>
      </w:tr>
      <w:tr>
        <w:tc>
          <w:tcPr>
            <w:tcW w:type="dxa" w:w="4320"/>
          </w:tcPr>
          <w:p>
            <w:r>
              <w:t>สถานะรอบนี้</w:t>
            </w:r>
          </w:p>
        </w:tc>
        <w:tc>
          <w:tcPr>
            <w:tcW w:type="dxa" w:w="4320"/>
          </w:tcPr>
          <w:p>
            <w:r>
              <w:t>มีเมนูและฟังก์ชันจริง</w:t>
            </w:r>
          </w:p>
        </w:tc>
      </w:tr>
      <w:tr>
        <w:tc>
          <w:tcPr>
            <w:tcW w:type="dxa" w:w="4320"/>
          </w:tcPr>
          <w:p>
            <w:r>
              <w:t>หมายเหตุ</w:t>
            </w:r>
          </w:p>
        </w:tc>
        <w:tc>
          <w:tcPr>
            <w:tcW w:type="dxa" w:w="4320"/>
          </w:tcPr>
          <w:p>
            <w:r>
              <w:t>ยังไม่ได้ rerun เก็บหลักฐานรอบล่าสุด แต่เมนูและฟังก์ชันมีอยู่จริงใน local UAT | เปิดเมนูจริงจาก local UAT สำเร็จและเก็บภาพรอบนี้ที่ MU04-02.png</w:t>
            </w:r>
          </w:p>
        </w:tc>
      </w:tr>
    </w:tbl>
    <w:p>
      <w:r>
        <w:t>ภาพหลักฐาน</w:t>
      </w:r>
    </w:p>
    <w:p>
      <w:r>
        <w:drawing>
          <wp:inline xmlns:a="http://schemas.openxmlformats.org/drawingml/2006/main" xmlns:pic="http://schemas.openxmlformats.org/drawingml/2006/picture">
            <wp:extent cx="5943600" cy="42265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04-0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MU04-03 - Transfer Pharma partial แล้วกด No Backorder จากนั้นกู้กลับ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ลำดับเหตุการณ์</w:t>
            </w:r>
          </w:p>
        </w:tc>
        <w:tc>
          <w:tcPr>
            <w:tcW w:type="dxa" w:w="4320"/>
          </w:tcPr>
          <w:p>
            <w:r>
              <w:t>ขั้นที่ 3 โอนวัตถุดิบและแก้กรณีโอนไม่ครบ</w:t>
            </w:r>
          </w:p>
        </w:tc>
      </w:tr>
      <w:tr>
        <w:tc>
          <w:tcPr>
            <w:tcW w:type="dxa" w:w="4320"/>
          </w:tcPr>
          <w:p>
            <w:r>
              <w:t>Backlog IDs</w:t>
            </w:r>
          </w:p>
        </w:tc>
        <w:tc>
          <w:tcPr>
            <w:tcW w:type="dxa" w:w="4320"/>
          </w:tcPr>
          <w:p>
            <w:r>
              <w:t>MA04, MA07, MA16</w:t>
            </w:r>
          </w:p>
        </w:tc>
      </w:tr>
      <w:tr>
        <w:tc>
          <w:tcPr>
            <w:tcW w:type="dxa" w:w="4320"/>
          </w:tcPr>
          <w:p>
            <w:r>
              <w:t>บทบาท / หน่วยงาน</w:t>
            </w:r>
          </w:p>
        </w:tc>
        <w:tc>
          <w:tcPr>
            <w:tcW w:type="dxa" w:w="4320"/>
          </w:tcPr>
          <w:p>
            <w:r>
              <w:t>Warehouse / Pharma</w:t>
            </w:r>
          </w:p>
        </w:tc>
      </w:tr>
      <w:tr>
        <w:tc>
          <w:tcPr>
            <w:tcW w:type="dxa" w:w="4320"/>
          </w:tcPr>
          <w:p>
            <w:r>
              <w:t>Menu Path</w:t>
            </w:r>
          </w:p>
        </w:tc>
        <w:tc>
          <w:tcPr>
            <w:tcW w:type="dxa" w:w="4320"/>
          </w:tcPr>
          <w:p>
            <w:r>
              <w:t>สินค้าคงคลัง &gt; การปฏิบัติการ &gt; การโอน &gt; เปิดเอกสารที่ Done &gt; ปุ่ม Create Backorder</w:t>
            </w:r>
          </w:p>
        </w:tc>
      </w:tr>
      <w:tr>
        <w:tc>
          <w:tcPr>
            <w:tcW w:type="dxa" w:w="4320"/>
          </w:tcPr>
          <w:p>
            <w:r>
              <w:t>สถานะรอบนี้</w:t>
            </w:r>
          </w:p>
        </w:tc>
        <w:tc>
          <w:tcPr>
            <w:tcW w:type="dxa" w:w="4320"/>
          </w:tcPr>
          <w:p>
            <w:r>
              <w:t>ยืนยันเชิงฟังก์ชัน</w:t>
            </w:r>
          </w:p>
        </w:tc>
      </w:tr>
      <w:tr>
        <w:tc>
          <w:tcPr>
            <w:tcW w:type="dxa" w:w="4320"/>
          </w:tcPr>
          <w:p>
            <w:r>
              <w:t>หมายเหตุ</w:t>
            </w:r>
          </w:p>
        </w:tc>
        <w:tc>
          <w:tcPr>
            <w:tcW w:type="dxa" w:w="4320"/>
          </w:tcPr>
          <w:p>
            <w:r>
              <w:t>Late backorder recovery verified on local UAT for Transfer Pharma. After user selected No Backorder, Create Backorder became available and recreated the missing picking. | reports/late_backorder_recovery_uat_test_20260403_final.json | เปิดเมนูจริงจาก local UAT สำเร็จและเก็บภาพรอบนี้ที่ MU04-03.png</w:t>
            </w:r>
          </w:p>
        </w:tc>
      </w:tr>
    </w:tbl>
    <w:p>
      <w:r>
        <w:t>ภาพหลักฐาน</w:t>
      </w:r>
    </w:p>
    <w:p>
      <w:r>
        <w:drawing>
          <wp:inline xmlns:a="http://schemas.openxmlformats.org/drawingml/2006/main" xmlns:pic="http://schemas.openxmlformats.org/drawingml/2006/picture">
            <wp:extent cx="5943600" cy="422656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06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04_ShopFloorและMold</w:t>
      </w:r>
    </w:p>
    <w:p>
      <w:pPr>
        <w:pStyle w:val="Heading3"/>
      </w:pPr>
      <w:r>
        <w:t>MU11-01 - เปิดคิวงานใน GMP Shop Floor และเลือกงานของแผนกตัวเอง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ลำดับเหตุการณ์</w:t>
            </w:r>
          </w:p>
        </w:tc>
        <w:tc>
          <w:tcPr>
            <w:tcW w:type="dxa" w:w="4320"/>
          </w:tcPr>
          <w:p>
            <w:r>
              <w:t>ขั้นที่ 4 ทำงานหน้างานจริง</w:t>
            </w:r>
          </w:p>
        </w:tc>
      </w:tr>
      <w:tr>
        <w:tc>
          <w:tcPr>
            <w:tcW w:type="dxa" w:w="4320"/>
          </w:tcPr>
          <w:p>
            <w:r>
              <w:t>Backlog IDs</w:t>
            </w:r>
          </w:p>
        </w:tc>
        <w:tc>
          <w:tcPr>
            <w:tcW w:type="dxa" w:w="4320"/>
          </w:tcPr>
          <w:p>
            <w:r>
              <w:t>MA08, MA14</w:t>
            </w:r>
          </w:p>
        </w:tc>
      </w:tr>
      <w:tr>
        <w:tc>
          <w:tcPr>
            <w:tcW w:type="dxa" w:w="4320"/>
          </w:tcPr>
          <w:p>
            <w:r>
              <w:t>บทบาท / หน่วยงาน</w:t>
            </w:r>
          </w:p>
        </w:tc>
        <w:tc>
          <w:tcPr>
            <w:tcW w:type="dxa" w:w="4320"/>
          </w:tcPr>
          <w:p>
            <w:r>
              <w:t>Operator / Supervisor</w:t>
            </w:r>
          </w:p>
        </w:tc>
      </w:tr>
      <w:tr>
        <w:tc>
          <w:tcPr>
            <w:tcW w:type="dxa" w:w="4320"/>
          </w:tcPr>
          <w:p>
            <w:r>
              <w:t>Menu Path</w:t>
            </w:r>
          </w:p>
        </w:tc>
        <w:tc>
          <w:tcPr>
            <w:tcW w:type="dxa" w:w="4320"/>
          </w:tcPr>
          <w:p>
            <w:r>
              <w:t>GMP Shop Floor</w:t>
            </w:r>
          </w:p>
        </w:tc>
      </w:tr>
      <w:tr>
        <w:tc>
          <w:tcPr>
            <w:tcW w:type="dxa" w:w="4320"/>
          </w:tcPr>
          <w:p>
            <w:r>
              <w:t>สถานะรอบนี้</w:t>
            </w:r>
          </w:p>
        </w:tc>
        <w:tc>
          <w:tcPr>
            <w:tcW w:type="dxa" w:w="4320"/>
          </w:tcPr>
          <w:p>
            <w:r>
              <w:t>มีเมนูและฟังก์ชันจริง</w:t>
            </w:r>
          </w:p>
        </w:tc>
      </w:tr>
      <w:tr>
        <w:tc>
          <w:tcPr>
            <w:tcW w:type="dxa" w:w="4320"/>
          </w:tcPr>
          <w:p>
            <w:r>
              <w:t>หมายเหตุ</w:t>
            </w:r>
          </w:p>
        </w:tc>
        <w:tc>
          <w:tcPr>
            <w:tcW w:type="dxa" w:w="4320"/>
          </w:tcPr>
          <w:p>
            <w:r>
              <w:t>ยังไม่ได้ rerun เก็บหลักฐานรอบล่าสุด แต่เมนูและฟังก์ชันมีอยู่จริงใน local UAT | เปิดเมนูจริงจาก local UAT สำเร็จและเก็บภาพรอบนี้ที่ MU11-01.png</w:t>
            </w:r>
          </w:p>
        </w:tc>
      </w:tr>
    </w:tbl>
    <w:p>
      <w:r>
        <w:t>ภาพหลักฐาน</w:t>
      </w:r>
    </w:p>
    <w:p>
      <w:r>
        <w:drawing>
          <wp:inline xmlns:a="http://schemas.openxmlformats.org/drawingml/2006/main" xmlns:pic="http://schemas.openxmlformats.org/drawingml/2006/picture">
            <wp:extent cx="5943600" cy="422656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11-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MU11-02 - เริ่มงาน, หยุดพัก, กลับมาทำต่อ บน Shop Floor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ลำดับเหตุการณ์</w:t>
            </w:r>
          </w:p>
        </w:tc>
        <w:tc>
          <w:tcPr>
            <w:tcW w:type="dxa" w:w="4320"/>
          </w:tcPr>
          <w:p>
            <w:r>
              <w:t>ขั้นที่ 4 ทำงานหน้างานจริง</w:t>
            </w:r>
          </w:p>
        </w:tc>
      </w:tr>
      <w:tr>
        <w:tc>
          <w:tcPr>
            <w:tcW w:type="dxa" w:w="4320"/>
          </w:tcPr>
          <w:p>
            <w:r>
              <w:t>Backlog IDs</w:t>
            </w:r>
          </w:p>
        </w:tc>
        <w:tc>
          <w:tcPr>
            <w:tcW w:type="dxa" w:w="4320"/>
          </w:tcPr>
          <w:p>
            <w:r>
              <w:t>MA08, MA14</w:t>
            </w:r>
          </w:p>
        </w:tc>
      </w:tr>
      <w:tr>
        <w:tc>
          <w:tcPr>
            <w:tcW w:type="dxa" w:w="4320"/>
          </w:tcPr>
          <w:p>
            <w:r>
              <w:t>บทบาท / หน่วยงาน</w:t>
            </w:r>
          </w:p>
        </w:tc>
        <w:tc>
          <w:tcPr>
            <w:tcW w:type="dxa" w:w="4320"/>
          </w:tcPr>
          <w:p>
            <w:r>
              <w:t>Operator</w:t>
            </w:r>
          </w:p>
        </w:tc>
      </w:tr>
      <w:tr>
        <w:tc>
          <w:tcPr>
            <w:tcW w:type="dxa" w:w="4320"/>
          </w:tcPr>
          <w:p>
            <w:r>
              <w:t>Menu Path</w:t>
            </w:r>
          </w:p>
        </w:tc>
        <w:tc>
          <w:tcPr>
            <w:tcW w:type="dxa" w:w="4320"/>
          </w:tcPr>
          <w:p>
            <w:r>
              <w:t>GMP Shop Floor &gt; เปิดคำสั่งงาน</w:t>
            </w:r>
          </w:p>
        </w:tc>
      </w:tr>
      <w:tr>
        <w:tc>
          <w:tcPr>
            <w:tcW w:type="dxa" w:w="4320"/>
          </w:tcPr>
          <w:p>
            <w:r>
              <w:t>สถานะรอบนี้</w:t>
            </w:r>
          </w:p>
        </w:tc>
        <w:tc>
          <w:tcPr>
            <w:tcW w:type="dxa" w:w="4320"/>
          </w:tcPr>
          <w:p>
            <w:r>
              <w:t>มีเมนูและฟังก์ชันจริง</w:t>
            </w:r>
          </w:p>
        </w:tc>
      </w:tr>
      <w:tr>
        <w:tc>
          <w:tcPr>
            <w:tcW w:type="dxa" w:w="4320"/>
          </w:tcPr>
          <w:p>
            <w:r>
              <w:t>หมายเหตุ</w:t>
            </w:r>
          </w:p>
        </w:tc>
        <w:tc>
          <w:tcPr>
            <w:tcW w:type="dxa" w:w="4320"/>
          </w:tcPr>
          <w:p>
            <w:r>
              <w:t>ยังไม่ได้ rerun เก็บหลักฐานรอบล่าสุด แต่เมนูและฟังก์ชันมีอยู่จริงใน local UAT | เปิดเมนูจริงจาก local UAT สำเร็จและเก็บภาพรอบนี้ที่ MU11-02.png</w:t>
            </w:r>
          </w:p>
        </w:tc>
      </w:tr>
    </w:tbl>
    <w:p>
      <w:r>
        <w:t>ภาพหลักฐาน</w:t>
      </w:r>
    </w:p>
    <w:p>
      <w:r>
        <w:drawing>
          <wp:inline xmlns:a="http://schemas.openxmlformats.org/drawingml/2006/main" xmlns:pic="http://schemas.openxmlformats.org/drawingml/2006/picture">
            <wp:extent cx="5943600" cy="422656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11-0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MU11-03 - บันทึก Good Qty, Reject Qty และปิด Operation จาก Shop Floor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ลำดับเหตุการณ์</w:t>
            </w:r>
          </w:p>
        </w:tc>
        <w:tc>
          <w:tcPr>
            <w:tcW w:type="dxa" w:w="4320"/>
          </w:tcPr>
          <w:p>
            <w:r>
              <w:t>ขั้นที่ 4 ทำงานหน้างานจริง</w:t>
            </w:r>
          </w:p>
        </w:tc>
      </w:tr>
      <w:tr>
        <w:tc>
          <w:tcPr>
            <w:tcW w:type="dxa" w:w="4320"/>
          </w:tcPr>
          <w:p>
            <w:r>
              <w:t>Backlog IDs</w:t>
            </w:r>
          </w:p>
        </w:tc>
        <w:tc>
          <w:tcPr>
            <w:tcW w:type="dxa" w:w="4320"/>
          </w:tcPr>
          <w:p>
            <w:r>
              <w:t>MA08, MA10, MA14</w:t>
            </w:r>
          </w:p>
        </w:tc>
      </w:tr>
      <w:tr>
        <w:tc>
          <w:tcPr>
            <w:tcW w:type="dxa" w:w="4320"/>
          </w:tcPr>
          <w:p>
            <w:r>
              <w:t>บทบาท / หน่วยงาน</w:t>
            </w:r>
          </w:p>
        </w:tc>
        <w:tc>
          <w:tcPr>
            <w:tcW w:type="dxa" w:w="4320"/>
          </w:tcPr>
          <w:p>
            <w:r>
              <w:t>Operator / Supervisor</w:t>
            </w:r>
          </w:p>
        </w:tc>
      </w:tr>
      <w:tr>
        <w:tc>
          <w:tcPr>
            <w:tcW w:type="dxa" w:w="4320"/>
          </w:tcPr>
          <w:p>
            <w:r>
              <w:t>Menu Path</w:t>
            </w:r>
          </w:p>
        </w:tc>
        <w:tc>
          <w:tcPr>
            <w:tcW w:type="dxa" w:w="4320"/>
          </w:tcPr>
          <w:p>
            <w:r>
              <w:t>GMP Shop Floor &gt; เปิดคำสั่งงาน &gt; Done</w:t>
            </w:r>
          </w:p>
        </w:tc>
      </w:tr>
      <w:tr>
        <w:tc>
          <w:tcPr>
            <w:tcW w:type="dxa" w:w="4320"/>
          </w:tcPr>
          <w:p>
            <w:r>
              <w:t>สถานะรอบนี้</w:t>
            </w:r>
          </w:p>
        </w:tc>
        <w:tc>
          <w:tcPr>
            <w:tcW w:type="dxa" w:w="4320"/>
          </w:tcPr>
          <w:p>
            <w:r>
              <w:t>มีเมนูและฟังก์ชันจริง</w:t>
            </w:r>
          </w:p>
        </w:tc>
      </w:tr>
      <w:tr>
        <w:tc>
          <w:tcPr>
            <w:tcW w:type="dxa" w:w="4320"/>
          </w:tcPr>
          <w:p>
            <w:r>
              <w:t>หมายเหตุ</w:t>
            </w:r>
          </w:p>
        </w:tc>
        <w:tc>
          <w:tcPr>
            <w:tcW w:type="dxa" w:w="4320"/>
          </w:tcPr>
          <w:p>
            <w:r>
              <w:t>ยังไม่ได้ rerun เก็บหลักฐานรอบล่าสุด แต่เมนูและฟังก์ชันมีอยู่จริงใน local UAT | เปิดเมนูจริงจาก local UAT สำเร็จและเก็บภาพรอบนี้ที่ MU11-03.png</w:t>
            </w:r>
          </w:p>
        </w:tc>
      </w:tr>
    </w:tbl>
    <w:p>
      <w:r>
        <w:t>ภาพหลักฐาน</w:t>
      </w:r>
    </w:p>
    <w:p>
      <w:r>
        <w:drawing>
          <wp:inline xmlns:a="http://schemas.openxmlformats.org/drawingml/2006/main" xmlns:pic="http://schemas.openxmlformats.org/drawingml/2006/picture">
            <wp:extent cx="5943600" cy="422656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11-0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MU11-04 - Shop Floor ฝั่ง Plastic ที่มี Mold และ Workcenter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ลำดับเหตุการณ์</w:t>
            </w:r>
          </w:p>
        </w:tc>
        <w:tc>
          <w:tcPr>
            <w:tcW w:type="dxa" w:w="4320"/>
          </w:tcPr>
          <w:p>
            <w:r>
              <w:t>ขั้นที่ 4 ทำงานหน้างานจริง</w:t>
            </w:r>
          </w:p>
        </w:tc>
      </w:tr>
      <w:tr>
        <w:tc>
          <w:tcPr>
            <w:tcW w:type="dxa" w:w="4320"/>
          </w:tcPr>
          <w:p>
            <w:r>
              <w:t>Backlog IDs</w:t>
            </w:r>
          </w:p>
        </w:tc>
        <w:tc>
          <w:tcPr>
            <w:tcW w:type="dxa" w:w="4320"/>
          </w:tcPr>
          <w:p>
            <w:r>
              <w:t>MA08, MA11, MA14</w:t>
            </w:r>
          </w:p>
        </w:tc>
      </w:tr>
      <w:tr>
        <w:tc>
          <w:tcPr>
            <w:tcW w:type="dxa" w:w="4320"/>
          </w:tcPr>
          <w:p>
            <w:r>
              <w:t>บทบาท / หน่วยงาน</w:t>
            </w:r>
          </w:p>
        </w:tc>
        <w:tc>
          <w:tcPr>
            <w:tcW w:type="dxa" w:w="4320"/>
          </w:tcPr>
          <w:p>
            <w:r>
              <w:t>Operator Plastic / Supervisor</w:t>
            </w:r>
          </w:p>
        </w:tc>
      </w:tr>
      <w:tr>
        <w:tc>
          <w:tcPr>
            <w:tcW w:type="dxa" w:w="4320"/>
          </w:tcPr>
          <w:p>
            <w:r>
              <w:t>Menu Path</w:t>
            </w:r>
          </w:p>
        </w:tc>
        <w:tc>
          <w:tcPr>
            <w:tcW w:type="dxa" w:w="4320"/>
          </w:tcPr>
          <w:p>
            <w:r>
              <w:t>GMP Shop Floor &gt; เปิดงานฝั่ง Plastic</w:t>
            </w:r>
          </w:p>
        </w:tc>
      </w:tr>
      <w:tr>
        <w:tc>
          <w:tcPr>
            <w:tcW w:type="dxa" w:w="4320"/>
          </w:tcPr>
          <w:p>
            <w:r>
              <w:t>สถานะรอบนี้</w:t>
            </w:r>
          </w:p>
        </w:tc>
        <w:tc>
          <w:tcPr>
            <w:tcW w:type="dxa" w:w="4320"/>
          </w:tcPr>
          <w:p>
            <w:r>
              <w:t>ยืนยันเชิงฟังก์ชัน</w:t>
            </w:r>
          </w:p>
        </w:tc>
      </w:tr>
      <w:tr>
        <w:tc>
          <w:tcPr>
            <w:tcW w:type="dxa" w:w="4320"/>
          </w:tcPr>
          <w:p>
            <w:r>
              <w:t>หมายเหตุ</w:t>
            </w:r>
          </w:p>
        </w:tc>
        <w:tc>
          <w:tcPr>
            <w:tcW w:type="dxa" w:w="4320"/>
          </w:tcPr>
          <w:p>
            <w:r>
              <w:t>Plastic GMP Shop Floor flow with mold and workcenter verified directly in UI on local UAT. | reports/mold_shopfloor_uat_test_20260406.json; reports/mold_shopfloor_uat_full_20260406.json | ใช้ภาพหลักฐานจากการทดสอบจริงรอบก่อน</w:t>
            </w:r>
          </w:p>
        </w:tc>
      </w:tr>
    </w:tbl>
    <w:p>
      <w:r>
        <w:t>ภาพหลักฐาน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11-0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MU09-01 - ระบบ assign mold และ workcenter อัตโนมัติ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ลำดับเหตุการณ์</w:t>
            </w:r>
          </w:p>
        </w:tc>
        <w:tc>
          <w:tcPr>
            <w:tcW w:type="dxa" w:w="4320"/>
          </w:tcPr>
          <w:p>
            <w:r>
              <w:t>ขั้นที่ 4 ทำงานหน้างานจริง</w:t>
            </w:r>
          </w:p>
        </w:tc>
      </w:tr>
      <w:tr>
        <w:tc>
          <w:tcPr>
            <w:tcW w:type="dxa" w:w="4320"/>
          </w:tcPr>
          <w:p>
            <w:r>
              <w:t>Backlog IDs</w:t>
            </w:r>
          </w:p>
        </w:tc>
        <w:tc>
          <w:tcPr>
            <w:tcW w:type="dxa" w:w="4320"/>
          </w:tcPr>
          <w:p>
            <w:r>
              <w:t>MA11, MA14</w:t>
            </w:r>
          </w:p>
        </w:tc>
      </w:tr>
      <w:tr>
        <w:tc>
          <w:tcPr>
            <w:tcW w:type="dxa" w:w="4320"/>
          </w:tcPr>
          <w:p>
            <w:r>
              <w:t>บทบาท / หน่วยงาน</w:t>
            </w:r>
          </w:p>
        </w:tc>
        <w:tc>
          <w:tcPr>
            <w:tcW w:type="dxa" w:w="4320"/>
          </w:tcPr>
          <w:p>
            <w:r>
              <w:t>Production Supervisor</w:t>
            </w:r>
          </w:p>
        </w:tc>
      </w:tr>
      <w:tr>
        <w:tc>
          <w:tcPr>
            <w:tcW w:type="dxa" w:w="4320"/>
          </w:tcPr>
          <w:p>
            <w:r>
              <w:t>Menu Path</w:t>
            </w:r>
          </w:p>
        </w:tc>
        <w:tc>
          <w:tcPr>
            <w:tcW w:type="dxa" w:w="4320"/>
          </w:tcPr>
          <w:p>
            <w:r>
              <w:t>การผลิต &gt; การปฏิบัติการ &gt; ใบสั่งผลิต &gt; คำสั่งงาน / การผลิต &gt; การกำหนดค่า &gt; ศูนย์งาน</w:t>
            </w:r>
          </w:p>
        </w:tc>
      </w:tr>
      <w:tr>
        <w:tc>
          <w:tcPr>
            <w:tcW w:type="dxa" w:w="4320"/>
          </w:tcPr>
          <w:p>
            <w:r>
              <w:t>สถานะรอบนี้</w:t>
            </w:r>
          </w:p>
        </w:tc>
        <w:tc>
          <w:tcPr>
            <w:tcW w:type="dxa" w:w="4320"/>
          </w:tcPr>
          <w:p>
            <w:r>
              <w:t>ยืนยันเชิงฟังก์ชัน</w:t>
            </w:r>
          </w:p>
        </w:tc>
      </w:tr>
      <w:tr>
        <w:tc>
          <w:tcPr>
            <w:tcW w:type="dxa" w:w="4320"/>
          </w:tcPr>
          <w:p>
            <w:r>
              <w:t>หมายเหตุ</w:t>
            </w:r>
          </w:p>
        </w:tc>
        <w:tc>
          <w:tcPr>
            <w:tcW w:type="dxa" w:w="4320"/>
          </w:tcPr>
          <w:p>
            <w:r>
              <w:t>Auto assignment of mold and workcenter verified in local UAT. Mold matrix assigned compatible mold and computed expected duration. | reports/shopfloor_auto_uat_suite_20260406.json | เปิดเมนูจริงจาก local UAT สำเร็จและเก็บภาพรอบนี้ที่ MU09-01.png</w:t>
            </w:r>
          </w:p>
        </w:tc>
      </w:tr>
    </w:tbl>
    <w:p>
      <w:r>
        <w:t>ภาพหลักฐาน</w:t>
      </w:r>
    </w:p>
    <w:p>
      <w:r>
        <w:drawing>
          <wp:inline xmlns:a="http://schemas.openxmlformats.org/drawingml/2006/main" xmlns:pic="http://schemas.openxmlformats.org/drawingml/2006/picture">
            <wp:extent cx="5943600" cy="422656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02-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MU09-02 - Parallel workorder ต้องไม่ใช้ mold ซ้ำกัน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ลำดับเหตุการณ์</w:t>
            </w:r>
          </w:p>
        </w:tc>
        <w:tc>
          <w:tcPr>
            <w:tcW w:type="dxa" w:w="4320"/>
          </w:tcPr>
          <w:p>
            <w:r>
              <w:t>ขั้นที่ 4 ทำงานหน้างานจริง</w:t>
            </w:r>
          </w:p>
        </w:tc>
      </w:tr>
      <w:tr>
        <w:tc>
          <w:tcPr>
            <w:tcW w:type="dxa" w:w="4320"/>
          </w:tcPr>
          <w:p>
            <w:r>
              <w:t>Backlog IDs</w:t>
            </w:r>
          </w:p>
        </w:tc>
        <w:tc>
          <w:tcPr>
            <w:tcW w:type="dxa" w:w="4320"/>
          </w:tcPr>
          <w:p>
            <w:r>
              <w:t>MA11</w:t>
            </w:r>
          </w:p>
        </w:tc>
      </w:tr>
      <w:tr>
        <w:tc>
          <w:tcPr>
            <w:tcW w:type="dxa" w:w="4320"/>
          </w:tcPr>
          <w:p>
            <w:r>
              <w:t>บทบาท / หน่วยงาน</w:t>
            </w:r>
          </w:p>
        </w:tc>
        <w:tc>
          <w:tcPr>
            <w:tcW w:type="dxa" w:w="4320"/>
          </w:tcPr>
          <w:p>
            <w:r>
              <w:t>Production Supervisor</w:t>
            </w:r>
          </w:p>
        </w:tc>
      </w:tr>
      <w:tr>
        <w:tc>
          <w:tcPr>
            <w:tcW w:type="dxa" w:w="4320"/>
          </w:tcPr>
          <w:p>
            <w:r>
              <w:t>Menu Path</w:t>
            </w:r>
          </w:p>
        </w:tc>
        <w:tc>
          <w:tcPr>
            <w:tcW w:type="dxa" w:w="4320"/>
          </w:tcPr>
          <w:p>
            <w:r>
              <w:t>การผลิต &gt; การปฏิบัติการ &gt; ใบสั่งผลิต &gt; คำสั่งงาน</w:t>
            </w:r>
          </w:p>
        </w:tc>
      </w:tr>
      <w:tr>
        <w:tc>
          <w:tcPr>
            <w:tcW w:type="dxa" w:w="4320"/>
          </w:tcPr>
          <w:p>
            <w:r>
              <w:t>สถานะรอบนี้</w:t>
            </w:r>
          </w:p>
        </w:tc>
        <w:tc>
          <w:tcPr>
            <w:tcW w:type="dxa" w:w="4320"/>
          </w:tcPr>
          <w:p>
            <w:r>
              <w:t>ยืนยันเชิงฟังก์ชัน</w:t>
            </w:r>
          </w:p>
        </w:tc>
      </w:tr>
      <w:tr>
        <w:tc>
          <w:tcPr>
            <w:tcW w:type="dxa" w:w="4320"/>
          </w:tcPr>
          <w:p>
            <w:r>
              <w:t>หมายเหตุ</w:t>
            </w:r>
          </w:p>
        </w:tc>
        <w:tc>
          <w:tcPr>
            <w:tcW w:type="dxa" w:w="4320"/>
          </w:tcPr>
          <w:p>
            <w:r>
              <w:t>Parallel mold guard verified in local UAT. Duplicate mold usage across sibling workorders was prevented. | reports/shopfloor_auto_uat_suite_20260406.json | เปิดเมนูจริงจาก local UAT สำเร็จและเก็บภาพรอบนี้ที่ MU09-02.png</w:t>
            </w:r>
          </w:p>
        </w:tc>
      </w:tr>
    </w:tbl>
    <w:p>
      <w:r>
        <w:t>ภาพหลักฐาน</w:t>
      </w:r>
    </w:p>
    <w:p>
      <w:r>
        <w:drawing>
          <wp:inline xmlns:a="http://schemas.openxmlformats.org/drawingml/2006/main" xmlns:pic="http://schemas.openxmlformats.org/drawingml/2006/picture">
            <wp:extent cx="5943600" cy="422656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02-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MU09-03 - บันทึก good qty / reject / labor ผ่าน shopfloor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ลำดับเหตุการณ์</w:t>
            </w:r>
          </w:p>
        </w:tc>
        <w:tc>
          <w:tcPr>
            <w:tcW w:type="dxa" w:w="4320"/>
          </w:tcPr>
          <w:p>
            <w:r>
              <w:t>ขั้นที่ 4 ทำงานหน้างานจริง</w:t>
            </w:r>
          </w:p>
        </w:tc>
      </w:tr>
      <w:tr>
        <w:tc>
          <w:tcPr>
            <w:tcW w:type="dxa" w:w="4320"/>
          </w:tcPr>
          <w:p>
            <w:r>
              <w:t>Backlog IDs</w:t>
            </w:r>
          </w:p>
        </w:tc>
        <w:tc>
          <w:tcPr>
            <w:tcW w:type="dxa" w:w="4320"/>
          </w:tcPr>
          <w:p>
            <w:r>
              <w:t>MA08, MA11, MA14</w:t>
            </w:r>
          </w:p>
        </w:tc>
      </w:tr>
      <w:tr>
        <w:tc>
          <w:tcPr>
            <w:tcW w:type="dxa" w:w="4320"/>
          </w:tcPr>
          <w:p>
            <w:r>
              <w:t>บทบาท / หน่วยงาน</w:t>
            </w:r>
          </w:p>
        </w:tc>
        <w:tc>
          <w:tcPr>
            <w:tcW w:type="dxa" w:w="4320"/>
          </w:tcPr>
          <w:p>
            <w:r>
              <w:t>Production User / Supervisor</w:t>
            </w:r>
          </w:p>
        </w:tc>
      </w:tr>
      <w:tr>
        <w:tc>
          <w:tcPr>
            <w:tcW w:type="dxa" w:w="4320"/>
          </w:tcPr>
          <w:p>
            <w:r>
              <w:t>Menu Path</w:t>
            </w:r>
          </w:p>
        </w:tc>
        <w:tc>
          <w:tcPr>
            <w:tcW w:type="dxa" w:w="4320"/>
          </w:tcPr>
          <w:p>
            <w:r>
              <w:t>GMP Shop Floor &gt; เปิดคำสั่งงาน</w:t>
            </w:r>
          </w:p>
        </w:tc>
      </w:tr>
      <w:tr>
        <w:tc>
          <w:tcPr>
            <w:tcW w:type="dxa" w:w="4320"/>
          </w:tcPr>
          <w:p>
            <w:r>
              <w:t>สถานะรอบนี้</w:t>
            </w:r>
          </w:p>
        </w:tc>
        <w:tc>
          <w:tcPr>
            <w:tcW w:type="dxa" w:w="4320"/>
          </w:tcPr>
          <w:p>
            <w:r>
              <w:t>ยืนยันเชิงฟังก์ชัน (มีหมายเหตุ)</w:t>
            </w:r>
          </w:p>
        </w:tc>
      </w:tr>
      <w:tr>
        <w:tc>
          <w:tcPr>
            <w:tcW w:type="dxa" w:w="4320"/>
          </w:tcPr>
          <w:p>
            <w:r>
              <w:t>หมายเหตุ</w:t>
            </w:r>
          </w:p>
        </w:tc>
        <w:tc>
          <w:tcPr>
            <w:tcW w:type="dxa" w:w="4320"/>
          </w:tcPr>
          <w:p>
            <w:r>
              <w:t>Local UAT verifies qty logs aggregation and labor cost calculation. Reject-qty capture was not separately signed off in this evidence set, so this case is treated as pass with note. | reports/shopfloor_auto_uat_suite_20260406.json | เปิดเมนูจริงจาก local UAT สำเร็จและเก็บภาพรอบนี้ที่ MU09-03.png</w:t>
            </w:r>
          </w:p>
        </w:tc>
      </w:tr>
    </w:tbl>
    <w:p>
      <w:r>
        <w:t>ภาพหลักฐาน</w:t>
      </w:r>
    </w:p>
    <w:p>
      <w:r>
        <w:drawing>
          <wp:inline xmlns:a="http://schemas.openxmlformats.org/drawingml/2006/main" xmlns:pic="http://schemas.openxmlformats.org/drawingml/2006/picture">
            <wp:extent cx="5943600" cy="422656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11-0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MU14-01 - การ์ด GMP Shop Floor แสดง Mold และจำนวน shots ปัจจุบัน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ลำดับเหตุการณ์</w:t>
            </w:r>
          </w:p>
        </w:tc>
        <w:tc>
          <w:tcPr>
            <w:tcW w:type="dxa" w:w="4320"/>
          </w:tcPr>
          <w:p>
            <w:r>
              <w:t>ขั้นที่ 4 ทำงานหน้างานจริง</w:t>
            </w:r>
          </w:p>
        </w:tc>
      </w:tr>
      <w:tr>
        <w:tc>
          <w:tcPr>
            <w:tcW w:type="dxa" w:w="4320"/>
          </w:tcPr>
          <w:p>
            <w:r>
              <w:t>Backlog IDs</w:t>
            </w:r>
          </w:p>
        </w:tc>
        <w:tc>
          <w:tcPr>
            <w:tcW w:type="dxa" w:w="4320"/>
          </w:tcPr>
          <w:p>
            <w:r>
              <w:t>MA08, MA14</w:t>
            </w:r>
          </w:p>
        </w:tc>
      </w:tr>
      <w:tr>
        <w:tc>
          <w:tcPr>
            <w:tcW w:type="dxa" w:w="4320"/>
          </w:tcPr>
          <w:p>
            <w:r>
              <w:t>บทบาท / หน่วยงาน</w:t>
            </w:r>
          </w:p>
        </w:tc>
        <w:tc>
          <w:tcPr>
            <w:tcW w:type="dxa" w:w="4320"/>
          </w:tcPr>
          <w:p>
            <w:r>
              <w:t>Operator / Supervisor</w:t>
            </w:r>
          </w:p>
        </w:tc>
      </w:tr>
      <w:tr>
        <w:tc>
          <w:tcPr>
            <w:tcW w:type="dxa" w:w="4320"/>
          </w:tcPr>
          <w:p>
            <w:r>
              <w:t>Menu Path</w:t>
            </w:r>
          </w:p>
        </w:tc>
        <w:tc>
          <w:tcPr>
            <w:tcW w:type="dxa" w:w="4320"/>
          </w:tcPr>
          <w:p>
            <w:r>
              <w:t>GMP Shop Floor</w:t>
            </w:r>
          </w:p>
        </w:tc>
      </w:tr>
      <w:tr>
        <w:tc>
          <w:tcPr>
            <w:tcW w:type="dxa" w:w="4320"/>
          </w:tcPr>
          <w:p>
            <w:r>
              <w:t>สถานะรอบนี้</w:t>
            </w:r>
          </w:p>
        </w:tc>
        <w:tc>
          <w:tcPr>
            <w:tcW w:type="dxa" w:w="4320"/>
          </w:tcPr>
          <w:p>
            <w:r>
              <w:t>ยืนยันเชิงฟังก์ชัน</w:t>
            </w:r>
          </w:p>
        </w:tc>
      </w:tr>
      <w:tr>
        <w:tc>
          <w:tcPr>
            <w:tcW w:type="dxa" w:w="4320"/>
          </w:tcPr>
          <w:p>
            <w:r>
              <w:t>หมายเหตุ</w:t>
            </w:r>
          </w:p>
        </w:tc>
        <w:tc>
          <w:tcPr>
            <w:tcW w:type="dxa" w:w="4320"/>
          </w:tcPr>
          <w:p>
            <w:r>
              <w:t>Card shows mold name and shot counter. | reports/mold_shopfloor_uat_test_20260406.json; reports/mold_shopfloor_uat_20260406_images/02_mold_card.png | ใช้ภาพหลักฐานจากการทดสอบจริงรอบก่อน</w:t>
            </w:r>
          </w:p>
        </w:tc>
      </w:tr>
    </w:tbl>
    <w:p>
      <w:r>
        <w:t>ภาพหลักฐาน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11-0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MU14-02 - เปลี่ยน Mold จากปุ่มบน card ก่อนเริ่มงาน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ลำดับเหตุการณ์</w:t>
            </w:r>
          </w:p>
        </w:tc>
        <w:tc>
          <w:tcPr>
            <w:tcW w:type="dxa" w:w="4320"/>
          </w:tcPr>
          <w:p>
            <w:r>
              <w:t>ขั้นที่ 4 ทำงานหน้างานจริง</w:t>
            </w:r>
          </w:p>
        </w:tc>
      </w:tr>
      <w:tr>
        <w:tc>
          <w:tcPr>
            <w:tcW w:type="dxa" w:w="4320"/>
          </w:tcPr>
          <w:p>
            <w:r>
              <w:t>Backlog IDs</w:t>
            </w:r>
          </w:p>
        </w:tc>
        <w:tc>
          <w:tcPr>
            <w:tcW w:type="dxa" w:w="4320"/>
          </w:tcPr>
          <w:p>
            <w:r>
              <w:t>MA08, MA14</w:t>
            </w:r>
          </w:p>
        </w:tc>
      </w:tr>
      <w:tr>
        <w:tc>
          <w:tcPr>
            <w:tcW w:type="dxa" w:w="4320"/>
          </w:tcPr>
          <w:p>
            <w:r>
              <w:t>บทบาท / หน่วยงาน</w:t>
            </w:r>
          </w:p>
        </w:tc>
        <w:tc>
          <w:tcPr>
            <w:tcW w:type="dxa" w:w="4320"/>
          </w:tcPr>
          <w:p>
            <w:r>
              <w:t>Supervisor / Key User</w:t>
            </w:r>
          </w:p>
        </w:tc>
      </w:tr>
      <w:tr>
        <w:tc>
          <w:tcPr>
            <w:tcW w:type="dxa" w:w="4320"/>
          </w:tcPr>
          <w:p>
            <w:r>
              <w:t>Menu Path</w:t>
            </w:r>
          </w:p>
        </w:tc>
        <w:tc>
          <w:tcPr>
            <w:tcW w:type="dxa" w:w="4320"/>
          </w:tcPr>
          <w:p>
            <w:r>
              <w:t>GMP Shop Floor &gt; การ์ดคำสั่งงาน &gt; ปุ่ม Mold</w:t>
            </w:r>
          </w:p>
        </w:tc>
      </w:tr>
      <w:tr>
        <w:tc>
          <w:tcPr>
            <w:tcW w:type="dxa" w:w="4320"/>
          </w:tcPr>
          <w:p>
            <w:r>
              <w:t>สถานะรอบนี้</w:t>
            </w:r>
          </w:p>
        </w:tc>
        <w:tc>
          <w:tcPr>
            <w:tcW w:type="dxa" w:w="4320"/>
          </w:tcPr>
          <w:p>
            <w:r>
              <w:t>ยืนยันเชิงฟังก์ชัน</w:t>
            </w:r>
          </w:p>
        </w:tc>
      </w:tr>
      <w:tr>
        <w:tc>
          <w:tcPr>
            <w:tcW w:type="dxa" w:w="4320"/>
          </w:tcPr>
          <w:p>
            <w:r>
              <w:t>หมายเหตุ</w:t>
            </w:r>
          </w:p>
        </w:tc>
        <w:tc>
          <w:tcPr>
            <w:tcW w:type="dxa" w:w="4320"/>
          </w:tcPr>
          <w:p>
            <w:r>
              <w:t>Change mold from card before start. | reports/mold_shopfloor_uat_test_20260406.json; reports/mold_shopfloor_uat_20260406_images/06_change_mold_dialog.png; reports/mold_shopfloor_uat_20260406_images/07_change_mold_result.png | ใช้ภาพหลักฐานจากการทดสอบจริงรอบก่อน</w:t>
            </w:r>
          </w:p>
        </w:tc>
      </w:tr>
    </w:tbl>
    <w:p>
      <w:r>
        <w:t>ภาพหลักฐาน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14-0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MU14-03 - Mold life เต็มแล้วกด Start และเลือก Continue Anyway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ลำดับเหตุการณ์</w:t>
            </w:r>
          </w:p>
        </w:tc>
        <w:tc>
          <w:tcPr>
            <w:tcW w:type="dxa" w:w="4320"/>
          </w:tcPr>
          <w:p>
            <w:r>
              <w:t>ขั้นที่ 4 ทำงานหน้างานจริง</w:t>
            </w:r>
          </w:p>
        </w:tc>
      </w:tr>
      <w:tr>
        <w:tc>
          <w:tcPr>
            <w:tcW w:type="dxa" w:w="4320"/>
          </w:tcPr>
          <w:p>
            <w:r>
              <w:t>Backlog IDs</w:t>
            </w:r>
          </w:p>
        </w:tc>
        <w:tc>
          <w:tcPr>
            <w:tcW w:type="dxa" w:w="4320"/>
          </w:tcPr>
          <w:p>
            <w:r>
              <w:t>MA08, MA14, MA16</w:t>
            </w:r>
          </w:p>
        </w:tc>
      </w:tr>
      <w:tr>
        <w:tc>
          <w:tcPr>
            <w:tcW w:type="dxa" w:w="4320"/>
          </w:tcPr>
          <w:p>
            <w:r>
              <w:t>บทบาท / หน่วยงาน</w:t>
            </w:r>
          </w:p>
        </w:tc>
        <w:tc>
          <w:tcPr>
            <w:tcW w:type="dxa" w:w="4320"/>
          </w:tcPr>
          <w:p>
            <w:r>
              <w:t>Operator / Supervisor</w:t>
            </w:r>
          </w:p>
        </w:tc>
      </w:tr>
      <w:tr>
        <w:tc>
          <w:tcPr>
            <w:tcW w:type="dxa" w:w="4320"/>
          </w:tcPr>
          <w:p>
            <w:r>
              <w:t>Menu Path</w:t>
            </w:r>
          </w:p>
        </w:tc>
        <w:tc>
          <w:tcPr>
            <w:tcW w:type="dxa" w:w="4320"/>
          </w:tcPr>
          <w:p>
            <w:r>
              <w:t>GMP Shop Floor &gt; การ์ดคำสั่งงาน &gt; Start</w:t>
            </w:r>
          </w:p>
        </w:tc>
      </w:tr>
      <w:tr>
        <w:tc>
          <w:tcPr>
            <w:tcW w:type="dxa" w:w="4320"/>
          </w:tcPr>
          <w:p>
            <w:r>
              <w:t>สถานะรอบนี้</w:t>
            </w:r>
          </w:p>
        </w:tc>
        <w:tc>
          <w:tcPr>
            <w:tcW w:type="dxa" w:w="4320"/>
          </w:tcPr>
          <w:p>
            <w:r>
              <w:t>ยืนยันเชิงฟังก์ชัน</w:t>
            </w:r>
          </w:p>
        </w:tc>
      </w:tr>
      <w:tr>
        <w:tc>
          <w:tcPr>
            <w:tcW w:type="dxa" w:w="4320"/>
          </w:tcPr>
          <w:p>
            <w:r>
              <w:t>หมายเหตุ</w:t>
            </w:r>
          </w:p>
        </w:tc>
        <w:tc>
          <w:tcPr>
            <w:tcW w:type="dxa" w:w="4320"/>
          </w:tcPr>
          <w:p>
            <w:r>
              <w:t>Full mold warning with Continue Anyway. | reports/mold_shopfloor_uat_test_20260406.json; reports/mold_shopfloor_uat_20260406_images/03_full_mold_warning.png; reports/mold_shopfloor_uat_20260406_images/04_continue_anyway_started.png | ใช้ภาพหลักฐานจากการทดสอบจริงรอบก่อน</w:t>
            </w:r>
          </w:p>
        </w:tc>
      </w:tr>
    </w:tbl>
    <w:p>
      <w:r>
        <w:t>ภาพหลักฐาน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14-0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MU14-04 - Mold life เต็มแล้วเลือก Change Mold จาก popup และเริ่มงานด้วย mold สำรอง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ลำดับเหตุการณ์</w:t>
            </w:r>
          </w:p>
        </w:tc>
        <w:tc>
          <w:tcPr>
            <w:tcW w:type="dxa" w:w="4320"/>
          </w:tcPr>
          <w:p>
            <w:r>
              <w:t>ขั้นที่ 4 ทำงานหน้างานจริง</w:t>
            </w:r>
          </w:p>
        </w:tc>
      </w:tr>
      <w:tr>
        <w:tc>
          <w:tcPr>
            <w:tcW w:type="dxa" w:w="4320"/>
          </w:tcPr>
          <w:p>
            <w:r>
              <w:t>Backlog IDs</w:t>
            </w:r>
          </w:p>
        </w:tc>
        <w:tc>
          <w:tcPr>
            <w:tcW w:type="dxa" w:w="4320"/>
          </w:tcPr>
          <w:p>
            <w:r>
              <w:t>MA08, MA14, MA16</w:t>
            </w:r>
          </w:p>
        </w:tc>
      </w:tr>
      <w:tr>
        <w:tc>
          <w:tcPr>
            <w:tcW w:type="dxa" w:w="4320"/>
          </w:tcPr>
          <w:p>
            <w:r>
              <w:t>บทบาท / หน่วยงาน</w:t>
            </w:r>
          </w:p>
        </w:tc>
        <w:tc>
          <w:tcPr>
            <w:tcW w:type="dxa" w:w="4320"/>
          </w:tcPr>
          <w:p>
            <w:r>
              <w:t>Supervisor / Key User</w:t>
            </w:r>
          </w:p>
        </w:tc>
      </w:tr>
      <w:tr>
        <w:tc>
          <w:tcPr>
            <w:tcW w:type="dxa" w:w="4320"/>
          </w:tcPr>
          <w:p>
            <w:r>
              <w:t>Menu Path</w:t>
            </w:r>
          </w:p>
        </w:tc>
        <w:tc>
          <w:tcPr>
            <w:tcW w:type="dxa" w:w="4320"/>
          </w:tcPr>
          <w:p>
            <w:r>
              <w:t>GMP Shop Floor &gt; Start &gt; Popup เตือนอายุแม่พิมพ์ &gt; Change Mold</w:t>
            </w:r>
          </w:p>
        </w:tc>
      </w:tr>
      <w:tr>
        <w:tc>
          <w:tcPr>
            <w:tcW w:type="dxa" w:w="4320"/>
          </w:tcPr>
          <w:p>
            <w:r>
              <w:t>สถานะรอบนี้</w:t>
            </w:r>
          </w:p>
        </w:tc>
        <w:tc>
          <w:tcPr>
            <w:tcW w:type="dxa" w:w="4320"/>
          </w:tcPr>
          <w:p>
            <w:r>
              <w:t>ยืนยันเชิงฟังก์ชัน</w:t>
            </w:r>
          </w:p>
        </w:tc>
      </w:tr>
      <w:tr>
        <w:tc>
          <w:tcPr>
            <w:tcW w:type="dxa" w:w="4320"/>
          </w:tcPr>
          <w:p>
            <w:r>
              <w:t>หมายเหตุ</w:t>
            </w:r>
          </w:p>
        </w:tc>
        <w:tc>
          <w:tcPr>
            <w:tcW w:type="dxa" w:w="4320"/>
          </w:tcPr>
          <w:p>
            <w:r>
              <w:t>Full mold warning with Change Mold then Start. | reports/mold_shopfloor_uat_test_20260406.json; reports/mold_shopfloor_uat_20260406_images/08_change_from_warning_result.png; reports/mold_shopfloor_uat_20260406_images/09_changed_mold_started.png | ใช้ภาพหลักฐานจากการทดสอบจริงรอบก่อน</w:t>
            </w:r>
          </w:p>
        </w:tc>
      </w:tr>
    </w:tbl>
    <w:p>
      <w:r>
        <w:t>ภาพหลักฐาน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14-0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MU14-05 - Reset Mold Life หลัง maintenance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ลำดับเหตุการณ์</w:t>
            </w:r>
          </w:p>
        </w:tc>
        <w:tc>
          <w:tcPr>
            <w:tcW w:type="dxa" w:w="4320"/>
          </w:tcPr>
          <w:p>
            <w:r>
              <w:t>ขั้นที่ 4 ทำงานหน้างานจริง</w:t>
            </w:r>
          </w:p>
        </w:tc>
      </w:tr>
      <w:tr>
        <w:tc>
          <w:tcPr>
            <w:tcW w:type="dxa" w:w="4320"/>
          </w:tcPr>
          <w:p>
            <w:r>
              <w:t>Backlog IDs</w:t>
            </w:r>
          </w:p>
        </w:tc>
        <w:tc>
          <w:tcPr>
            <w:tcW w:type="dxa" w:w="4320"/>
          </w:tcPr>
          <w:p>
            <w:r>
              <w:t>MA16, MA17</w:t>
            </w:r>
          </w:p>
        </w:tc>
      </w:tr>
      <w:tr>
        <w:tc>
          <w:tcPr>
            <w:tcW w:type="dxa" w:w="4320"/>
          </w:tcPr>
          <w:p>
            <w:r>
              <w:t>บทบาท / หน่วยงาน</w:t>
            </w:r>
          </w:p>
        </w:tc>
        <w:tc>
          <w:tcPr>
            <w:tcW w:type="dxa" w:w="4320"/>
          </w:tcPr>
          <w:p>
            <w:r>
              <w:t>Maintenance / Supervisor / Master Data</w:t>
            </w:r>
          </w:p>
        </w:tc>
      </w:tr>
      <w:tr>
        <w:tc>
          <w:tcPr>
            <w:tcW w:type="dxa" w:w="4320"/>
          </w:tcPr>
          <w:p>
            <w:r>
              <w:t>Menu Path</w:t>
            </w:r>
          </w:p>
        </w:tc>
        <w:tc>
          <w:tcPr>
            <w:tcW w:type="dxa" w:w="4320"/>
          </w:tcPr>
          <w:p>
            <w:r>
              <w:t>การผลิต &gt; การกำหนดค่า &gt; ศูนย์งาน &gt; เปิดแม่พิมพ์</w:t>
            </w:r>
          </w:p>
        </w:tc>
      </w:tr>
      <w:tr>
        <w:tc>
          <w:tcPr>
            <w:tcW w:type="dxa" w:w="4320"/>
          </w:tcPr>
          <w:p>
            <w:r>
              <w:t>สถานะรอบนี้</w:t>
            </w:r>
          </w:p>
        </w:tc>
        <w:tc>
          <w:tcPr>
            <w:tcW w:type="dxa" w:w="4320"/>
          </w:tcPr>
          <w:p>
            <w:r>
              <w:t>ยืนยันเชิงฟังก์ชัน</w:t>
            </w:r>
          </w:p>
        </w:tc>
      </w:tr>
      <w:tr>
        <w:tc>
          <w:tcPr>
            <w:tcW w:type="dxa" w:w="4320"/>
          </w:tcPr>
          <w:p>
            <w:r>
              <w:t>หมายเหตุ</w:t>
            </w:r>
          </w:p>
        </w:tc>
        <w:tc>
          <w:tcPr>
            <w:tcW w:type="dxa" w:w="4320"/>
          </w:tcPr>
          <w:p>
            <w:r>
              <w:t>Reset mold life after maintenance. | reports/mold_shopfloor_uat_test_20260406.json; reports/mold_shopfloor_uat_20260406_images/10_reset_life_result.png | ใช้ภาพหลักฐานจากการทดสอบจริงรอบก่อน</w:t>
            </w:r>
          </w:p>
        </w:tc>
      </w:tr>
    </w:tbl>
    <w:p>
      <w:r>
        <w:t>ภาพหลักฐาน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14-0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MU14-06 - เครื่อง breakdown ระหว่างผลิต: หยุดงานและทำ recovery path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ลำดับเหตุการณ์</w:t>
            </w:r>
          </w:p>
        </w:tc>
        <w:tc>
          <w:tcPr>
            <w:tcW w:type="dxa" w:w="4320"/>
          </w:tcPr>
          <w:p>
            <w:r>
              <w:t>ขั้นที่ 4 ทำงานหน้างานจริง</w:t>
            </w:r>
          </w:p>
        </w:tc>
      </w:tr>
      <w:tr>
        <w:tc>
          <w:tcPr>
            <w:tcW w:type="dxa" w:w="4320"/>
          </w:tcPr>
          <w:p>
            <w:r>
              <w:t>Backlog IDs</w:t>
            </w:r>
          </w:p>
        </w:tc>
        <w:tc>
          <w:tcPr>
            <w:tcW w:type="dxa" w:w="4320"/>
          </w:tcPr>
          <w:p>
            <w:r>
              <w:t>MA08, MA14, MA16</w:t>
            </w:r>
          </w:p>
        </w:tc>
      </w:tr>
      <w:tr>
        <w:tc>
          <w:tcPr>
            <w:tcW w:type="dxa" w:w="4320"/>
          </w:tcPr>
          <w:p>
            <w:r>
              <w:t>บทบาท / หน่วยงาน</w:t>
            </w:r>
          </w:p>
        </w:tc>
        <w:tc>
          <w:tcPr>
            <w:tcW w:type="dxa" w:w="4320"/>
          </w:tcPr>
          <w:p>
            <w:r>
              <w:t>Operator / Supervisor / Maintenance</w:t>
            </w:r>
          </w:p>
        </w:tc>
      </w:tr>
      <w:tr>
        <w:tc>
          <w:tcPr>
            <w:tcW w:type="dxa" w:w="4320"/>
          </w:tcPr>
          <w:p>
            <w:r>
              <w:t>Menu Path</w:t>
            </w:r>
          </w:p>
        </w:tc>
        <w:tc>
          <w:tcPr>
            <w:tcW w:type="dxa" w:w="4320"/>
          </w:tcPr>
          <w:p>
            <w:r>
              <w:t>GMP Shop Floor &gt; การ์ดคำสั่งงาน &gt; More &gt; Report Issue</w:t>
            </w:r>
          </w:p>
        </w:tc>
      </w:tr>
      <w:tr>
        <w:tc>
          <w:tcPr>
            <w:tcW w:type="dxa" w:w="4320"/>
          </w:tcPr>
          <w:p>
            <w:r>
              <w:t>สถานะรอบนี้</w:t>
            </w:r>
          </w:p>
        </w:tc>
        <w:tc>
          <w:tcPr>
            <w:tcW w:type="dxa" w:w="4320"/>
          </w:tcPr>
          <w:p>
            <w:r>
              <w:t>ยืนยันเชิงฟังก์ชัน (มีหมายเหตุ)</w:t>
            </w:r>
          </w:p>
        </w:tc>
      </w:tr>
      <w:tr>
        <w:tc>
          <w:tcPr>
            <w:tcW w:type="dxa" w:w="4320"/>
          </w:tcPr>
          <w:p>
            <w:r>
              <w:t>หมายเหตุ</w:t>
            </w:r>
          </w:p>
        </w:tc>
        <w:tc>
          <w:tcPr>
            <w:tcW w:type="dxa" w:w="4320"/>
          </w:tcPr>
          <w:p>
            <w:r>
              <w:t>Breakdown recovery path is usable from Shop Floor via More &gt; Report Issue and stop/recovery behavior. There is still no dedicated breakdown button on the card. | reports/mold_shopfloor_uat_test_20260406.json; reports/mold_shopfloor_uat_20260406_images/11_more_menu_report_issue.png | ใช้ภาพหลักฐานจากการทดสอบจริงรอบก่อน</w:t>
            </w:r>
          </w:p>
        </w:tc>
      </w:tr>
    </w:tbl>
    <w:p>
      <w:r>
        <w:t>ภาพหลักฐาน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14-0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05_ปิดงานและแก้ไข</w:t>
      </w:r>
    </w:p>
    <w:p>
      <w:pPr>
        <w:pStyle w:val="Heading3"/>
      </w:pPr>
      <w:r>
        <w:t>MU07-01 - ปิด MO ได้ครบตามแผน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ลำดับเหตุการณ์</w:t>
            </w:r>
          </w:p>
        </w:tc>
        <w:tc>
          <w:tcPr>
            <w:tcW w:type="dxa" w:w="4320"/>
          </w:tcPr>
          <w:p>
            <w:r>
              <w:t>ขั้นที่ 5 ปิดงานและแก้ไขหลังปิด</w:t>
            </w:r>
          </w:p>
        </w:tc>
      </w:tr>
      <w:tr>
        <w:tc>
          <w:tcPr>
            <w:tcW w:type="dxa" w:w="4320"/>
          </w:tcPr>
          <w:p>
            <w:r>
              <w:t>Backlog IDs</w:t>
            </w:r>
          </w:p>
        </w:tc>
        <w:tc>
          <w:tcPr>
            <w:tcW w:type="dxa" w:w="4320"/>
          </w:tcPr>
          <w:p>
            <w:r>
              <w:t>MA08, MA16</w:t>
            </w:r>
          </w:p>
        </w:tc>
      </w:tr>
      <w:tr>
        <w:tc>
          <w:tcPr>
            <w:tcW w:type="dxa" w:w="4320"/>
          </w:tcPr>
          <w:p>
            <w:r>
              <w:t>บทบาท / หน่วยงาน</w:t>
            </w:r>
          </w:p>
        </w:tc>
        <w:tc>
          <w:tcPr>
            <w:tcW w:type="dxa" w:w="4320"/>
          </w:tcPr>
          <w:p>
            <w:r>
              <w:t>Production User</w:t>
            </w:r>
          </w:p>
        </w:tc>
      </w:tr>
      <w:tr>
        <w:tc>
          <w:tcPr>
            <w:tcW w:type="dxa" w:w="4320"/>
          </w:tcPr>
          <w:p>
            <w:r>
              <w:t>Menu Path</w:t>
            </w:r>
          </w:p>
        </w:tc>
        <w:tc>
          <w:tcPr>
            <w:tcW w:type="dxa" w:w="4320"/>
          </w:tcPr>
          <w:p>
            <w:r>
              <w:t>การผลิต &gt; การปฏิบัติการ &gt; ใบสั่งผลิต หรือ การผลิต &gt; การปฏิบัติการ &gt; คำสั่งงาน</w:t>
            </w:r>
          </w:p>
        </w:tc>
      </w:tr>
      <w:tr>
        <w:tc>
          <w:tcPr>
            <w:tcW w:type="dxa" w:w="4320"/>
          </w:tcPr>
          <w:p>
            <w:r>
              <w:t>สถานะรอบนี้</w:t>
            </w:r>
          </w:p>
        </w:tc>
        <w:tc>
          <w:tcPr>
            <w:tcW w:type="dxa" w:w="4320"/>
          </w:tcPr>
          <w:p>
            <w:r>
              <w:t>มีเมนูและฟังก์ชันจริง</w:t>
            </w:r>
          </w:p>
        </w:tc>
      </w:tr>
      <w:tr>
        <w:tc>
          <w:tcPr>
            <w:tcW w:type="dxa" w:w="4320"/>
          </w:tcPr>
          <w:p>
            <w:r>
              <w:t>หมายเหตุ</w:t>
            </w:r>
          </w:p>
        </w:tc>
        <w:tc>
          <w:tcPr>
            <w:tcW w:type="dxa" w:w="4320"/>
          </w:tcPr>
          <w:p>
            <w:r>
              <w:t>ยังไม่ได้ rerun เก็บหลักฐานรอบล่าสุด แต่เมนูและฟังก์ชันมีอยู่จริงใน local UAT | เปิดเมนูจริงจาก local UAT สำเร็จและเก็บภาพรอบนี้ที่ MU07-01.png</w:t>
            </w:r>
          </w:p>
        </w:tc>
      </w:tr>
    </w:tbl>
    <w:p>
      <w:r>
        <w:t>ภาพหลักฐาน</w:t>
      </w:r>
    </w:p>
    <w:p>
      <w:r>
        <w:drawing>
          <wp:inline xmlns:a="http://schemas.openxmlformats.org/drawingml/2006/main" xmlns:pic="http://schemas.openxmlformats.org/drawingml/2006/picture">
            <wp:extent cx="5943600" cy="422656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02-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MU07-02 - ผลิตไม่ครบและเลือก Create Backorder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ลำดับเหตุการณ์</w:t>
            </w:r>
          </w:p>
        </w:tc>
        <w:tc>
          <w:tcPr>
            <w:tcW w:type="dxa" w:w="4320"/>
          </w:tcPr>
          <w:p>
            <w:r>
              <w:t>ขั้นที่ 5 ปิดงานและแก้ไขหลังปิด</w:t>
            </w:r>
          </w:p>
        </w:tc>
      </w:tr>
      <w:tr>
        <w:tc>
          <w:tcPr>
            <w:tcW w:type="dxa" w:w="4320"/>
          </w:tcPr>
          <w:p>
            <w:r>
              <w:t>Backlog IDs</w:t>
            </w:r>
          </w:p>
        </w:tc>
        <w:tc>
          <w:tcPr>
            <w:tcW w:type="dxa" w:w="4320"/>
          </w:tcPr>
          <w:p>
            <w:r>
              <w:t>MA08, MA16, MA17, MA18</w:t>
            </w:r>
          </w:p>
        </w:tc>
      </w:tr>
      <w:tr>
        <w:tc>
          <w:tcPr>
            <w:tcW w:type="dxa" w:w="4320"/>
          </w:tcPr>
          <w:p>
            <w:r>
              <w:t>บทบาท / หน่วยงาน</w:t>
            </w:r>
          </w:p>
        </w:tc>
        <w:tc>
          <w:tcPr>
            <w:tcW w:type="dxa" w:w="4320"/>
          </w:tcPr>
          <w:p>
            <w:r>
              <w:t>Production User / Planner</w:t>
            </w:r>
          </w:p>
        </w:tc>
      </w:tr>
      <w:tr>
        <w:tc>
          <w:tcPr>
            <w:tcW w:type="dxa" w:w="4320"/>
          </w:tcPr>
          <w:p>
            <w:r>
              <w:t>Menu Path</w:t>
            </w:r>
          </w:p>
        </w:tc>
        <w:tc>
          <w:tcPr>
            <w:tcW w:type="dxa" w:w="4320"/>
          </w:tcPr>
          <w:p>
            <w:r>
              <w:t>การผลิต &gt; การปฏิบัติการ &gt; ใบสั่งผลิต &gt; ทำ partial แล้ว Validate/Done</w:t>
            </w:r>
          </w:p>
        </w:tc>
      </w:tr>
      <w:tr>
        <w:tc>
          <w:tcPr>
            <w:tcW w:type="dxa" w:w="4320"/>
          </w:tcPr>
          <w:p>
            <w:r>
              <w:t>สถานะรอบนี้</w:t>
            </w:r>
          </w:p>
        </w:tc>
        <w:tc>
          <w:tcPr>
            <w:tcW w:type="dxa" w:w="4320"/>
          </w:tcPr>
          <w:p>
            <w:r>
              <w:t>มีเมนูและฟังก์ชันจริง</w:t>
            </w:r>
          </w:p>
        </w:tc>
      </w:tr>
      <w:tr>
        <w:tc>
          <w:tcPr>
            <w:tcW w:type="dxa" w:w="4320"/>
          </w:tcPr>
          <w:p>
            <w:r>
              <w:t>หมายเหตุ</w:t>
            </w:r>
          </w:p>
        </w:tc>
        <w:tc>
          <w:tcPr>
            <w:tcW w:type="dxa" w:w="4320"/>
          </w:tcPr>
          <w:p>
            <w:r>
              <w:t>ยังไม่ได้ rerun เก็บหลักฐานรอบล่าสุด แต่เมนูและฟังก์ชันมีอยู่จริงใน local UAT | เปิดเมนูจริงจาก local UAT สำเร็จและเก็บภาพรอบนี้ที่ MU07-02.png</w:t>
            </w:r>
          </w:p>
        </w:tc>
      </w:tr>
    </w:tbl>
    <w:p>
      <w:r>
        <w:t>ภาพหลักฐาน</w:t>
      </w:r>
    </w:p>
    <w:p>
      <w:r>
        <w:drawing>
          <wp:inline xmlns:a="http://schemas.openxmlformats.org/drawingml/2006/main" xmlns:pic="http://schemas.openxmlformats.org/drawingml/2006/picture">
            <wp:extent cx="5943600" cy="422656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02-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MU07-03 - ผลิตไม่ครบและกด No Backorder แล้วสร้างกลับภายหลัง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ลำดับเหตุการณ์</w:t>
            </w:r>
          </w:p>
        </w:tc>
        <w:tc>
          <w:tcPr>
            <w:tcW w:type="dxa" w:w="4320"/>
          </w:tcPr>
          <w:p>
            <w:r>
              <w:t>ขั้นที่ 5 ปิดงานและแก้ไขหลังปิด</w:t>
            </w:r>
          </w:p>
        </w:tc>
      </w:tr>
      <w:tr>
        <w:tc>
          <w:tcPr>
            <w:tcW w:type="dxa" w:w="4320"/>
          </w:tcPr>
          <w:p>
            <w:r>
              <w:t>Backlog IDs</w:t>
            </w:r>
          </w:p>
        </w:tc>
        <w:tc>
          <w:tcPr>
            <w:tcW w:type="dxa" w:w="4320"/>
          </w:tcPr>
          <w:p>
            <w:r>
              <w:t>MA08, MA16, MA17, MA18</w:t>
            </w:r>
          </w:p>
        </w:tc>
      </w:tr>
      <w:tr>
        <w:tc>
          <w:tcPr>
            <w:tcW w:type="dxa" w:w="4320"/>
          </w:tcPr>
          <w:p>
            <w:r>
              <w:t>บทบาท / หน่วยงาน</w:t>
            </w:r>
          </w:p>
        </w:tc>
        <w:tc>
          <w:tcPr>
            <w:tcW w:type="dxa" w:w="4320"/>
          </w:tcPr>
          <w:p>
            <w:r>
              <w:t>Production User / Planner</w:t>
            </w:r>
          </w:p>
        </w:tc>
      </w:tr>
      <w:tr>
        <w:tc>
          <w:tcPr>
            <w:tcW w:type="dxa" w:w="4320"/>
          </w:tcPr>
          <w:p>
            <w:r>
              <w:t>Menu Path</w:t>
            </w:r>
          </w:p>
        </w:tc>
        <w:tc>
          <w:tcPr>
            <w:tcW w:type="dxa" w:w="4320"/>
          </w:tcPr>
          <w:p>
            <w:r>
              <w:t>การผลิต &gt; การปฏิบัติการ &gt; ใบสั่งผลิต &gt; เปิด MO ที่ Done &gt; ปุ่ม Create Backorder</w:t>
            </w:r>
          </w:p>
        </w:tc>
      </w:tr>
      <w:tr>
        <w:tc>
          <w:tcPr>
            <w:tcW w:type="dxa" w:w="4320"/>
          </w:tcPr>
          <w:p>
            <w:r>
              <w:t>สถานะรอบนี้</w:t>
            </w:r>
          </w:p>
        </w:tc>
        <w:tc>
          <w:tcPr>
            <w:tcW w:type="dxa" w:w="4320"/>
          </w:tcPr>
          <w:p>
            <w:r>
              <w:t>ยืนยันเชิงฟังก์ชัน</w:t>
            </w:r>
          </w:p>
        </w:tc>
      </w:tr>
      <w:tr>
        <w:tc>
          <w:tcPr>
            <w:tcW w:type="dxa" w:w="4320"/>
          </w:tcPr>
          <w:p>
            <w:r>
              <w:t>หมายเหตุ</w:t>
            </w:r>
          </w:p>
        </w:tc>
        <w:tc>
          <w:tcPr>
            <w:tcW w:type="dxa" w:w="4320"/>
          </w:tcPr>
          <w:p>
            <w:r>
              <w:t>Late backorder recovery verified on local UAT for Manufacturing Pharma. MO remained done, and Create Backorder recreated the remaining production quantity. | reports/late_backorder_recovery_uat_test_20260403_final.json | เปิดเมนูจริงจาก local UAT สำเร็จและเก็บภาพรอบนี้ที่ MU07-03.png</w:t>
            </w:r>
          </w:p>
        </w:tc>
      </w:tr>
    </w:tbl>
    <w:p>
      <w:r>
        <w:t>ภาพหลักฐาน</w:t>
      </w:r>
    </w:p>
    <w:p>
      <w:r>
        <w:drawing>
          <wp:inline xmlns:a="http://schemas.openxmlformats.org/drawingml/2006/main" xmlns:pic="http://schemas.openxmlformats.org/drawingml/2006/picture">
            <wp:extent cx="5943600" cy="422656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02-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MU07-04 - ผลิตเกินแผนและตรวจ actual component consumption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ลำดับเหตุการณ์</w:t>
            </w:r>
          </w:p>
        </w:tc>
        <w:tc>
          <w:tcPr>
            <w:tcW w:type="dxa" w:w="4320"/>
          </w:tcPr>
          <w:p>
            <w:r>
              <w:t>ขั้นที่ 5 ปิดงานและแก้ไขหลังปิด</w:t>
            </w:r>
          </w:p>
        </w:tc>
      </w:tr>
      <w:tr>
        <w:tc>
          <w:tcPr>
            <w:tcW w:type="dxa" w:w="4320"/>
          </w:tcPr>
          <w:p>
            <w:r>
              <w:t>Backlog IDs</w:t>
            </w:r>
          </w:p>
        </w:tc>
        <w:tc>
          <w:tcPr>
            <w:tcW w:type="dxa" w:w="4320"/>
          </w:tcPr>
          <w:p>
            <w:r>
              <w:t>MA08, MA10, MA16</w:t>
            </w:r>
          </w:p>
        </w:tc>
      </w:tr>
      <w:tr>
        <w:tc>
          <w:tcPr>
            <w:tcW w:type="dxa" w:w="4320"/>
          </w:tcPr>
          <w:p>
            <w:r>
              <w:t>บทบาท / หน่วยงาน</w:t>
            </w:r>
          </w:p>
        </w:tc>
        <w:tc>
          <w:tcPr>
            <w:tcW w:type="dxa" w:w="4320"/>
          </w:tcPr>
          <w:p>
            <w:r>
              <w:t>Production User / Accounting Review</w:t>
            </w:r>
          </w:p>
        </w:tc>
      </w:tr>
      <w:tr>
        <w:tc>
          <w:tcPr>
            <w:tcW w:type="dxa" w:w="4320"/>
          </w:tcPr>
          <w:p>
            <w:r>
              <w:t>Menu Path</w:t>
            </w:r>
          </w:p>
        </w:tc>
        <w:tc>
          <w:tcPr>
            <w:tcW w:type="dxa" w:w="4320"/>
          </w:tcPr>
          <w:p>
            <w:r>
              <w:t>การผลิต &gt; การปฏิบัติการ &gt; ใบสั่งผลิต &gt; แท็บ Components / Cost</w:t>
            </w:r>
          </w:p>
        </w:tc>
      </w:tr>
      <w:tr>
        <w:tc>
          <w:tcPr>
            <w:tcW w:type="dxa" w:w="4320"/>
          </w:tcPr>
          <w:p>
            <w:r>
              <w:t>สถานะรอบนี้</w:t>
            </w:r>
          </w:p>
        </w:tc>
        <w:tc>
          <w:tcPr>
            <w:tcW w:type="dxa" w:w="4320"/>
          </w:tcPr>
          <w:p>
            <w:r>
              <w:t>มีเมนูและฟังก์ชันจริง</w:t>
            </w:r>
          </w:p>
        </w:tc>
      </w:tr>
      <w:tr>
        <w:tc>
          <w:tcPr>
            <w:tcW w:type="dxa" w:w="4320"/>
          </w:tcPr>
          <w:p>
            <w:r>
              <w:t>หมายเหตุ</w:t>
            </w:r>
          </w:p>
        </w:tc>
        <w:tc>
          <w:tcPr>
            <w:tcW w:type="dxa" w:w="4320"/>
          </w:tcPr>
          <w:p>
            <w:r>
              <w:t>ยังไม่ได้ rerun เก็บหลักฐานรอบล่าสุด แต่เมนูและฟังก์ชันมีอยู่จริงใน local UAT | เปิดเมนูจริงจาก local UAT สำเร็จและเก็บภาพรอบนี้ที่ MU07-04.png</w:t>
            </w:r>
          </w:p>
        </w:tc>
      </w:tr>
    </w:tbl>
    <w:p>
      <w:r>
        <w:t>ภาพหลักฐาน</w:t>
      </w:r>
    </w:p>
    <w:p>
      <w:r>
        <w:drawing>
          <wp:inline xmlns:a="http://schemas.openxmlformats.org/drawingml/2006/main" xmlns:pic="http://schemas.openxmlformats.org/drawingml/2006/picture">
            <wp:extent cx="5943600" cy="422656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02-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MU08-01 - บันทึก Scrap ระหว่างการผลิต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ลำดับเหตุการณ์</w:t>
            </w:r>
          </w:p>
        </w:tc>
        <w:tc>
          <w:tcPr>
            <w:tcW w:type="dxa" w:w="4320"/>
          </w:tcPr>
          <w:p>
            <w:r>
              <w:t>ขั้นที่ 5 ปิดงานและแก้ไขหลังปิด</w:t>
            </w:r>
          </w:p>
        </w:tc>
      </w:tr>
      <w:tr>
        <w:tc>
          <w:tcPr>
            <w:tcW w:type="dxa" w:w="4320"/>
          </w:tcPr>
          <w:p>
            <w:r>
              <w:t>Backlog IDs</w:t>
            </w:r>
          </w:p>
        </w:tc>
        <w:tc>
          <w:tcPr>
            <w:tcW w:type="dxa" w:w="4320"/>
          </w:tcPr>
          <w:p>
            <w:r>
              <w:t>MA08, MA13</w:t>
            </w:r>
          </w:p>
        </w:tc>
      </w:tr>
      <w:tr>
        <w:tc>
          <w:tcPr>
            <w:tcW w:type="dxa" w:w="4320"/>
          </w:tcPr>
          <w:p>
            <w:r>
              <w:t>บทบาท / หน่วยงาน</w:t>
            </w:r>
          </w:p>
        </w:tc>
        <w:tc>
          <w:tcPr>
            <w:tcW w:type="dxa" w:w="4320"/>
          </w:tcPr>
          <w:p>
            <w:r>
              <w:t>Production User / Warehouse</w:t>
            </w:r>
          </w:p>
        </w:tc>
      </w:tr>
      <w:tr>
        <w:tc>
          <w:tcPr>
            <w:tcW w:type="dxa" w:w="4320"/>
          </w:tcPr>
          <w:p>
            <w:r>
              <w:t>Menu Path</w:t>
            </w:r>
          </w:p>
        </w:tc>
        <w:tc>
          <w:tcPr>
            <w:tcW w:type="dxa" w:w="4320"/>
          </w:tcPr>
          <w:p>
            <w:r>
              <w:t>สินค้าคงคลัง &gt; การปฏิบัติการ &gt; Scrap หรือ การผลิต &gt; การปฏิบัติการ &gt; คำสั่งงาน &gt; Scrap</w:t>
            </w:r>
          </w:p>
        </w:tc>
      </w:tr>
      <w:tr>
        <w:tc>
          <w:tcPr>
            <w:tcW w:type="dxa" w:w="4320"/>
          </w:tcPr>
          <w:p>
            <w:r>
              <w:t>สถานะรอบนี้</w:t>
            </w:r>
          </w:p>
        </w:tc>
        <w:tc>
          <w:tcPr>
            <w:tcW w:type="dxa" w:w="4320"/>
          </w:tcPr>
          <w:p>
            <w:r>
              <w:t>ยืนยันเชิงฟังก์ชัน (มีหมายเหตุ)</w:t>
            </w:r>
          </w:p>
        </w:tc>
      </w:tr>
      <w:tr>
        <w:tc>
          <w:tcPr>
            <w:tcW w:type="dxa" w:w="4320"/>
          </w:tcPr>
          <w:p>
            <w:r>
              <w:t>หมายเหตุ</w:t>
            </w:r>
          </w:p>
        </w:tc>
        <w:tc>
          <w:tcPr>
            <w:tcW w:type="dxa" w:w="4320"/>
          </w:tcPr>
          <w:p>
            <w:r>
              <w:t>Scrap flow is verified on local UAT through shell-driven scenarios: scrap wizard product restriction, same-location replenish, internal-transfer replenish, and scrap landed cost finalization. Coverage is technical/business-flow level rather than a pure manual UI walkthrough. | reports/shopfloor_auto_uat_suite_20260406.json; reports/mrp_scrap_landed_cost_uat_20260406.json | เปิดเมนูจริงจาก local UAT สำเร็จและเก็บภาพรอบนี้ที่ MU08-01.png</w:t>
            </w:r>
          </w:p>
        </w:tc>
      </w:tr>
    </w:tbl>
    <w:p>
      <w:r>
        <w:t>ภาพหลักฐาน</w:t>
      </w:r>
    </w:p>
    <w:p>
      <w:r>
        <w:drawing>
          <wp:inline xmlns:a="http://schemas.openxmlformats.org/drawingml/2006/main" xmlns:pic="http://schemas.openxmlformats.org/drawingml/2006/picture">
            <wp:extent cx="5943600" cy="422656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11-0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MU08-02 - คืนของเหลือจากคลังลอย / staging กลับ stock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ลำดับเหตุการณ์</w:t>
            </w:r>
          </w:p>
        </w:tc>
        <w:tc>
          <w:tcPr>
            <w:tcW w:type="dxa" w:w="4320"/>
          </w:tcPr>
          <w:p>
            <w:r>
              <w:t>ขั้นที่ 5 ปิดงานและแก้ไขหลังปิด</w:t>
            </w:r>
          </w:p>
        </w:tc>
      </w:tr>
      <w:tr>
        <w:tc>
          <w:tcPr>
            <w:tcW w:type="dxa" w:w="4320"/>
          </w:tcPr>
          <w:p>
            <w:r>
              <w:t>Backlog IDs</w:t>
            </w:r>
          </w:p>
        </w:tc>
        <w:tc>
          <w:tcPr>
            <w:tcW w:type="dxa" w:w="4320"/>
          </w:tcPr>
          <w:p>
            <w:r>
              <w:t>MA06, MA07</w:t>
            </w:r>
          </w:p>
        </w:tc>
      </w:tr>
      <w:tr>
        <w:tc>
          <w:tcPr>
            <w:tcW w:type="dxa" w:w="4320"/>
          </w:tcPr>
          <w:p>
            <w:r>
              <w:t>บทบาท / หน่วยงาน</w:t>
            </w:r>
          </w:p>
        </w:tc>
        <w:tc>
          <w:tcPr>
            <w:tcW w:type="dxa" w:w="4320"/>
          </w:tcPr>
          <w:p>
            <w:r>
              <w:t>Warehouse / Production</w:t>
            </w:r>
          </w:p>
        </w:tc>
      </w:tr>
      <w:tr>
        <w:tc>
          <w:tcPr>
            <w:tcW w:type="dxa" w:w="4320"/>
          </w:tcPr>
          <w:p>
            <w:r>
              <w:t>Menu Path</w:t>
            </w:r>
          </w:p>
        </w:tc>
        <w:tc>
          <w:tcPr>
            <w:tcW w:type="dxa" w:w="4320"/>
          </w:tcPr>
          <w:p>
            <w:r>
              <w:t>สินค้าคงคลัง &gt; การปฏิบัติการ &gt; การโอน</w:t>
            </w:r>
          </w:p>
        </w:tc>
      </w:tr>
      <w:tr>
        <w:tc>
          <w:tcPr>
            <w:tcW w:type="dxa" w:w="4320"/>
          </w:tcPr>
          <w:p>
            <w:r>
              <w:t>สถานะรอบนี้</w:t>
            </w:r>
          </w:p>
        </w:tc>
        <w:tc>
          <w:tcPr>
            <w:tcW w:type="dxa" w:w="4320"/>
          </w:tcPr>
          <w:p>
            <w:r>
              <w:t>มีเมนูและฟังก์ชันจริง</w:t>
            </w:r>
          </w:p>
        </w:tc>
      </w:tr>
      <w:tr>
        <w:tc>
          <w:tcPr>
            <w:tcW w:type="dxa" w:w="4320"/>
          </w:tcPr>
          <w:p>
            <w:r>
              <w:t>หมายเหตุ</w:t>
            </w:r>
          </w:p>
        </w:tc>
        <w:tc>
          <w:tcPr>
            <w:tcW w:type="dxa" w:w="4320"/>
          </w:tcPr>
          <w:p>
            <w:r>
              <w:t>ยังไม่ได้ rerun เก็บหลักฐานรอบล่าสุด แต่เมนูและฟังก์ชันมีอยู่จริงใน local UAT | เปิดเมนูจริงจาก local UAT สำเร็จและเก็บภาพรอบนี้ที่ MU08-02.png</w:t>
            </w:r>
          </w:p>
        </w:tc>
      </w:tr>
    </w:tbl>
    <w:p>
      <w:r>
        <w:t>ภาพหลักฐาน</w:t>
      </w:r>
    </w:p>
    <w:p>
      <w:r>
        <w:drawing>
          <wp:inline xmlns:a="http://schemas.openxmlformats.org/drawingml/2006/main" xmlns:pic="http://schemas.openxmlformats.org/drawingml/2006/picture">
            <wp:extent cx="5943600" cy="422656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06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MU12-01 - ปิด MO แล้วจำนวน FG ผิด ต้องแก้ด้วย Unbuild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ลำดับเหตุการณ์</w:t>
            </w:r>
          </w:p>
        </w:tc>
        <w:tc>
          <w:tcPr>
            <w:tcW w:type="dxa" w:w="4320"/>
          </w:tcPr>
          <w:p>
            <w:r>
              <w:t>ขั้นที่ 5 ปิดงานและแก้ไขหลังปิด</w:t>
            </w:r>
          </w:p>
        </w:tc>
      </w:tr>
      <w:tr>
        <w:tc>
          <w:tcPr>
            <w:tcW w:type="dxa" w:w="4320"/>
          </w:tcPr>
          <w:p>
            <w:r>
              <w:t>Backlog IDs</w:t>
            </w:r>
          </w:p>
        </w:tc>
        <w:tc>
          <w:tcPr>
            <w:tcW w:type="dxa" w:w="4320"/>
          </w:tcPr>
          <w:p>
            <w:r>
              <w:t>MA10, MA16, MA17, MA18</w:t>
            </w:r>
          </w:p>
        </w:tc>
      </w:tr>
      <w:tr>
        <w:tc>
          <w:tcPr>
            <w:tcW w:type="dxa" w:w="4320"/>
          </w:tcPr>
          <w:p>
            <w:r>
              <w:t>บทบาท / หน่วยงาน</w:t>
            </w:r>
          </w:p>
        </w:tc>
        <w:tc>
          <w:tcPr>
            <w:tcW w:type="dxa" w:w="4320"/>
          </w:tcPr>
          <w:p>
            <w:r>
              <w:t>Production / Accounting Review</w:t>
            </w:r>
          </w:p>
        </w:tc>
      </w:tr>
      <w:tr>
        <w:tc>
          <w:tcPr>
            <w:tcW w:type="dxa" w:w="4320"/>
          </w:tcPr>
          <w:p>
            <w:r>
              <w:t>Menu Path</w:t>
            </w:r>
          </w:p>
        </w:tc>
        <w:tc>
          <w:tcPr>
            <w:tcW w:type="dxa" w:w="4320"/>
          </w:tcPr>
          <w:p>
            <w:r>
              <w:t>การผลิต &gt; การปฏิบัติการ &gt; คำสั่งรื้อ</w:t>
            </w:r>
          </w:p>
        </w:tc>
      </w:tr>
      <w:tr>
        <w:tc>
          <w:tcPr>
            <w:tcW w:type="dxa" w:w="4320"/>
          </w:tcPr>
          <w:p>
            <w:r>
              <w:t>สถานะรอบนี้</w:t>
            </w:r>
          </w:p>
        </w:tc>
        <w:tc>
          <w:tcPr>
            <w:tcW w:type="dxa" w:w="4320"/>
          </w:tcPr>
          <w:p>
            <w:r>
              <w:t>มีเมนูและฟังก์ชันจริง</w:t>
            </w:r>
          </w:p>
        </w:tc>
      </w:tr>
      <w:tr>
        <w:tc>
          <w:tcPr>
            <w:tcW w:type="dxa" w:w="4320"/>
          </w:tcPr>
          <w:p>
            <w:r>
              <w:t>หมายเหตุ</w:t>
            </w:r>
          </w:p>
        </w:tc>
        <w:tc>
          <w:tcPr>
            <w:tcW w:type="dxa" w:w="4320"/>
          </w:tcPr>
          <w:p>
            <w:r>
              <w:t>ยังไม่ได้ rerun เก็บหลักฐานรอบล่าสุด แต่เมนูและฟังก์ชันมีอยู่จริงใน local UAT | เปิดเมนูจริงจาก local UAT สำเร็จและเก็บภาพรอบนี้ที่ MU12-01.png</w:t>
            </w:r>
          </w:p>
        </w:tc>
      </w:tr>
    </w:tbl>
    <w:p>
      <w:r>
        <w:t>ภาพหลักฐาน</w:t>
      </w:r>
    </w:p>
    <w:p>
      <w:r>
        <w:drawing>
          <wp:inline xmlns:a="http://schemas.openxmlformats.org/drawingml/2006/main" xmlns:pic="http://schemas.openxmlformats.org/drawingml/2006/picture">
            <wp:extent cx="5943600" cy="422656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12-0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MU12-02 - ปิด MO แล้วใช้ component จริงผิด แต่ FG ถูกแล้ว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ลำดับเหตุการณ์</w:t>
            </w:r>
          </w:p>
        </w:tc>
        <w:tc>
          <w:tcPr>
            <w:tcW w:type="dxa" w:w="4320"/>
          </w:tcPr>
          <w:p>
            <w:r>
              <w:t>ขั้นที่ 5 ปิดงานและแก้ไขหลังปิด</w:t>
            </w:r>
          </w:p>
        </w:tc>
      </w:tr>
      <w:tr>
        <w:tc>
          <w:tcPr>
            <w:tcW w:type="dxa" w:w="4320"/>
          </w:tcPr>
          <w:p>
            <w:r>
              <w:t>Backlog IDs</w:t>
            </w:r>
          </w:p>
        </w:tc>
        <w:tc>
          <w:tcPr>
            <w:tcW w:type="dxa" w:w="4320"/>
          </w:tcPr>
          <w:p>
            <w:r>
              <w:t>MA10, MA16, MA17</w:t>
            </w:r>
          </w:p>
        </w:tc>
      </w:tr>
      <w:tr>
        <w:tc>
          <w:tcPr>
            <w:tcW w:type="dxa" w:w="4320"/>
          </w:tcPr>
          <w:p>
            <w:r>
              <w:t>บทบาท / หน่วยงาน</w:t>
            </w:r>
          </w:p>
        </w:tc>
        <w:tc>
          <w:tcPr>
            <w:tcW w:type="dxa" w:w="4320"/>
          </w:tcPr>
          <w:p>
            <w:r>
              <w:t>Production / Warehouse / Accounting</w:t>
            </w:r>
          </w:p>
        </w:tc>
      </w:tr>
      <w:tr>
        <w:tc>
          <w:tcPr>
            <w:tcW w:type="dxa" w:w="4320"/>
          </w:tcPr>
          <w:p>
            <w:r>
              <w:t>Menu Path</w:t>
            </w:r>
          </w:p>
        </w:tc>
        <w:tc>
          <w:tcPr>
            <w:tcW w:type="dxa" w:w="4320"/>
          </w:tcPr>
          <w:p>
            <w:r>
              <w:t>การผลิต &gt; การปฏิบัติการ &gt; ใบสั่งผลิต &gt; เปิด MO ที่ Done &gt; Smart Button / สินค้าคงคลัง &gt; การรายงาน &gt; ประวัติการย้าย</w:t>
            </w:r>
          </w:p>
        </w:tc>
      </w:tr>
      <w:tr>
        <w:tc>
          <w:tcPr>
            <w:tcW w:type="dxa" w:w="4320"/>
          </w:tcPr>
          <w:p>
            <w:r>
              <w:t>สถานะรอบนี้</w:t>
            </w:r>
          </w:p>
        </w:tc>
        <w:tc>
          <w:tcPr>
            <w:tcW w:type="dxa" w:w="4320"/>
          </w:tcPr>
          <w:p>
            <w:r>
              <w:t>มีเมนูและฟังก์ชันจริง</w:t>
            </w:r>
          </w:p>
        </w:tc>
      </w:tr>
      <w:tr>
        <w:tc>
          <w:tcPr>
            <w:tcW w:type="dxa" w:w="4320"/>
          </w:tcPr>
          <w:p>
            <w:r>
              <w:t>หมายเหตุ</w:t>
            </w:r>
          </w:p>
        </w:tc>
        <w:tc>
          <w:tcPr>
            <w:tcW w:type="dxa" w:w="4320"/>
          </w:tcPr>
          <w:p>
            <w:r>
              <w:t>ยังไม่ได้ rerun เก็บหลักฐานรอบล่าสุด แต่เมนูและฟังก์ชันมีอยู่จริงใน local UAT | เปิดเมนูจริงจาก local UAT สำเร็จและเก็บภาพรอบนี้ที่ MU12-02.png</w:t>
            </w:r>
          </w:p>
        </w:tc>
      </w:tr>
    </w:tbl>
    <w:p>
      <w:r>
        <w:t>ภาพหลักฐาน</w:t>
      </w:r>
    </w:p>
    <w:p>
      <w:r>
        <w:drawing>
          <wp:inline xmlns:a="http://schemas.openxmlformats.org/drawingml/2006/main" xmlns:pic="http://schemas.openxmlformats.org/drawingml/2006/picture">
            <wp:extent cx="5943600" cy="422656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02-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MU12-03 - ปิด MO แล้วพบว่าควรเหลือ backorder แต่ user กดจบไปแล้ว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ลำดับเหตุการณ์</w:t>
            </w:r>
          </w:p>
        </w:tc>
        <w:tc>
          <w:tcPr>
            <w:tcW w:type="dxa" w:w="4320"/>
          </w:tcPr>
          <w:p>
            <w:r>
              <w:t>ขั้นที่ 5 ปิดงานและแก้ไขหลังปิด</w:t>
            </w:r>
          </w:p>
        </w:tc>
      </w:tr>
      <w:tr>
        <w:tc>
          <w:tcPr>
            <w:tcW w:type="dxa" w:w="4320"/>
          </w:tcPr>
          <w:p>
            <w:r>
              <w:t>Backlog IDs</w:t>
            </w:r>
          </w:p>
        </w:tc>
        <w:tc>
          <w:tcPr>
            <w:tcW w:type="dxa" w:w="4320"/>
          </w:tcPr>
          <w:p>
            <w:r>
              <w:t>MA16, MA17, MA18</w:t>
            </w:r>
          </w:p>
        </w:tc>
      </w:tr>
      <w:tr>
        <w:tc>
          <w:tcPr>
            <w:tcW w:type="dxa" w:w="4320"/>
          </w:tcPr>
          <w:p>
            <w:r>
              <w:t>บทบาท / หน่วยงาน</w:t>
            </w:r>
          </w:p>
        </w:tc>
        <w:tc>
          <w:tcPr>
            <w:tcW w:type="dxa" w:w="4320"/>
          </w:tcPr>
          <w:p>
            <w:r>
              <w:t>Production / Planner</w:t>
            </w:r>
          </w:p>
        </w:tc>
      </w:tr>
      <w:tr>
        <w:tc>
          <w:tcPr>
            <w:tcW w:type="dxa" w:w="4320"/>
          </w:tcPr>
          <w:p>
            <w:r>
              <w:t>Menu Path</w:t>
            </w:r>
          </w:p>
        </w:tc>
        <w:tc>
          <w:tcPr>
            <w:tcW w:type="dxa" w:w="4320"/>
          </w:tcPr>
          <w:p>
            <w:r>
              <w:t>การผลิต &gt; การปฏิบัติการ &gt; ใบสั่งผลิต &gt; เปิด MO ที่ Done &gt; ปุ่ม Create Backorder หรือเปิด MO ใหม่</w:t>
            </w:r>
          </w:p>
        </w:tc>
      </w:tr>
      <w:tr>
        <w:tc>
          <w:tcPr>
            <w:tcW w:type="dxa" w:w="4320"/>
          </w:tcPr>
          <w:p>
            <w:r>
              <w:t>สถานะรอบนี้</w:t>
            </w:r>
          </w:p>
        </w:tc>
        <w:tc>
          <w:tcPr>
            <w:tcW w:type="dxa" w:w="4320"/>
          </w:tcPr>
          <w:p>
            <w:r>
              <w:t>มีเมนูและฟังก์ชันจริง</w:t>
            </w:r>
          </w:p>
        </w:tc>
      </w:tr>
      <w:tr>
        <w:tc>
          <w:tcPr>
            <w:tcW w:type="dxa" w:w="4320"/>
          </w:tcPr>
          <w:p>
            <w:r>
              <w:t>หมายเหตุ</w:t>
            </w:r>
          </w:p>
        </w:tc>
        <w:tc>
          <w:tcPr>
            <w:tcW w:type="dxa" w:w="4320"/>
          </w:tcPr>
          <w:p>
            <w:r>
              <w:t>ยังไม่ได้ rerun เก็บหลักฐานรอบล่าสุด แต่เมนูและฟังก์ชันมีอยู่จริงใน local UAT | เปิดเมนูจริงจาก local UAT สำเร็จและเก็บภาพรอบนี้ที่ MU12-03.png</w:t>
            </w:r>
          </w:p>
        </w:tc>
      </w:tr>
    </w:tbl>
    <w:p>
      <w:r>
        <w:t>ภาพหลักฐาน</w:t>
      </w:r>
    </w:p>
    <w:p>
      <w:r>
        <w:drawing>
          <wp:inline xmlns:a="http://schemas.openxmlformats.org/drawingml/2006/main" xmlns:pic="http://schemas.openxmlformats.org/drawingml/2006/picture">
            <wp:extent cx="5943600" cy="422656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02-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MU12-04 - ปิด MO แล้วโพสต์บัญชีไปแล้ว ควรประสานยังไง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ลำดับเหตุการณ์</w:t>
            </w:r>
          </w:p>
        </w:tc>
        <w:tc>
          <w:tcPr>
            <w:tcW w:type="dxa" w:w="4320"/>
          </w:tcPr>
          <w:p>
            <w:r>
              <w:t>ขั้นที่ 5 ปิดงานและแก้ไขหลังปิด</w:t>
            </w:r>
          </w:p>
        </w:tc>
      </w:tr>
      <w:tr>
        <w:tc>
          <w:tcPr>
            <w:tcW w:type="dxa" w:w="4320"/>
          </w:tcPr>
          <w:p>
            <w:r>
              <w:t>Backlog IDs</w:t>
            </w:r>
          </w:p>
        </w:tc>
        <w:tc>
          <w:tcPr>
            <w:tcW w:type="dxa" w:w="4320"/>
          </w:tcPr>
          <w:p>
            <w:r>
              <w:t>MA16, MA17</w:t>
            </w:r>
          </w:p>
        </w:tc>
      </w:tr>
      <w:tr>
        <w:tc>
          <w:tcPr>
            <w:tcW w:type="dxa" w:w="4320"/>
          </w:tcPr>
          <w:p>
            <w:r>
              <w:t>บทบาท / หน่วยงาน</w:t>
            </w:r>
          </w:p>
        </w:tc>
        <w:tc>
          <w:tcPr>
            <w:tcW w:type="dxa" w:w="4320"/>
          </w:tcPr>
          <w:p>
            <w:r>
              <w:t>Production / Accounting</w:t>
            </w:r>
          </w:p>
        </w:tc>
      </w:tr>
      <w:tr>
        <w:tc>
          <w:tcPr>
            <w:tcW w:type="dxa" w:w="4320"/>
          </w:tcPr>
          <w:p>
            <w:r>
              <w:t>Menu Path</w:t>
            </w:r>
          </w:p>
        </w:tc>
        <w:tc>
          <w:tcPr>
            <w:tcW w:type="dxa" w:w="4320"/>
          </w:tcPr>
          <w:p>
            <w:r>
              <w:t>การผลิต &gt; การปฏิบัติการ &gt; ใบสั่งผลิต &gt; เปิด MO ที่ Done &gt; Smart Button: การประเมินมูลค่า / รายการบัญชี</w:t>
            </w:r>
          </w:p>
        </w:tc>
      </w:tr>
      <w:tr>
        <w:tc>
          <w:tcPr>
            <w:tcW w:type="dxa" w:w="4320"/>
          </w:tcPr>
          <w:p>
            <w:r>
              <w:t>สถานะรอบนี้</w:t>
            </w:r>
          </w:p>
        </w:tc>
        <w:tc>
          <w:tcPr>
            <w:tcW w:type="dxa" w:w="4320"/>
          </w:tcPr>
          <w:p>
            <w:r>
              <w:t>มีเมนูและฟังก์ชันจริง</w:t>
            </w:r>
          </w:p>
        </w:tc>
      </w:tr>
      <w:tr>
        <w:tc>
          <w:tcPr>
            <w:tcW w:type="dxa" w:w="4320"/>
          </w:tcPr>
          <w:p>
            <w:r>
              <w:t>หมายเหตุ</w:t>
            </w:r>
          </w:p>
        </w:tc>
        <w:tc>
          <w:tcPr>
            <w:tcW w:type="dxa" w:w="4320"/>
          </w:tcPr>
          <w:p>
            <w:r>
              <w:t>ยังไม่ได้ rerun เก็บหลักฐานรอบล่าสุด แต่เมนูและฟังก์ชันมีอยู่จริงใน local UAT | เปิดเมนูจริงจาก local UAT สำเร็จและเก็บภาพรอบนี้ที่ MU12-04.png</w:t>
            </w:r>
          </w:p>
        </w:tc>
      </w:tr>
    </w:tbl>
    <w:p>
      <w:r>
        <w:t>ภาพหลักฐาน</w:t>
      </w:r>
    </w:p>
    <w:p>
      <w:r>
        <w:drawing>
          <wp:inline xmlns:a="http://schemas.openxmlformats.org/drawingml/2006/main" xmlns:pic="http://schemas.openxmlformats.org/drawingml/2006/picture">
            <wp:extent cx="5943600" cy="422656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02-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06_คุณภาพเอกสาร</w:t>
      </w:r>
    </w:p>
    <w:p>
      <w:pPr>
        <w:pStyle w:val="Heading3"/>
      </w:pPr>
      <w:r>
        <w:t>MU15-03 - ตรวจโครงสร้าง Sublocation ของคลังลอยและคลังผลิตแยก Plastic / Pharma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ลำดับเหตุการณ์</w:t>
            </w:r>
          </w:p>
        </w:tc>
        <w:tc>
          <w:tcPr>
            <w:tcW w:type="dxa" w:w="4320"/>
          </w:tcPr>
          <w:p>
            <w:r>
              <w:t>ขั้นที่ 6 ตรวจคุณภาพและเอกสาร</w:t>
            </w:r>
          </w:p>
        </w:tc>
      </w:tr>
      <w:tr>
        <w:tc>
          <w:tcPr>
            <w:tcW w:type="dxa" w:w="4320"/>
          </w:tcPr>
          <w:p>
            <w:r>
              <w:t>Backlog IDs</w:t>
            </w:r>
          </w:p>
        </w:tc>
        <w:tc>
          <w:tcPr>
            <w:tcW w:type="dxa" w:w="4320"/>
          </w:tcPr>
          <w:p>
            <w:r>
              <w:t>MA39</w:t>
            </w:r>
          </w:p>
        </w:tc>
      </w:tr>
      <w:tr>
        <w:tc>
          <w:tcPr>
            <w:tcW w:type="dxa" w:w="4320"/>
          </w:tcPr>
          <w:p>
            <w:r>
              <w:t>บทบาท / หน่วยงาน</w:t>
            </w:r>
          </w:p>
        </w:tc>
        <w:tc>
          <w:tcPr>
            <w:tcW w:type="dxa" w:w="4320"/>
          </w:tcPr>
          <w:p>
            <w:r>
              <w:t>Key User / Warehouse Lead</w:t>
            </w:r>
          </w:p>
        </w:tc>
      </w:tr>
      <w:tr>
        <w:tc>
          <w:tcPr>
            <w:tcW w:type="dxa" w:w="4320"/>
          </w:tcPr>
          <w:p>
            <w:r>
              <w:t>Menu Path</w:t>
            </w:r>
          </w:p>
        </w:tc>
        <w:tc>
          <w:tcPr>
            <w:tcW w:type="dxa" w:w="4320"/>
          </w:tcPr>
          <w:p>
            <w:r>
              <w:t>สินค้าคงคลัง &gt; การกำหนดค่า &gt; การบริหารสินค้าคงคลัง &gt; ตำแหน่ง</w:t>
            </w:r>
          </w:p>
        </w:tc>
      </w:tr>
      <w:tr>
        <w:tc>
          <w:tcPr>
            <w:tcW w:type="dxa" w:w="4320"/>
          </w:tcPr>
          <w:p>
            <w:r>
              <w:t>สถานะรอบนี้</w:t>
            </w:r>
          </w:p>
        </w:tc>
        <w:tc>
          <w:tcPr>
            <w:tcW w:type="dxa" w:w="4320"/>
          </w:tcPr>
          <w:p>
            <w:r>
              <w:t>มีเมนูและฟังก์ชันจริง</w:t>
            </w:r>
          </w:p>
        </w:tc>
      </w:tr>
      <w:tr>
        <w:tc>
          <w:tcPr>
            <w:tcW w:type="dxa" w:w="4320"/>
          </w:tcPr>
          <w:p>
            <w:r>
              <w:t>หมายเหตุ</w:t>
            </w:r>
          </w:p>
        </w:tc>
        <w:tc>
          <w:tcPr>
            <w:tcW w:type="dxa" w:w="4320"/>
          </w:tcPr>
          <w:p>
            <w:r>
              <w:t>ยังไม่ได้ rerun เก็บหลักฐานรอบล่าสุด แต่เมนูและฟังก์ชันมีอยู่จริงใน local UAT | เปิดเมนูจริงจาก local UAT สำเร็จและเก็บภาพรอบนี้ที่ MU15-03.png</w:t>
            </w:r>
          </w:p>
        </w:tc>
      </w:tr>
    </w:tbl>
    <w:p>
      <w:r>
        <w:t>ภาพหลักฐาน</w:t>
      </w:r>
    </w:p>
    <w:p>
      <w:r>
        <w:drawing>
          <wp:inline xmlns:a="http://schemas.openxmlformats.org/drawingml/2006/main" xmlns:pic="http://schemas.openxmlformats.org/drawingml/2006/picture">
            <wp:extent cx="5943600" cy="422656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15-0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MU16-01 - ติดตาม FG และ Component แบบย้อนกลับได้ครบด้วย lot หรือ QR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ลำดับเหตุการณ์</w:t>
            </w:r>
          </w:p>
        </w:tc>
        <w:tc>
          <w:tcPr>
            <w:tcW w:type="dxa" w:w="4320"/>
          </w:tcPr>
          <w:p>
            <w:r>
              <w:t>ขั้นที่ 6 ตรวจคุณภาพและเอกสาร</w:t>
            </w:r>
          </w:p>
        </w:tc>
      </w:tr>
      <w:tr>
        <w:tc>
          <w:tcPr>
            <w:tcW w:type="dxa" w:w="4320"/>
          </w:tcPr>
          <w:p>
            <w:r>
              <w:t>Backlog IDs</w:t>
            </w:r>
          </w:p>
        </w:tc>
        <w:tc>
          <w:tcPr>
            <w:tcW w:type="dxa" w:w="4320"/>
          </w:tcPr>
          <w:p>
            <w:r>
              <w:t>MA09</w:t>
            </w:r>
          </w:p>
        </w:tc>
      </w:tr>
      <w:tr>
        <w:tc>
          <w:tcPr>
            <w:tcW w:type="dxa" w:w="4320"/>
          </w:tcPr>
          <w:p>
            <w:r>
              <w:t>บทบาท / หน่วยงาน</w:t>
            </w:r>
          </w:p>
        </w:tc>
        <w:tc>
          <w:tcPr>
            <w:tcW w:type="dxa" w:w="4320"/>
          </w:tcPr>
          <w:p>
            <w:r>
              <w:t>QA / QC / Warehouse</w:t>
            </w:r>
          </w:p>
        </w:tc>
      </w:tr>
      <w:tr>
        <w:tc>
          <w:tcPr>
            <w:tcW w:type="dxa" w:w="4320"/>
          </w:tcPr>
          <w:p>
            <w:r>
              <w:t>Menu Path</w:t>
            </w:r>
          </w:p>
        </w:tc>
        <w:tc>
          <w:tcPr>
            <w:tcW w:type="dxa" w:w="4320"/>
          </w:tcPr>
          <w:p>
            <w:r>
              <w:t>การผลิต &gt; สินค้า &gt; ล็อต/หมายเลขซีเรียล</w:t>
            </w:r>
          </w:p>
        </w:tc>
      </w:tr>
      <w:tr>
        <w:tc>
          <w:tcPr>
            <w:tcW w:type="dxa" w:w="4320"/>
          </w:tcPr>
          <w:p>
            <w:r>
              <w:t>สถานะรอบนี้</w:t>
            </w:r>
          </w:p>
        </w:tc>
        <w:tc>
          <w:tcPr>
            <w:tcW w:type="dxa" w:w="4320"/>
          </w:tcPr>
          <w:p>
            <w:r>
              <w:t>มีเมนูและฟังก์ชันจริง</w:t>
            </w:r>
          </w:p>
        </w:tc>
      </w:tr>
      <w:tr>
        <w:tc>
          <w:tcPr>
            <w:tcW w:type="dxa" w:w="4320"/>
          </w:tcPr>
          <w:p>
            <w:r>
              <w:t>หมายเหตุ</w:t>
            </w:r>
          </w:p>
        </w:tc>
        <w:tc>
          <w:tcPr>
            <w:tcW w:type="dxa" w:w="4320"/>
          </w:tcPr>
          <w:p>
            <w:r>
              <w:t>ยังไม่ได้ rerun เก็บหลักฐานรอบล่าสุด แต่เมนูและฟังก์ชันมีอยู่จริงใน local UAT | เปิดเมนูจริงจาก local UAT สำเร็จและเก็บภาพรอบนี้ที่ MU16-01.png</w:t>
            </w:r>
          </w:p>
        </w:tc>
      </w:tr>
    </w:tbl>
    <w:p>
      <w:r>
        <w:t>ภาพหลักฐาน</w:t>
      </w:r>
    </w:p>
    <w:p>
      <w:r>
        <w:drawing>
          <wp:inline xmlns:a="http://schemas.openxmlformats.org/drawingml/2006/main" xmlns:pic="http://schemas.openxmlformats.org/drawingml/2006/picture">
            <wp:extent cx="5943600" cy="422656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16-0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MU16-03 - ค้นหา แก้ไข และควบคุม revision ของ WI ในระบบ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ลำดับเหตุการณ์</w:t>
            </w:r>
          </w:p>
        </w:tc>
        <w:tc>
          <w:tcPr>
            <w:tcW w:type="dxa" w:w="4320"/>
          </w:tcPr>
          <w:p>
            <w:r>
              <w:t>ขั้นที่ 6 ตรวจคุณภาพและเอกสาร</w:t>
            </w:r>
          </w:p>
        </w:tc>
      </w:tr>
      <w:tr>
        <w:tc>
          <w:tcPr>
            <w:tcW w:type="dxa" w:w="4320"/>
          </w:tcPr>
          <w:p>
            <w:r>
              <w:t>Backlog IDs</w:t>
            </w:r>
          </w:p>
        </w:tc>
        <w:tc>
          <w:tcPr>
            <w:tcW w:type="dxa" w:w="4320"/>
          </w:tcPr>
          <w:p>
            <w:r>
              <w:t>MA20</w:t>
            </w:r>
          </w:p>
        </w:tc>
      </w:tr>
      <w:tr>
        <w:tc>
          <w:tcPr>
            <w:tcW w:type="dxa" w:w="4320"/>
          </w:tcPr>
          <w:p>
            <w:r>
              <w:t>บทบาท / หน่วยงาน</w:t>
            </w:r>
          </w:p>
        </w:tc>
        <w:tc>
          <w:tcPr>
            <w:tcW w:type="dxa" w:w="4320"/>
          </w:tcPr>
          <w:p>
            <w:r>
              <w:t>QA Document Control</w:t>
            </w:r>
          </w:p>
        </w:tc>
      </w:tr>
      <w:tr>
        <w:tc>
          <w:tcPr>
            <w:tcW w:type="dxa" w:w="4320"/>
          </w:tcPr>
          <w:p>
            <w:r>
              <w:t>Menu Path</w:t>
            </w:r>
          </w:p>
        </w:tc>
        <w:tc>
          <w:tcPr>
            <w:tcW w:type="dxa" w:w="4320"/>
          </w:tcPr>
          <w:p>
            <w:r>
              <w:t>เอกสาร &gt; เอกสาร</w:t>
            </w:r>
          </w:p>
        </w:tc>
      </w:tr>
      <w:tr>
        <w:tc>
          <w:tcPr>
            <w:tcW w:type="dxa" w:w="4320"/>
          </w:tcPr>
          <w:p>
            <w:r>
              <w:t>สถานะรอบนี้</w:t>
            </w:r>
          </w:p>
        </w:tc>
        <w:tc>
          <w:tcPr>
            <w:tcW w:type="dxa" w:w="4320"/>
          </w:tcPr>
          <w:p>
            <w:r>
              <w:t>มีเมนูและฟังก์ชันจริง</w:t>
            </w:r>
          </w:p>
        </w:tc>
      </w:tr>
      <w:tr>
        <w:tc>
          <w:tcPr>
            <w:tcW w:type="dxa" w:w="4320"/>
          </w:tcPr>
          <w:p>
            <w:r>
              <w:t>หมายเหตุ</w:t>
            </w:r>
          </w:p>
        </w:tc>
        <w:tc>
          <w:tcPr>
            <w:tcW w:type="dxa" w:w="4320"/>
          </w:tcPr>
          <w:p>
            <w:r>
              <w:t>ยังไม่ได้ rerun เก็บหลักฐานรอบล่าสุด แต่เมนูและฟังก์ชันมีอยู่จริงใน local UAT | เปิดเมนูจริงจาก local UAT สำเร็จและเก็บภาพรอบนี้ที่ MU16-03.png</w:t>
            </w:r>
          </w:p>
        </w:tc>
      </w:tr>
    </w:tbl>
    <w:p>
      <w:r>
        <w:t>ภาพหลักฐาน</w:t>
      </w:r>
    </w:p>
    <w:p>
      <w:r>
        <w:drawing>
          <wp:inline xmlns:a="http://schemas.openxmlformats.org/drawingml/2006/main" xmlns:pic="http://schemas.openxmlformats.org/drawingml/2006/picture">
            <wp:extent cx="5943600" cy="422656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16-0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MU16-05 - สืบต้นเหตุ Reject และ reject ทั้ง lot ได้ครบถ้วน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ลำดับเหตุการณ์</w:t>
            </w:r>
          </w:p>
        </w:tc>
        <w:tc>
          <w:tcPr>
            <w:tcW w:type="dxa" w:w="4320"/>
          </w:tcPr>
          <w:p>
            <w:r>
              <w:t>ขั้นที่ 6 ตรวจคุณภาพและเอกสาร</w:t>
            </w:r>
          </w:p>
        </w:tc>
      </w:tr>
      <w:tr>
        <w:tc>
          <w:tcPr>
            <w:tcW w:type="dxa" w:w="4320"/>
          </w:tcPr>
          <w:p>
            <w:r>
              <w:t>Backlog IDs</w:t>
            </w:r>
          </w:p>
        </w:tc>
        <w:tc>
          <w:tcPr>
            <w:tcW w:type="dxa" w:w="4320"/>
          </w:tcPr>
          <w:p>
            <w:r>
              <w:t>MA22</w:t>
            </w:r>
          </w:p>
        </w:tc>
      </w:tr>
      <w:tr>
        <w:tc>
          <w:tcPr>
            <w:tcW w:type="dxa" w:w="4320"/>
          </w:tcPr>
          <w:p>
            <w:r>
              <w:t>บทบาท / หน่วยงาน</w:t>
            </w:r>
          </w:p>
        </w:tc>
        <w:tc>
          <w:tcPr>
            <w:tcW w:type="dxa" w:w="4320"/>
          </w:tcPr>
          <w:p>
            <w:r>
              <w:t>QA / Warehouse / Production</w:t>
            </w:r>
          </w:p>
        </w:tc>
      </w:tr>
      <w:tr>
        <w:tc>
          <w:tcPr>
            <w:tcW w:type="dxa" w:w="4320"/>
          </w:tcPr>
          <w:p>
            <w:r>
              <w:t>Menu Path</w:t>
            </w:r>
          </w:p>
        </w:tc>
        <w:tc>
          <w:tcPr>
            <w:tcW w:type="dxa" w:w="4320"/>
          </w:tcPr>
          <w:p>
            <w:r>
              <w:t>คุณภาพ &gt; การควบคุมคุณภาพ &gt; การแจ้งเตือนการจัดการคุณภาพ</w:t>
            </w:r>
          </w:p>
        </w:tc>
      </w:tr>
      <w:tr>
        <w:tc>
          <w:tcPr>
            <w:tcW w:type="dxa" w:w="4320"/>
          </w:tcPr>
          <w:p>
            <w:r>
              <w:t>สถานะรอบนี้</w:t>
            </w:r>
          </w:p>
        </w:tc>
        <w:tc>
          <w:tcPr>
            <w:tcW w:type="dxa" w:w="4320"/>
          </w:tcPr>
          <w:p>
            <w:r>
              <w:t>มีเมนูและฟังก์ชันจริง</w:t>
            </w:r>
          </w:p>
        </w:tc>
      </w:tr>
      <w:tr>
        <w:tc>
          <w:tcPr>
            <w:tcW w:type="dxa" w:w="4320"/>
          </w:tcPr>
          <w:p>
            <w:r>
              <w:t>หมายเหตุ</w:t>
            </w:r>
          </w:p>
        </w:tc>
        <w:tc>
          <w:tcPr>
            <w:tcW w:type="dxa" w:w="4320"/>
          </w:tcPr>
          <w:p>
            <w:r>
              <w:t>ยังไม่ได้ rerun เก็บหลักฐานรอบล่าสุด แต่เมนูและฟังก์ชันมีอยู่จริงใน local UAT | เปิดเมนูจริงจาก local UAT สำเร็จและเก็บภาพรอบนี้ที่ MU16-05.png</w:t>
            </w:r>
          </w:p>
        </w:tc>
      </w:tr>
    </w:tbl>
    <w:p>
      <w:r>
        <w:t>ภาพหลักฐาน</w:t>
      </w:r>
    </w:p>
    <w:p>
      <w:r>
        <w:drawing>
          <wp:inline xmlns:a="http://schemas.openxmlformats.org/drawingml/2006/main" xmlns:pic="http://schemas.openxmlformats.org/drawingml/2006/picture">
            <wp:extent cx="5943600" cy="422656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16-0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MU16-08 - กำหนดการตรวจสอบเป็น Routine Step ตาม Process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ลำดับเหตุการณ์</w:t>
            </w:r>
          </w:p>
        </w:tc>
        <w:tc>
          <w:tcPr>
            <w:tcW w:type="dxa" w:w="4320"/>
          </w:tcPr>
          <w:p>
            <w:r>
              <w:t>ขั้นที่ 6 ตรวจคุณภาพและเอกสาร</w:t>
            </w:r>
          </w:p>
        </w:tc>
      </w:tr>
      <w:tr>
        <w:tc>
          <w:tcPr>
            <w:tcW w:type="dxa" w:w="4320"/>
          </w:tcPr>
          <w:p>
            <w:r>
              <w:t>Backlog IDs</w:t>
            </w:r>
          </w:p>
        </w:tc>
        <w:tc>
          <w:tcPr>
            <w:tcW w:type="dxa" w:w="4320"/>
          </w:tcPr>
          <w:p>
            <w:r>
              <w:t>MA25</w:t>
            </w:r>
          </w:p>
        </w:tc>
      </w:tr>
      <w:tr>
        <w:tc>
          <w:tcPr>
            <w:tcW w:type="dxa" w:w="4320"/>
          </w:tcPr>
          <w:p>
            <w:r>
              <w:t>บทบาท / หน่วยงาน</w:t>
            </w:r>
          </w:p>
        </w:tc>
        <w:tc>
          <w:tcPr>
            <w:tcW w:type="dxa" w:w="4320"/>
          </w:tcPr>
          <w:p>
            <w:r>
              <w:t>QA / Process Owner</w:t>
            </w:r>
          </w:p>
        </w:tc>
      </w:tr>
      <w:tr>
        <w:tc>
          <w:tcPr>
            <w:tcW w:type="dxa" w:w="4320"/>
          </w:tcPr>
          <w:p>
            <w:r>
              <w:t>Menu Path</w:t>
            </w:r>
          </w:p>
        </w:tc>
        <w:tc>
          <w:tcPr>
            <w:tcW w:type="dxa" w:w="4320"/>
          </w:tcPr>
          <w:p>
            <w:r>
              <w:t>คุณภาพ &gt; การควบคุมคุณภาพ &gt; จุดควบคุม</w:t>
            </w:r>
          </w:p>
        </w:tc>
      </w:tr>
      <w:tr>
        <w:tc>
          <w:tcPr>
            <w:tcW w:type="dxa" w:w="4320"/>
          </w:tcPr>
          <w:p>
            <w:r>
              <w:t>สถานะรอบนี้</w:t>
            </w:r>
          </w:p>
        </w:tc>
        <w:tc>
          <w:tcPr>
            <w:tcW w:type="dxa" w:w="4320"/>
          </w:tcPr>
          <w:p>
            <w:r>
              <w:t>มีเมนูและฟังก์ชันจริง</w:t>
            </w:r>
          </w:p>
        </w:tc>
      </w:tr>
      <w:tr>
        <w:tc>
          <w:tcPr>
            <w:tcW w:type="dxa" w:w="4320"/>
          </w:tcPr>
          <w:p>
            <w:r>
              <w:t>หมายเหตุ</w:t>
            </w:r>
          </w:p>
        </w:tc>
        <w:tc>
          <w:tcPr>
            <w:tcW w:type="dxa" w:w="4320"/>
          </w:tcPr>
          <w:p>
            <w:r>
              <w:t>ยังไม่ได้ rerun เก็บหลักฐานรอบล่าสุด แต่เมนูและฟังก์ชันมีอยู่จริงใน local UAT | เปิดเมนูจริงจาก local UAT สำเร็จและเก็บภาพรอบนี้ที่ MU16-08.png</w:t>
            </w:r>
          </w:p>
        </w:tc>
      </w:tr>
    </w:tbl>
    <w:p>
      <w:r>
        <w:t>ภาพหลักฐาน</w:t>
      </w:r>
    </w:p>
    <w:p>
      <w:r>
        <w:drawing>
          <wp:inline xmlns:a="http://schemas.openxmlformats.org/drawingml/2006/main" xmlns:pic="http://schemas.openxmlformats.org/drawingml/2006/picture">
            <wp:extent cx="5943600" cy="422656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16-0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07_รายงานต้นทุนUoM</w:t>
      </w:r>
    </w:p>
    <w:p>
      <w:pPr>
        <w:pStyle w:val="Heading3"/>
      </w:pPr>
      <w:r>
        <w:t>MU10-01 - ดูรายงานการผลิตรายเดือน / ครึ่งปี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ลำดับเหตุการณ์</w:t>
            </w:r>
          </w:p>
        </w:tc>
        <w:tc>
          <w:tcPr>
            <w:tcW w:type="dxa" w:w="4320"/>
          </w:tcPr>
          <w:p>
            <w:r>
              <w:t>ขั้นที่ 7 ตรวจรายงาน ต้นทุน และ master data ปลายทาง</w:t>
            </w:r>
          </w:p>
        </w:tc>
      </w:tr>
      <w:tr>
        <w:tc>
          <w:tcPr>
            <w:tcW w:type="dxa" w:w="4320"/>
          </w:tcPr>
          <w:p>
            <w:r>
              <w:t>Backlog IDs</w:t>
            </w:r>
          </w:p>
        </w:tc>
        <w:tc>
          <w:tcPr>
            <w:tcW w:type="dxa" w:w="4320"/>
          </w:tcPr>
          <w:p>
            <w:r>
              <w:t>MA16</w:t>
            </w:r>
          </w:p>
        </w:tc>
      </w:tr>
      <w:tr>
        <w:tc>
          <w:tcPr>
            <w:tcW w:type="dxa" w:w="4320"/>
          </w:tcPr>
          <w:p>
            <w:r>
              <w:t>บทบาท / หน่วยงาน</w:t>
            </w:r>
          </w:p>
        </w:tc>
        <w:tc>
          <w:tcPr>
            <w:tcW w:type="dxa" w:w="4320"/>
          </w:tcPr>
          <w:p>
            <w:r>
              <w:t>Planner / Management</w:t>
            </w:r>
          </w:p>
        </w:tc>
      </w:tr>
      <w:tr>
        <w:tc>
          <w:tcPr>
            <w:tcW w:type="dxa" w:w="4320"/>
          </w:tcPr>
          <w:p>
            <w:r>
              <w:t>Menu Path</w:t>
            </w:r>
          </w:p>
        </w:tc>
        <w:tc>
          <w:tcPr>
            <w:tcW w:type="dxa" w:w="4320"/>
          </w:tcPr>
          <w:p>
            <w:r>
              <w:t>การผลิต &gt; การรายงาน &gt; วิเคราะห์การผลิต</w:t>
            </w:r>
          </w:p>
        </w:tc>
      </w:tr>
      <w:tr>
        <w:tc>
          <w:tcPr>
            <w:tcW w:type="dxa" w:w="4320"/>
          </w:tcPr>
          <w:p>
            <w:r>
              <w:t>สถานะรอบนี้</w:t>
            </w:r>
          </w:p>
        </w:tc>
        <w:tc>
          <w:tcPr>
            <w:tcW w:type="dxa" w:w="4320"/>
          </w:tcPr>
          <w:p>
            <w:r>
              <w:t>มีเมนูและฟังก์ชันจริง</w:t>
            </w:r>
          </w:p>
        </w:tc>
      </w:tr>
      <w:tr>
        <w:tc>
          <w:tcPr>
            <w:tcW w:type="dxa" w:w="4320"/>
          </w:tcPr>
          <w:p>
            <w:r>
              <w:t>หมายเหตุ</w:t>
            </w:r>
          </w:p>
        </w:tc>
        <w:tc>
          <w:tcPr>
            <w:tcW w:type="dxa" w:w="4320"/>
          </w:tcPr>
          <w:p>
            <w:r>
              <w:t>ยังไม่ได้ rerun เก็บหลักฐานรอบล่าสุด แต่เมนูและฟังก์ชันมีอยู่จริงใน local UAT | เปิดเมนูจริงจาก local UAT สำเร็จและเก็บภาพรอบนี้ที่ MU10-01.png</w:t>
            </w:r>
          </w:p>
        </w:tc>
      </w:tr>
    </w:tbl>
    <w:p>
      <w:r>
        <w:t>ภาพหลักฐาน</w:t>
      </w:r>
    </w:p>
    <w:p>
      <w:r>
        <w:drawing>
          <wp:inline xmlns:a="http://schemas.openxmlformats.org/drawingml/2006/main" xmlns:pic="http://schemas.openxmlformats.org/drawingml/2006/picture">
            <wp:extent cx="5943600" cy="422656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10-0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MU10-02 - เช็ก Stock Movement ย้อนจาก MO ถึง transfer และสินค้า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ลำดับเหตุการณ์</w:t>
            </w:r>
          </w:p>
        </w:tc>
        <w:tc>
          <w:tcPr>
            <w:tcW w:type="dxa" w:w="4320"/>
          </w:tcPr>
          <w:p>
            <w:r>
              <w:t>ขั้นที่ 7 ตรวจรายงาน ต้นทุน และ master data ปลายทาง</w:t>
            </w:r>
          </w:p>
        </w:tc>
      </w:tr>
      <w:tr>
        <w:tc>
          <w:tcPr>
            <w:tcW w:type="dxa" w:w="4320"/>
          </w:tcPr>
          <w:p>
            <w:r>
              <w:t>Backlog IDs</w:t>
            </w:r>
          </w:p>
        </w:tc>
        <w:tc>
          <w:tcPr>
            <w:tcW w:type="dxa" w:w="4320"/>
          </w:tcPr>
          <w:p>
            <w:r>
              <w:t>MA10, MA16</w:t>
            </w:r>
          </w:p>
        </w:tc>
      </w:tr>
      <w:tr>
        <w:tc>
          <w:tcPr>
            <w:tcW w:type="dxa" w:w="4320"/>
          </w:tcPr>
          <w:p>
            <w:r>
              <w:t>บทบาท / หน่วยงาน</w:t>
            </w:r>
          </w:p>
        </w:tc>
        <w:tc>
          <w:tcPr>
            <w:tcW w:type="dxa" w:w="4320"/>
          </w:tcPr>
          <w:p>
            <w:r>
              <w:t>Production / Warehouse / Accounting</w:t>
            </w:r>
          </w:p>
        </w:tc>
      </w:tr>
      <w:tr>
        <w:tc>
          <w:tcPr>
            <w:tcW w:type="dxa" w:w="4320"/>
          </w:tcPr>
          <w:p>
            <w:r>
              <w:t>Menu Path</w:t>
            </w:r>
          </w:p>
        </w:tc>
        <w:tc>
          <w:tcPr>
            <w:tcW w:type="dxa" w:w="4320"/>
          </w:tcPr>
          <w:p>
            <w:r>
              <w:t>สินค้าคงคลัง &gt; การรายงาน &gt; ประวัติการย้าย หรือ เปิดจาก MO ผ่าน Smart Button</w:t>
            </w:r>
          </w:p>
        </w:tc>
      </w:tr>
      <w:tr>
        <w:tc>
          <w:tcPr>
            <w:tcW w:type="dxa" w:w="4320"/>
          </w:tcPr>
          <w:p>
            <w:r>
              <w:t>สถานะรอบนี้</w:t>
            </w:r>
          </w:p>
        </w:tc>
        <w:tc>
          <w:tcPr>
            <w:tcW w:type="dxa" w:w="4320"/>
          </w:tcPr>
          <w:p>
            <w:r>
              <w:t>มีเมนูและฟังก์ชันจริง</w:t>
            </w:r>
          </w:p>
        </w:tc>
      </w:tr>
      <w:tr>
        <w:tc>
          <w:tcPr>
            <w:tcW w:type="dxa" w:w="4320"/>
          </w:tcPr>
          <w:p>
            <w:r>
              <w:t>หมายเหตุ</w:t>
            </w:r>
          </w:p>
        </w:tc>
        <w:tc>
          <w:tcPr>
            <w:tcW w:type="dxa" w:w="4320"/>
          </w:tcPr>
          <w:p>
            <w:r>
              <w:t>ยังไม่ได้ rerun เก็บหลักฐานรอบล่าสุด แต่เมนูและฟังก์ชันมีอยู่จริงใน local UAT | เปิดเมนูจริงจาก local UAT สำเร็จและเก็บภาพรอบนี้ที่ MU10-02.png</w:t>
            </w:r>
          </w:p>
        </w:tc>
      </w:tr>
    </w:tbl>
    <w:p>
      <w:r>
        <w:t>ภาพหลักฐาน</w:t>
      </w:r>
    </w:p>
    <w:p>
      <w:r>
        <w:drawing>
          <wp:inline xmlns:a="http://schemas.openxmlformats.org/drawingml/2006/main" xmlns:pic="http://schemas.openxmlformats.org/drawingml/2006/picture">
            <wp:extent cx="5943600" cy="422656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10-0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MU10-03 - เทียบ BOM กับ actual consumption บน 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ลำดับเหตุการณ์</w:t>
            </w:r>
          </w:p>
        </w:tc>
        <w:tc>
          <w:tcPr>
            <w:tcW w:type="dxa" w:w="4320"/>
          </w:tcPr>
          <w:p>
            <w:r>
              <w:t>ขั้นที่ 7 ตรวจรายงาน ต้นทุน และ master data ปลายทาง</w:t>
            </w:r>
          </w:p>
        </w:tc>
      </w:tr>
      <w:tr>
        <w:tc>
          <w:tcPr>
            <w:tcW w:type="dxa" w:w="4320"/>
          </w:tcPr>
          <w:p>
            <w:r>
              <w:t>Backlog IDs</w:t>
            </w:r>
          </w:p>
        </w:tc>
        <w:tc>
          <w:tcPr>
            <w:tcW w:type="dxa" w:w="4320"/>
          </w:tcPr>
          <w:p>
            <w:r>
              <w:t>MA10, MA16</w:t>
            </w:r>
          </w:p>
        </w:tc>
      </w:tr>
      <w:tr>
        <w:tc>
          <w:tcPr>
            <w:tcW w:type="dxa" w:w="4320"/>
          </w:tcPr>
          <w:p>
            <w:r>
              <w:t>บทบาท / หน่วยงาน</w:t>
            </w:r>
          </w:p>
        </w:tc>
        <w:tc>
          <w:tcPr>
            <w:tcW w:type="dxa" w:w="4320"/>
          </w:tcPr>
          <w:p>
            <w:r>
              <w:t>Production / Accounting Review</w:t>
            </w:r>
          </w:p>
        </w:tc>
      </w:tr>
      <w:tr>
        <w:tc>
          <w:tcPr>
            <w:tcW w:type="dxa" w:w="4320"/>
          </w:tcPr>
          <w:p>
            <w:r>
              <w:t>Menu Path</w:t>
            </w:r>
          </w:p>
        </w:tc>
        <w:tc>
          <w:tcPr>
            <w:tcW w:type="dxa" w:w="4320"/>
          </w:tcPr>
          <w:p>
            <w:r>
              <w:t>การผลิต &gt; การปฏิบัติการ &gt; ใบสั่งผลิต &gt; แท็บ Components / Cost</w:t>
            </w:r>
          </w:p>
        </w:tc>
      </w:tr>
      <w:tr>
        <w:tc>
          <w:tcPr>
            <w:tcW w:type="dxa" w:w="4320"/>
          </w:tcPr>
          <w:p>
            <w:r>
              <w:t>สถานะรอบนี้</w:t>
            </w:r>
          </w:p>
        </w:tc>
        <w:tc>
          <w:tcPr>
            <w:tcW w:type="dxa" w:w="4320"/>
          </w:tcPr>
          <w:p>
            <w:r>
              <w:t>มีเมนูและฟังก์ชันจริง</w:t>
            </w:r>
          </w:p>
        </w:tc>
      </w:tr>
      <w:tr>
        <w:tc>
          <w:tcPr>
            <w:tcW w:type="dxa" w:w="4320"/>
          </w:tcPr>
          <w:p>
            <w:r>
              <w:t>หมายเหตุ</w:t>
            </w:r>
          </w:p>
        </w:tc>
        <w:tc>
          <w:tcPr>
            <w:tcW w:type="dxa" w:w="4320"/>
          </w:tcPr>
          <w:p>
            <w:r>
              <w:t>ยังไม่ได้ rerun เก็บหลักฐานรอบล่าสุด แต่เมนูและฟังก์ชันมีอยู่จริงใน local UAT | เปิดเมนูจริงจาก local UAT สำเร็จและเก็บภาพรอบนี้ที่ MU10-03.png</w:t>
            </w:r>
          </w:p>
        </w:tc>
      </w:tr>
    </w:tbl>
    <w:p>
      <w:r>
        <w:t>ภาพหลักฐาน</w:t>
      </w:r>
    </w:p>
    <w:p>
      <w:r>
        <w:drawing>
          <wp:inline xmlns:a="http://schemas.openxmlformats.org/drawingml/2006/main" xmlns:pic="http://schemas.openxmlformats.org/drawingml/2006/picture">
            <wp:extent cx="5943600" cy="422656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02-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MU10-04 - ซื้อกับใช้คนละหน่วย แล้วระบบแปลง UoM ถูกต้อง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ลำดับเหตุการณ์</w:t>
            </w:r>
          </w:p>
        </w:tc>
        <w:tc>
          <w:tcPr>
            <w:tcW w:type="dxa" w:w="4320"/>
          </w:tcPr>
          <w:p>
            <w:r>
              <w:t>ขั้นที่ 7 ตรวจรายงาน ต้นทุน และ master data ปลายทาง</w:t>
            </w:r>
          </w:p>
        </w:tc>
      </w:tr>
      <w:tr>
        <w:tc>
          <w:tcPr>
            <w:tcW w:type="dxa" w:w="4320"/>
          </w:tcPr>
          <w:p>
            <w:r>
              <w:t>Backlog IDs</w:t>
            </w:r>
          </w:p>
        </w:tc>
        <w:tc>
          <w:tcPr>
            <w:tcW w:type="dxa" w:w="4320"/>
          </w:tcPr>
          <w:p>
            <w:r>
              <w:t>MA01</w:t>
            </w:r>
          </w:p>
        </w:tc>
      </w:tr>
      <w:tr>
        <w:tc>
          <w:tcPr>
            <w:tcW w:type="dxa" w:w="4320"/>
          </w:tcPr>
          <w:p>
            <w:r>
              <w:t>บทบาท / หน่วยงาน</w:t>
            </w:r>
          </w:p>
        </w:tc>
        <w:tc>
          <w:tcPr>
            <w:tcW w:type="dxa" w:w="4320"/>
          </w:tcPr>
          <w:p>
            <w:r>
              <w:t>Purchase / Warehouse / Production</w:t>
            </w:r>
          </w:p>
        </w:tc>
      </w:tr>
      <w:tr>
        <w:tc>
          <w:tcPr>
            <w:tcW w:type="dxa" w:w="4320"/>
          </w:tcPr>
          <w:p>
            <w:r>
              <w:t>Menu Path</w:t>
            </w:r>
          </w:p>
        </w:tc>
        <w:tc>
          <w:tcPr>
            <w:tcW w:type="dxa" w:w="4320"/>
          </w:tcPr>
          <w:p>
            <w:r>
              <w:t>สั่งซื้อ &gt; สินค้า &gt; สินค้า / สั่งซื้อ &gt; คำสั่ง &gt; ใบแจ้งขอใบเสนอราคา หรือ คำสั่งซื้อ / การผลิต &gt; ใบสั่งผลิต</w:t>
            </w:r>
          </w:p>
        </w:tc>
      </w:tr>
      <w:tr>
        <w:tc>
          <w:tcPr>
            <w:tcW w:type="dxa" w:w="4320"/>
          </w:tcPr>
          <w:p>
            <w:r>
              <w:t>สถานะรอบนี้</w:t>
            </w:r>
          </w:p>
        </w:tc>
        <w:tc>
          <w:tcPr>
            <w:tcW w:type="dxa" w:w="4320"/>
          </w:tcPr>
          <w:p>
            <w:r>
              <w:t>มีเมนูและฟังก์ชันจริง</w:t>
            </w:r>
          </w:p>
        </w:tc>
      </w:tr>
      <w:tr>
        <w:tc>
          <w:tcPr>
            <w:tcW w:type="dxa" w:w="4320"/>
          </w:tcPr>
          <w:p>
            <w:r>
              <w:t>หมายเหตุ</w:t>
            </w:r>
          </w:p>
        </w:tc>
        <w:tc>
          <w:tcPr>
            <w:tcW w:type="dxa" w:w="4320"/>
          </w:tcPr>
          <w:p>
            <w:r>
              <w:t>ยังไม่ได้ rerun เก็บหลักฐานรอบล่าสุด แต่เมนูและฟังก์ชันมีอยู่จริงใน local UAT | เปิดเมนูจริงจาก local UAT สำเร็จและเก็บภาพรอบนี้ที่ MU10-04.png</w:t>
            </w:r>
          </w:p>
        </w:tc>
      </w:tr>
    </w:tbl>
    <w:p>
      <w:r>
        <w:t>ภาพหลักฐาน</w:t>
      </w:r>
    </w:p>
    <w:p>
      <w:r>
        <w:drawing>
          <wp:inline xmlns:a="http://schemas.openxmlformats.org/drawingml/2006/main" xmlns:pic="http://schemas.openxmlformats.org/drawingml/2006/picture">
            <wp:extent cx="5943600" cy="422656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10-0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MU13-01 - เปลี่ยนหน่วยซื้อแบบ Manual บน PR/PO Order 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ลำดับเหตุการณ์</w:t>
            </w:r>
          </w:p>
        </w:tc>
        <w:tc>
          <w:tcPr>
            <w:tcW w:type="dxa" w:w="4320"/>
          </w:tcPr>
          <w:p>
            <w:r>
              <w:t>ขั้นที่ 7 ตรวจรายงาน ต้นทุน และ master data ปลายทาง</w:t>
            </w:r>
          </w:p>
        </w:tc>
      </w:tr>
      <w:tr>
        <w:tc>
          <w:tcPr>
            <w:tcW w:type="dxa" w:w="4320"/>
          </w:tcPr>
          <w:p>
            <w:r>
              <w:t>Backlog IDs</w:t>
            </w:r>
          </w:p>
        </w:tc>
        <w:tc>
          <w:tcPr>
            <w:tcW w:type="dxa" w:w="4320"/>
          </w:tcPr>
          <w:p>
            <w:r>
              <w:t>MA01</w:t>
            </w:r>
          </w:p>
        </w:tc>
      </w:tr>
      <w:tr>
        <w:tc>
          <w:tcPr>
            <w:tcW w:type="dxa" w:w="4320"/>
          </w:tcPr>
          <w:p>
            <w:r>
              <w:t>บทบาท / หน่วยงาน</w:t>
            </w:r>
          </w:p>
        </w:tc>
        <w:tc>
          <w:tcPr>
            <w:tcW w:type="dxa" w:w="4320"/>
          </w:tcPr>
          <w:p>
            <w:r>
              <w:t>Purchase User</w:t>
            </w:r>
          </w:p>
        </w:tc>
      </w:tr>
      <w:tr>
        <w:tc>
          <w:tcPr>
            <w:tcW w:type="dxa" w:w="4320"/>
          </w:tcPr>
          <w:p>
            <w:r>
              <w:t>Menu Path</w:t>
            </w:r>
          </w:p>
        </w:tc>
        <w:tc>
          <w:tcPr>
            <w:tcW w:type="dxa" w:w="4320"/>
          </w:tcPr>
          <w:p>
            <w:r>
              <w:t>คำขอซื้อ &gt; คำขอซื้อ &gt; คำขอซื้อ หรือ สั่งซื้อ &gt; คำสั่ง &gt; คำสั่งซื้อ &gt; แท็บรายการ</w:t>
            </w:r>
          </w:p>
        </w:tc>
      </w:tr>
      <w:tr>
        <w:tc>
          <w:tcPr>
            <w:tcW w:type="dxa" w:w="4320"/>
          </w:tcPr>
          <w:p>
            <w:r>
              <w:t>สถานะรอบนี้</w:t>
            </w:r>
          </w:p>
        </w:tc>
        <w:tc>
          <w:tcPr>
            <w:tcW w:type="dxa" w:w="4320"/>
          </w:tcPr>
          <w:p>
            <w:r>
              <w:t>มีเมนูและฟังก์ชันจริง</w:t>
            </w:r>
          </w:p>
        </w:tc>
      </w:tr>
      <w:tr>
        <w:tc>
          <w:tcPr>
            <w:tcW w:type="dxa" w:w="4320"/>
          </w:tcPr>
          <w:p>
            <w:r>
              <w:t>หมายเหตุ</w:t>
            </w:r>
          </w:p>
        </w:tc>
        <w:tc>
          <w:tcPr>
            <w:tcW w:type="dxa" w:w="4320"/>
          </w:tcPr>
          <w:p>
            <w:r>
              <w:t>ยังไม่ได้ rerun เก็บหลักฐานรอบล่าสุด แต่เมนูและฟังก์ชันมีอยู่จริงใน local UAT | เปิดเมนูจริงจาก local UAT สำเร็จและเก็บภาพรอบนี้ที่ MU13-01.png</w:t>
            </w:r>
          </w:p>
        </w:tc>
      </w:tr>
    </w:tbl>
    <w:p>
      <w:r>
        <w:t>ภาพหลักฐาน</w:t>
      </w:r>
    </w:p>
    <w:p>
      <w:r>
        <w:drawing>
          <wp:inline xmlns:a="http://schemas.openxmlformats.org/drawingml/2006/main" xmlns:pic="http://schemas.openxmlformats.org/drawingml/2006/picture">
            <wp:extent cx="5943600" cy="422656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13-0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MU13-02 - เปลี่ยนหน่วยซื้อให้ดึงอัตโนมัติจาก Product Master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ลำดับเหตุการณ์</w:t>
            </w:r>
          </w:p>
        </w:tc>
        <w:tc>
          <w:tcPr>
            <w:tcW w:type="dxa" w:w="4320"/>
          </w:tcPr>
          <w:p>
            <w:r>
              <w:t>ขั้นที่ 7 ตรวจรายงาน ต้นทุน และ master data ปลายทาง</w:t>
            </w:r>
          </w:p>
        </w:tc>
      </w:tr>
      <w:tr>
        <w:tc>
          <w:tcPr>
            <w:tcW w:type="dxa" w:w="4320"/>
          </w:tcPr>
          <w:p>
            <w:r>
              <w:t>Backlog IDs</w:t>
            </w:r>
          </w:p>
        </w:tc>
        <w:tc>
          <w:tcPr>
            <w:tcW w:type="dxa" w:w="4320"/>
          </w:tcPr>
          <w:p>
            <w:r>
              <w:t>MA01</w:t>
            </w:r>
          </w:p>
        </w:tc>
      </w:tr>
      <w:tr>
        <w:tc>
          <w:tcPr>
            <w:tcW w:type="dxa" w:w="4320"/>
          </w:tcPr>
          <w:p>
            <w:r>
              <w:t>บทบาท / หน่วยงาน</w:t>
            </w:r>
          </w:p>
        </w:tc>
        <w:tc>
          <w:tcPr>
            <w:tcW w:type="dxa" w:w="4320"/>
          </w:tcPr>
          <w:p>
            <w:r>
              <w:t>Purchase Master Data / Buyer</w:t>
            </w:r>
          </w:p>
        </w:tc>
      </w:tr>
      <w:tr>
        <w:tc>
          <w:tcPr>
            <w:tcW w:type="dxa" w:w="4320"/>
          </w:tcPr>
          <w:p>
            <w:r>
              <w:t>Menu Path</w:t>
            </w:r>
          </w:p>
        </w:tc>
        <w:tc>
          <w:tcPr>
            <w:tcW w:type="dxa" w:w="4320"/>
          </w:tcPr>
          <w:p>
            <w:r>
              <w:t>สั่งซื้อ &gt; สินค้า &gt; สินค้า &gt; เปิดสินค้า &gt; แท็บการสั่งซื้อ</w:t>
            </w:r>
          </w:p>
        </w:tc>
      </w:tr>
      <w:tr>
        <w:tc>
          <w:tcPr>
            <w:tcW w:type="dxa" w:w="4320"/>
          </w:tcPr>
          <w:p>
            <w:r>
              <w:t>สถานะรอบนี้</w:t>
            </w:r>
          </w:p>
        </w:tc>
        <w:tc>
          <w:tcPr>
            <w:tcW w:type="dxa" w:w="4320"/>
          </w:tcPr>
          <w:p>
            <w:r>
              <w:t>มีเมนูและฟังก์ชันจริง</w:t>
            </w:r>
          </w:p>
        </w:tc>
      </w:tr>
      <w:tr>
        <w:tc>
          <w:tcPr>
            <w:tcW w:type="dxa" w:w="4320"/>
          </w:tcPr>
          <w:p>
            <w:r>
              <w:t>หมายเหตุ</w:t>
            </w:r>
          </w:p>
        </w:tc>
        <w:tc>
          <w:tcPr>
            <w:tcW w:type="dxa" w:w="4320"/>
          </w:tcPr>
          <w:p>
            <w:r>
              <w:t>ยังไม่ได้ rerun เก็บหลักฐานรอบล่าสุด แต่เมนูและฟังก์ชันมีอยู่จริงใน local UAT | เปิดเมนูจริงจาก local UAT สำเร็จและเก็บภาพรอบนี้ที่ MU13-02.png</w:t>
            </w:r>
          </w:p>
        </w:tc>
      </w:tr>
    </w:tbl>
    <w:p>
      <w:r>
        <w:t>ภาพหลักฐาน</w:t>
      </w:r>
    </w:p>
    <w:p>
      <w:r>
        <w:drawing>
          <wp:inline xmlns:a="http://schemas.openxmlformats.org/drawingml/2006/main" xmlns:pic="http://schemas.openxmlformats.org/drawingml/2006/picture">
            <wp:extent cx="5943600" cy="422656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13-02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MU13-03 - เปลี่ยน UoM บน BOM แล้วให้ MO และเอกสารเบิกเปลี่ยนอัตโนมัติ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ลำดับเหตุการณ์</w:t>
            </w:r>
          </w:p>
        </w:tc>
        <w:tc>
          <w:tcPr>
            <w:tcW w:type="dxa" w:w="4320"/>
          </w:tcPr>
          <w:p>
            <w:r>
              <w:t>ขั้นที่ 7 ตรวจรายงาน ต้นทุน และ master data ปลายทาง</w:t>
            </w:r>
          </w:p>
        </w:tc>
      </w:tr>
      <w:tr>
        <w:tc>
          <w:tcPr>
            <w:tcW w:type="dxa" w:w="4320"/>
          </w:tcPr>
          <w:p>
            <w:r>
              <w:t>Backlog IDs</w:t>
            </w:r>
          </w:p>
        </w:tc>
        <w:tc>
          <w:tcPr>
            <w:tcW w:type="dxa" w:w="4320"/>
          </w:tcPr>
          <w:p>
            <w:r>
              <w:t>MA01, MA10</w:t>
            </w:r>
          </w:p>
        </w:tc>
      </w:tr>
      <w:tr>
        <w:tc>
          <w:tcPr>
            <w:tcW w:type="dxa" w:w="4320"/>
          </w:tcPr>
          <w:p>
            <w:r>
              <w:t>บทบาท / หน่วยงาน</w:t>
            </w:r>
          </w:p>
        </w:tc>
        <w:tc>
          <w:tcPr>
            <w:tcW w:type="dxa" w:w="4320"/>
          </w:tcPr>
          <w:p>
            <w:r>
              <w:t>Manufacturing Master Data / Planner</w:t>
            </w:r>
          </w:p>
        </w:tc>
      </w:tr>
      <w:tr>
        <w:tc>
          <w:tcPr>
            <w:tcW w:type="dxa" w:w="4320"/>
          </w:tcPr>
          <w:p>
            <w:r>
              <w:t>Menu Path</w:t>
            </w:r>
          </w:p>
        </w:tc>
        <w:tc>
          <w:tcPr>
            <w:tcW w:type="dxa" w:w="4320"/>
          </w:tcPr>
          <w:p>
            <w:r>
              <w:t>การผลิต &gt; สินค้า &gt; บิลวัสดุ</w:t>
            </w:r>
          </w:p>
        </w:tc>
      </w:tr>
      <w:tr>
        <w:tc>
          <w:tcPr>
            <w:tcW w:type="dxa" w:w="4320"/>
          </w:tcPr>
          <w:p>
            <w:r>
              <w:t>สถานะรอบนี้</w:t>
            </w:r>
          </w:p>
        </w:tc>
        <w:tc>
          <w:tcPr>
            <w:tcW w:type="dxa" w:w="4320"/>
          </w:tcPr>
          <w:p>
            <w:r>
              <w:t>มีเมนูและฟังก์ชันจริง</w:t>
            </w:r>
          </w:p>
        </w:tc>
      </w:tr>
      <w:tr>
        <w:tc>
          <w:tcPr>
            <w:tcW w:type="dxa" w:w="4320"/>
          </w:tcPr>
          <w:p>
            <w:r>
              <w:t>หมายเหตุ</w:t>
            </w:r>
          </w:p>
        </w:tc>
        <w:tc>
          <w:tcPr>
            <w:tcW w:type="dxa" w:w="4320"/>
          </w:tcPr>
          <w:p>
            <w:r>
              <w:t>ยังไม่ได้ rerun เก็บหลักฐานรอบล่าสุด แต่เมนูและฟังก์ชันมีอยู่จริงใน local UAT | เปิดเมนูจริงจาก local UAT สำเร็จและเก็บภาพรอบนี้ที่ MU13-03.png</w:t>
            </w:r>
          </w:p>
        </w:tc>
      </w:tr>
    </w:tbl>
    <w:p>
      <w:r>
        <w:t>ภาพหลักฐาน</w:t>
      </w:r>
    </w:p>
    <w:p>
      <w:r>
        <w:drawing>
          <wp:inline xmlns:a="http://schemas.openxmlformats.org/drawingml/2006/main" xmlns:pic="http://schemas.openxmlformats.org/drawingml/2006/picture">
            <wp:extent cx="5943600" cy="422656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13-0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MU17-01 - Routing ต้องระบุเครื่องจักรและเวลาจริงของแต่ละขั้นตอน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ลำดับเหตุการณ์</w:t>
            </w:r>
          </w:p>
        </w:tc>
        <w:tc>
          <w:tcPr>
            <w:tcW w:type="dxa" w:w="4320"/>
          </w:tcPr>
          <w:p>
            <w:r>
              <w:t>ขั้นที่ 7 ตรวจรายงาน ต้นทุน และ master data ปลายทาง</w:t>
            </w:r>
          </w:p>
        </w:tc>
      </w:tr>
      <w:tr>
        <w:tc>
          <w:tcPr>
            <w:tcW w:type="dxa" w:w="4320"/>
          </w:tcPr>
          <w:p>
            <w:r>
              <w:t>Backlog IDs</w:t>
            </w:r>
          </w:p>
        </w:tc>
        <w:tc>
          <w:tcPr>
            <w:tcW w:type="dxa" w:w="4320"/>
          </w:tcPr>
          <w:p>
            <w:r>
              <w:t>MA31</w:t>
            </w:r>
          </w:p>
        </w:tc>
      </w:tr>
      <w:tr>
        <w:tc>
          <w:tcPr>
            <w:tcW w:type="dxa" w:w="4320"/>
          </w:tcPr>
          <w:p>
            <w:r>
              <w:t>บทบาท / หน่วยงาน</w:t>
            </w:r>
          </w:p>
        </w:tc>
        <w:tc>
          <w:tcPr>
            <w:tcW w:type="dxa" w:w="4320"/>
          </w:tcPr>
          <w:p>
            <w:r>
              <w:t>Planner / IE / Production Supervisor</w:t>
            </w:r>
          </w:p>
        </w:tc>
      </w:tr>
      <w:tr>
        <w:tc>
          <w:tcPr>
            <w:tcW w:type="dxa" w:w="4320"/>
          </w:tcPr>
          <w:p>
            <w:r>
              <w:t>Menu Path</w:t>
            </w:r>
          </w:p>
        </w:tc>
        <w:tc>
          <w:tcPr>
            <w:tcW w:type="dxa" w:w="4320"/>
          </w:tcPr>
          <w:p>
            <w:r>
              <w:t>การผลิต &gt; สินค้า &gt; บิลวัสดุ</w:t>
            </w:r>
          </w:p>
        </w:tc>
      </w:tr>
      <w:tr>
        <w:tc>
          <w:tcPr>
            <w:tcW w:type="dxa" w:w="4320"/>
          </w:tcPr>
          <w:p>
            <w:r>
              <w:t>สถานะรอบนี้</w:t>
            </w:r>
          </w:p>
        </w:tc>
        <w:tc>
          <w:tcPr>
            <w:tcW w:type="dxa" w:w="4320"/>
          </w:tcPr>
          <w:p>
            <w:r>
              <w:t>มีเมนูและฟังก์ชันจริง</w:t>
            </w:r>
          </w:p>
        </w:tc>
      </w:tr>
      <w:tr>
        <w:tc>
          <w:tcPr>
            <w:tcW w:type="dxa" w:w="4320"/>
          </w:tcPr>
          <w:p>
            <w:r>
              <w:t>หมายเหตุ</w:t>
            </w:r>
          </w:p>
        </w:tc>
        <w:tc>
          <w:tcPr>
            <w:tcW w:type="dxa" w:w="4320"/>
          </w:tcPr>
          <w:p>
            <w:r>
              <w:t>ยังไม่ได้ rerun เก็บหลักฐานรอบล่าสุด แต่เมนูและฟังก์ชันมีอยู่จริงใน local UAT | เปิดเมนูจริงจาก local UAT สำเร็จและเก็บภาพรอบนี้ที่ MU17-01.png</w:t>
            </w:r>
          </w:p>
        </w:tc>
      </w:tr>
    </w:tbl>
    <w:p>
      <w:r>
        <w:t>ภาพหลักฐาน</w:t>
      </w:r>
    </w:p>
    <w:p>
      <w:r>
        <w:drawing>
          <wp:inline xmlns:a="http://schemas.openxmlformats.org/drawingml/2006/main" xmlns:pic="http://schemas.openxmlformats.org/drawingml/2006/picture">
            <wp:extent cx="5943600" cy="422656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13-0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MU17-02 - Parallel Printer ใน BOM ต้องแตกงานถูกต้อง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ลำดับเหตุการณ์</w:t>
            </w:r>
          </w:p>
        </w:tc>
        <w:tc>
          <w:tcPr>
            <w:tcW w:type="dxa" w:w="4320"/>
          </w:tcPr>
          <w:p>
            <w:r>
              <w:t>ขั้นที่ 7 ตรวจรายงาน ต้นทุน และ master data ปลายทาง</w:t>
            </w:r>
          </w:p>
        </w:tc>
      </w:tr>
      <w:tr>
        <w:tc>
          <w:tcPr>
            <w:tcW w:type="dxa" w:w="4320"/>
          </w:tcPr>
          <w:p>
            <w:r>
              <w:t>Backlog IDs</w:t>
            </w:r>
          </w:p>
        </w:tc>
        <w:tc>
          <w:tcPr>
            <w:tcW w:type="dxa" w:w="4320"/>
          </w:tcPr>
          <w:p>
            <w:r>
              <w:t>MA34</w:t>
            </w:r>
          </w:p>
        </w:tc>
      </w:tr>
      <w:tr>
        <w:tc>
          <w:tcPr>
            <w:tcW w:type="dxa" w:w="4320"/>
          </w:tcPr>
          <w:p>
            <w:r>
              <w:t>บทบาท / หน่วยงาน</w:t>
            </w:r>
          </w:p>
        </w:tc>
        <w:tc>
          <w:tcPr>
            <w:tcW w:type="dxa" w:w="4320"/>
          </w:tcPr>
          <w:p>
            <w:r>
              <w:t>Planner / Key User</w:t>
            </w:r>
          </w:p>
        </w:tc>
      </w:tr>
      <w:tr>
        <w:tc>
          <w:tcPr>
            <w:tcW w:type="dxa" w:w="4320"/>
          </w:tcPr>
          <w:p>
            <w:r>
              <w:t>Menu Path</w:t>
            </w:r>
          </w:p>
        </w:tc>
        <w:tc>
          <w:tcPr>
            <w:tcW w:type="dxa" w:w="4320"/>
          </w:tcPr>
          <w:p>
            <w:r>
              <w:t>การผลิต &gt; สินค้า &gt; บิลวัสดุ</w:t>
            </w:r>
          </w:p>
        </w:tc>
      </w:tr>
      <w:tr>
        <w:tc>
          <w:tcPr>
            <w:tcW w:type="dxa" w:w="4320"/>
          </w:tcPr>
          <w:p>
            <w:r>
              <w:t>สถานะรอบนี้</w:t>
            </w:r>
          </w:p>
        </w:tc>
        <w:tc>
          <w:tcPr>
            <w:tcW w:type="dxa" w:w="4320"/>
          </w:tcPr>
          <w:p>
            <w:r>
              <w:t>มีเมนูและฟังก์ชันจริง</w:t>
            </w:r>
          </w:p>
        </w:tc>
      </w:tr>
      <w:tr>
        <w:tc>
          <w:tcPr>
            <w:tcW w:type="dxa" w:w="4320"/>
          </w:tcPr>
          <w:p>
            <w:r>
              <w:t>หมายเหตุ</w:t>
            </w:r>
          </w:p>
        </w:tc>
        <w:tc>
          <w:tcPr>
            <w:tcW w:type="dxa" w:w="4320"/>
          </w:tcPr>
          <w:p>
            <w:r>
              <w:t>ยังไม่ได้ rerun เก็บหลักฐานรอบล่าสุด แต่เมนูและฟังก์ชันมีอยู่จริงใน local UAT | เปิดเมนูจริงจาก local UAT สำเร็จและเก็บภาพรอบนี้ที่ MU17-02.png</w:t>
            </w:r>
          </w:p>
        </w:tc>
      </w:tr>
    </w:tbl>
    <w:p>
      <w:r>
        <w:t>ภาพหลักฐาน</w:t>
      </w:r>
    </w:p>
    <w:p>
      <w:r>
        <w:drawing>
          <wp:inline xmlns:a="http://schemas.openxmlformats.org/drawingml/2006/main" xmlns:pic="http://schemas.openxmlformats.org/drawingml/2006/picture">
            <wp:extent cx="5943600" cy="422656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13-0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MU17-04 - วางแผน MPS จาก Finished Goods แล้วแตก demand ลง component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ลำดับเหตุการณ์</w:t>
            </w:r>
          </w:p>
        </w:tc>
        <w:tc>
          <w:tcPr>
            <w:tcW w:type="dxa" w:w="4320"/>
          </w:tcPr>
          <w:p>
            <w:r>
              <w:t>ขั้นที่ 7 ตรวจรายงาน ต้นทุน และ master data ปลายทาง</w:t>
            </w:r>
          </w:p>
        </w:tc>
      </w:tr>
      <w:tr>
        <w:tc>
          <w:tcPr>
            <w:tcW w:type="dxa" w:w="4320"/>
          </w:tcPr>
          <w:p>
            <w:r>
              <w:t>Backlog IDs</w:t>
            </w:r>
          </w:p>
        </w:tc>
        <w:tc>
          <w:tcPr>
            <w:tcW w:type="dxa" w:w="4320"/>
          </w:tcPr>
          <w:p>
            <w:r>
              <w:t>MA36</w:t>
            </w:r>
          </w:p>
        </w:tc>
      </w:tr>
      <w:tr>
        <w:tc>
          <w:tcPr>
            <w:tcW w:type="dxa" w:w="4320"/>
          </w:tcPr>
          <w:p>
            <w:r>
              <w:t>บทบาท / หน่วยงาน</w:t>
            </w:r>
          </w:p>
        </w:tc>
        <w:tc>
          <w:tcPr>
            <w:tcW w:type="dxa" w:w="4320"/>
          </w:tcPr>
          <w:p>
            <w:r>
              <w:t>Planner</w:t>
            </w:r>
          </w:p>
        </w:tc>
      </w:tr>
      <w:tr>
        <w:tc>
          <w:tcPr>
            <w:tcW w:type="dxa" w:w="4320"/>
          </w:tcPr>
          <w:p>
            <w:r>
              <w:t>Menu Path</w:t>
            </w:r>
          </w:p>
        </w:tc>
        <w:tc>
          <w:tcPr>
            <w:tcW w:type="dxa" w:w="4320"/>
          </w:tcPr>
          <w:p>
            <w:r>
              <w:t>การผลิต &gt; การวางแผน &gt; MPS &gt; กำหนดการการผลิตหลัก</w:t>
            </w:r>
          </w:p>
        </w:tc>
      </w:tr>
      <w:tr>
        <w:tc>
          <w:tcPr>
            <w:tcW w:type="dxa" w:w="4320"/>
          </w:tcPr>
          <w:p>
            <w:r>
              <w:t>สถานะรอบนี้</w:t>
            </w:r>
          </w:p>
        </w:tc>
        <w:tc>
          <w:tcPr>
            <w:tcW w:type="dxa" w:w="4320"/>
          </w:tcPr>
          <w:p>
            <w:r>
              <w:t>มีเมนูและฟังก์ชันจริง</w:t>
            </w:r>
          </w:p>
        </w:tc>
      </w:tr>
      <w:tr>
        <w:tc>
          <w:tcPr>
            <w:tcW w:type="dxa" w:w="4320"/>
          </w:tcPr>
          <w:p>
            <w:r>
              <w:t>หมายเหตุ</w:t>
            </w:r>
          </w:p>
        </w:tc>
        <w:tc>
          <w:tcPr>
            <w:tcW w:type="dxa" w:w="4320"/>
          </w:tcPr>
          <w:p>
            <w:r>
              <w:t>ยังไม่ได้ rerun เก็บหลักฐานรอบล่าสุด แต่เมนูและฟังก์ชันมีอยู่จริงใน local UAT | เปิดเมนูจริงจาก local UAT สำเร็จและเก็บภาพรอบนี้ที่ MU17-04.png</w:t>
            </w:r>
          </w:p>
        </w:tc>
      </w:tr>
    </w:tbl>
    <w:p>
      <w:r>
        <w:t>ภาพหลักฐาน</w:t>
      </w:r>
    </w:p>
    <w:p>
      <w:r>
        <w:drawing>
          <wp:inline xmlns:a="http://schemas.openxmlformats.org/drawingml/2006/main" xmlns:pic="http://schemas.openxmlformats.org/drawingml/2006/picture">
            <wp:extent cx="5943600" cy="422656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17-04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MU17-05 - Backorder ต้องสมบูรณ์ทั้ง receipt, transfer และ 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ลำดับเหตุการณ์</w:t>
            </w:r>
          </w:p>
        </w:tc>
        <w:tc>
          <w:tcPr>
            <w:tcW w:type="dxa" w:w="4320"/>
          </w:tcPr>
          <w:p>
            <w:r>
              <w:t>ขั้นที่ 7 ตรวจรายงาน ต้นทุน และ master data ปลายทาง</w:t>
            </w:r>
          </w:p>
        </w:tc>
      </w:tr>
      <w:tr>
        <w:tc>
          <w:tcPr>
            <w:tcW w:type="dxa" w:w="4320"/>
          </w:tcPr>
          <w:p>
            <w:r>
              <w:t>Backlog IDs</w:t>
            </w:r>
          </w:p>
        </w:tc>
        <w:tc>
          <w:tcPr>
            <w:tcW w:type="dxa" w:w="4320"/>
          </w:tcPr>
          <w:p>
            <w:r>
              <w:t>MA37</w:t>
            </w:r>
          </w:p>
        </w:tc>
      </w:tr>
      <w:tr>
        <w:tc>
          <w:tcPr>
            <w:tcW w:type="dxa" w:w="4320"/>
          </w:tcPr>
          <w:p>
            <w:r>
              <w:t>บทบาท / หน่วยงาน</w:t>
            </w:r>
          </w:p>
        </w:tc>
        <w:tc>
          <w:tcPr>
            <w:tcW w:type="dxa" w:w="4320"/>
          </w:tcPr>
          <w:p>
            <w:r>
              <w:t>Warehouse / Planner / Production</w:t>
            </w:r>
          </w:p>
        </w:tc>
      </w:tr>
      <w:tr>
        <w:tc>
          <w:tcPr>
            <w:tcW w:type="dxa" w:w="4320"/>
          </w:tcPr>
          <w:p>
            <w:r>
              <w:t>Menu Path</w:t>
            </w:r>
          </w:p>
        </w:tc>
        <w:tc>
          <w:tcPr>
            <w:tcW w:type="dxa" w:w="4320"/>
          </w:tcPr>
          <w:p>
            <w:r>
              <w:t>สินค้าคงคลัง &gt; การปฏิบัติการ &gt; การโอน</w:t>
            </w:r>
          </w:p>
        </w:tc>
      </w:tr>
      <w:tr>
        <w:tc>
          <w:tcPr>
            <w:tcW w:type="dxa" w:w="4320"/>
          </w:tcPr>
          <w:p>
            <w:r>
              <w:t>สถานะรอบนี้</w:t>
            </w:r>
          </w:p>
        </w:tc>
        <w:tc>
          <w:tcPr>
            <w:tcW w:type="dxa" w:w="4320"/>
          </w:tcPr>
          <w:p>
            <w:r>
              <w:t>มีเมนูและฟังก์ชันจริง</w:t>
            </w:r>
          </w:p>
        </w:tc>
      </w:tr>
      <w:tr>
        <w:tc>
          <w:tcPr>
            <w:tcW w:type="dxa" w:w="4320"/>
          </w:tcPr>
          <w:p>
            <w:r>
              <w:t>หมายเหตุ</w:t>
            </w:r>
          </w:p>
        </w:tc>
        <w:tc>
          <w:tcPr>
            <w:tcW w:type="dxa" w:w="4320"/>
          </w:tcPr>
          <w:p>
            <w:r>
              <w:t>ยังไม่ได้ rerun เก็บหลักฐานรอบล่าสุด แต่เมนูและฟังก์ชันมีอยู่จริงใน local UAT | เปิดเมนูจริงจาก local UAT สำเร็จและเก็บภาพรอบนี้ที่ MU17-05.png</w:t>
            </w:r>
          </w:p>
        </w:tc>
      </w:tr>
    </w:tbl>
    <w:p>
      <w:r>
        <w:t>ภาพหลักฐาน</w:t>
      </w:r>
    </w:p>
    <w:p>
      <w:r>
        <w:drawing>
          <wp:inline xmlns:a="http://schemas.openxmlformats.org/drawingml/2006/main" xmlns:pic="http://schemas.openxmlformats.org/drawingml/2006/picture">
            <wp:extent cx="5943600" cy="422656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06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MU19-03 - เพิ่มและตรวจต้นทุนบน Work Center ว่าส่งผลต่อ MO Cost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ลำดับเหตุการณ์</w:t>
            </w:r>
          </w:p>
        </w:tc>
        <w:tc>
          <w:tcPr>
            <w:tcW w:type="dxa" w:w="4320"/>
          </w:tcPr>
          <w:p>
            <w:r>
              <w:t>ขั้นที่ 7 ตรวจรายงาน ต้นทุน และ master data ปลายทาง</w:t>
            </w:r>
          </w:p>
        </w:tc>
      </w:tr>
      <w:tr>
        <w:tc>
          <w:tcPr>
            <w:tcW w:type="dxa" w:w="4320"/>
          </w:tcPr>
          <w:p>
            <w:r>
              <w:t>Backlog IDs</w:t>
            </w:r>
          </w:p>
        </w:tc>
        <w:tc>
          <w:tcPr>
            <w:tcW w:type="dxa" w:w="4320"/>
          </w:tcPr>
          <w:p>
            <w:r>
              <w:t>MA51</w:t>
            </w:r>
          </w:p>
        </w:tc>
      </w:tr>
      <w:tr>
        <w:tc>
          <w:tcPr>
            <w:tcW w:type="dxa" w:w="4320"/>
          </w:tcPr>
          <w:p>
            <w:r>
              <w:t>บทบาท / หน่วยงาน</w:t>
            </w:r>
          </w:p>
        </w:tc>
        <w:tc>
          <w:tcPr>
            <w:tcW w:type="dxa" w:w="4320"/>
          </w:tcPr>
          <w:p>
            <w:r>
              <w:t>IE / Accounting / Production Control</w:t>
            </w:r>
          </w:p>
        </w:tc>
      </w:tr>
      <w:tr>
        <w:tc>
          <w:tcPr>
            <w:tcW w:type="dxa" w:w="4320"/>
          </w:tcPr>
          <w:p>
            <w:r>
              <w:t>Menu Path</w:t>
            </w:r>
          </w:p>
        </w:tc>
        <w:tc>
          <w:tcPr>
            <w:tcW w:type="dxa" w:w="4320"/>
          </w:tcPr>
          <w:p>
            <w:r>
              <w:t>การผลิต &gt; การกำหนดค่า &gt; ศูนย์งาน</w:t>
            </w:r>
          </w:p>
        </w:tc>
      </w:tr>
      <w:tr>
        <w:tc>
          <w:tcPr>
            <w:tcW w:type="dxa" w:w="4320"/>
          </w:tcPr>
          <w:p>
            <w:r>
              <w:t>สถานะรอบนี้</w:t>
            </w:r>
          </w:p>
        </w:tc>
        <w:tc>
          <w:tcPr>
            <w:tcW w:type="dxa" w:w="4320"/>
          </w:tcPr>
          <w:p>
            <w:r>
              <w:t>มีเมนูและฟังก์ชันจริง</w:t>
            </w:r>
          </w:p>
        </w:tc>
      </w:tr>
      <w:tr>
        <w:tc>
          <w:tcPr>
            <w:tcW w:type="dxa" w:w="4320"/>
          </w:tcPr>
          <w:p>
            <w:r>
              <w:t>หมายเหตุ</w:t>
            </w:r>
          </w:p>
        </w:tc>
        <w:tc>
          <w:tcPr>
            <w:tcW w:type="dxa" w:w="4320"/>
          </w:tcPr>
          <w:p>
            <w:r>
              <w:t>ยังไม่ได้ rerun เก็บหลักฐานรอบล่าสุด แต่เมนูและฟังก์ชันมีอยู่จริงใน local UAT | เปิดเมนูจริงจาก local UAT สำเร็จและเก็บภาพรอบนี้ที่ MU19-03.png</w:t>
            </w:r>
          </w:p>
        </w:tc>
      </w:tr>
    </w:tbl>
    <w:p>
      <w:r>
        <w:t>ภาพหลักฐาน</w:t>
      </w:r>
    </w:p>
    <w:p>
      <w:r>
        <w:drawing>
          <wp:inline xmlns:a="http://schemas.openxmlformats.org/drawingml/2006/main" xmlns:pic="http://schemas.openxmlformats.org/drawingml/2006/picture">
            <wp:extent cx="5943600" cy="422656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19-0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MU19-04 - ดู cost ของ MO รวมได้แม้มี backorder ต่อเนื่อง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ลำดับเหตุการณ์</w:t>
            </w:r>
          </w:p>
        </w:tc>
        <w:tc>
          <w:tcPr>
            <w:tcW w:type="dxa" w:w="4320"/>
          </w:tcPr>
          <w:p>
            <w:r>
              <w:t>ขั้นที่ 7 ตรวจรายงาน ต้นทุน และ master data ปลายทาง</w:t>
            </w:r>
          </w:p>
        </w:tc>
      </w:tr>
      <w:tr>
        <w:tc>
          <w:tcPr>
            <w:tcW w:type="dxa" w:w="4320"/>
          </w:tcPr>
          <w:p>
            <w:r>
              <w:t>Backlog IDs</w:t>
            </w:r>
          </w:p>
        </w:tc>
        <w:tc>
          <w:tcPr>
            <w:tcW w:type="dxa" w:w="4320"/>
          </w:tcPr>
          <w:p>
            <w:r>
              <w:t>MA52</w:t>
            </w:r>
          </w:p>
        </w:tc>
      </w:tr>
      <w:tr>
        <w:tc>
          <w:tcPr>
            <w:tcW w:type="dxa" w:w="4320"/>
          </w:tcPr>
          <w:p>
            <w:r>
              <w:t>บทบาท / หน่วยงาน</w:t>
            </w:r>
          </w:p>
        </w:tc>
        <w:tc>
          <w:tcPr>
            <w:tcW w:type="dxa" w:w="4320"/>
          </w:tcPr>
          <w:p>
            <w:r>
              <w:t>Accounting / Planner / Key User</w:t>
            </w:r>
          </w:p>
        </w:tc>
      </w:tr>
      <w:tr>
        <w:tc>
          <w:tcPr>
            <w:tcW w:type="dxa" w:w="4320"/>
          </w:tcPr>
          <w:p>
            <w:r>
              <w:t>Menu Path</w:t>
            </w:r>
          </w:p>
        </w:tc>
        <w:tc>
          <w:tcPr>
            <w:tcW w:type="dxa" w:w="4320"/>
          </w:tcPr>
          <w:p>
            <w:r>
              <w:t>การผลิต &gt; การปฏิบัติการ &gt; ใบสั่งผลิต</w:t>
            </w:r>
          </w:p>
        </w:tc>
      </w:tr>
      <w:tr>
        <w:tc>
          <w:tcPr>
            <w:tcW w:type="dxa" w:w="4320"/>
          </w:tcPr>
          <w:p>
            <w:r>
              <w:t>สถานะรอบนี้</w:t>
            </w:r>
          </w:p>
        </w:tc>
        <w:tc>
          <w:tcPr>
            <w:tcW w:type="dxa" w:w="4320"/>
          </w:tcPr>
          <w:p>
            <w:r>
              <w:t>มีเมนูและฟังก์ชันจริง</w:t>
            </w:r>
          </w:p>
        </w:tc>
      </w:tr>
      <w:tr>
        <w:tc>
          <w:tcPr>
            <w:tcW w:type="dxa" w:w="4320"/>
          </w:tcPr>
          <w:p>
            <w:r>
              <w:t>หมายเหตุ</w:t>
            </w:r>
          </w:p>
        </w:tc>
        <w:tc>
          <w:tcPr>
            <w:tcW w:type="dxa" w:w="4320"/>
          </w:tcPr>
          <w:p>
            <w:r>
              <w:t>ยังไม่ได้ rerun เก็บหลักฐานรอบล่าสุด แต่เมนูและฟังก์ชันมีอยู่จริงใน local UAT | เปิดเมนูจริงจาก local UAT สำเร็จและเก็บภาพรอบนี้ที่ MU19-04.png</w:t>
            </w:r>
          </w:p>
        </w:tc>
      </w:tr>
    </w:tbl>
    <w:p>
      <w:r>
        <w:t>ภาพหลักฐาน</w:t>
      </w:r>
    </w:p>
    <w:p>
      <w:r>
        <w:drawing>
          <wp:inline xmlns:a="http://schemas.openxmlformats.org/drawingml/2006/main" xmlns:pic="http://schemas.openxmlformats.org/drawingml/2006/picture">
            <wp:extent cx="5943600" cy="422656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02-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MU20-02 - รายงานหรือพิมพ์ใบสั่งผลิต (Manufacturing Order)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ลำดับเหตุการณ์</w:t>
            </w:r>
          </w:p>
        </w:tc>
        <w:tc>
          <w:tcPr>
            <w:tcW w:type="dxa" w:w="4320"/>
          </w:tcPr>
          <w:p>
            <w:r>
              <w:t>ขั้นที่ 7 ตรวจรายงาน ต้นทุน และ master data ปลายทาง</w:t>
            </w:r>
          </w:p>
        </w:tc>
      </w:tr>
      <w:tr>
        <w:tc>
          <w:tcPr>
            <w:tcW w:type="dxa" w:w="4320"/>
          </w:tcPr>
          <w:p>
            <w:r>
              <w:t>Backlog IDs</w:t>
            </w:r>
          </w:p>
        </w:tc>
        <w:tc>
          <w:tcPr>
            <w:tcW w:type="dxa" w:w="4320"/>
          </w:tcPr>
          <w:p>
            <w:r>
              <w:t>RP41</w:t>
            </w:r>
          </w:p>
        </w:tc>
      </w:tr>
      <w:tr>
        <w:tc>
          <w:tcPr>
            <w:tcW w:type="dxa" w:w="4320"/>
          </w:tcPr>
          <w:p>
            <w:r>
              <w:t>บทบาท / หน่วยงาน</w:t>
            </w:r>
          </w:p>
        </w:tc>
        <w:tc>
          <w:tcPr>
            <w:tcW w:type="dxa" w:w="4320"/>
          </w:tcPr>
          <w:p>
            <w:r>
              <w:t>Production Admin / Planner</w:t>
            </w:r>
          </w:p>
        </w:tc>
      </w:tr>
      <w:tr>
        <w:tc>
          <w:tcPr>
            <w:tcW w:type="dxa" w:w="4320"/>
          </w:tcPr>
          <w:p>
            <w:r>
              <w:t>Menu Path</w:t>
            </w:r>
          </w:p>
        </w:tc>
        <w:tc>
          <w:tcPr>
            <w:tcW w:type="dxa" w:w="4320"/>
          </w:tcPr>
          <w:p>
            <w:r>
              <w:t>การผลิต &gt; การปฏิบัติการ &gt; ใบสั่งผลิต</w:t>
            </w:r>
          </w:p>
        </w:tc>
      </w:tr>
      <w:tr>
        <w:tc>
          <w:tcPr>
            <w:tcW w:type="dxa" w:w="4320"/>
          </w:tcPr>
          <w:p>
            <w:r>
              <w:t>สถานะรอบนี้</w:t>
            </w:r>
          </w:p>
        </w:tc>
        <w:tc>
          <w:tcPr>
            <w:tcW w:type="dxa" w:w="4320"/>
          </w:tcPr>
          <w:p>
            <w:r>
              <w:t>มีเมนูและฟังก์ชันจริง</w:t>
            </w:r>
          </w:p>
        </w:tc>
      </w:tr>
      <w:tr>
        <w:tc>
          <w:tcPr>
            <w:tcW w:type="dxa" w:w="4320"/>
          </w:tcPr>
          <w:p>
            <w:r>
              <w:t>หมายเหตุ</w:t>
            </w:r>
          </w:p>
        </w:tc>
        <w:tc>
          <w:tcPr>
            <w:tcW w:type="dxa" w:w="4320"/>
          </w:tcPr>
          <w:p>
            <w:r>
              <w:t>ยังไม่ได้ rerun เก็บหลักฐานรอบล่าสุด แต่เมนูและฟังก์ชันมีอยู่จริงใน local UAT | เปิดเมนูจริงจาก local UAT สำเร็จและเก็บภาพรอบนี้ที่ MU20-02.png</w:t>
            </w:r>
          </w:p>
        </w:tc>
      </w:tr>
    </w:tbl>
    <w:p>
      <w:r>
        <w:t>ภาพหลักฐาน</w:t>
      </w:r>
    </w:p>
    <w:p>
      <w:r>
        <w:drawing>
          <wp:inline xmlns:a="http://schemas.openxmlformats.org/drawingml/2006/main" xmlns:pic="http://schemas.openxmlformats.org/drawingml/2006/picture">
            <wp:extent cx="5943600" cy="422656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02-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MU20-03 - รายงานหรือพิมพ์ใบสั่งงาน (Work Order)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ลำดับเหตุการณ์</w:t>
            </w:r>
          </w:p>
        </w:tc>
        <w:tc>
          <w:tcPr>
            <w:tcW w:type="dxa" w:w="4320"/>
          </w:tcPr>
          <w:p>
            <w:r>
              <w:t>ขั้นที่ 7 ตรวจรายงาน ต้นทุน และ master data ปลายทาง</w:t>
            </w:r>
          </w:p>
        </w:tc>
      </w:tr>
      <w:tr>
        <w:tc>
          <w:tcPr>
            <w:tcW w:type="dxa" w:w="4320"/>
          </w:tcPr>
          <w:p>
            <w:r>
              <w:t>Backlog IDs</w:t>
            </w:r>
          </w:p>
        </w:tc>
        <w:tc>
          <w:tcPr>
            <w:tcW w:type="dxa" w:w="4320"/>
          </w:tcPr>
          <w:p>
            <w:r>
              <w:t>RP42</w:t>
            </w:r>
          </w:p>
        </w:tc>
      </w:tr>
      <w:tr>
        <w:tc>
          <w:tcPr>
            <w:tcW w:type="dxa" w:w="4320"/>
          </w:tcPr>
          <w:p>
            <w:r>
              <w:t>บทบาท / หน่วยงาน</w:t>
            </w:r>
          </w:p>
        </w:tc>
        <w:tc>
          <w:tcPr>
            <w:tcW w:type="dxa" w:w="4320"/>
          </w:tcPr>
          <w:p>
            <w:r>
              <w:t>Supervisor / Operator Lead</w:t>
            </w:r>
          </w:p>
        </w:tc>
      </w:tr>
      <w:tr>
        <w:tc>
          <w:tcPr>
            <w:tcW w:type="dxa" w:w="4320"/>
          </w:tcPr>
          <w:p>
            <w:r>
              <w:t>Menu Path</w:t>
            </w:r>
          </w:p>
        </w:tc>
        <w:tc>
          <w:tcPr>
            <w:tcW w:type="dxa" w:w="4320"/>
          </w:tcPr>
          <w:p>
            <w:r>
              <w:t>การผลิต &gt; การปฏิบัติการ &gt; คำสั่งงาน</w:t>
            </w:r>
          </w:p>
        </w:tc>
      </w:tr>
      <w:tr>
        <w:tc>
          <w:tcPr>
            <w:tcW w:type="dxa" w:w="4320"/>
          </w:tcPr>
          <w:p>
            <w:r>
              <w:t>สถานะรอบนี้</w:t>
            </w:r>
          </w:p>
        </w:tc>
        <w:tc>
          <w:tcPr>
            <w:tcW w:type="dxa" w:w="4320"/>
          </w:tcPr>
          <w:p>
            <w:r>
              <w:t>มีเมนูและฟังก์ชันจริง</w:t>
            </w:r>
          </w:p>
        </w:tc>
      </w:tr>
      <w:tr>
        <w:tc>
          <w:tcPr>
            <w:tcW w:type="dxa" w:w="4320"/>
          </w:tcPr>
          <w:p>
            <w:r>
              <w:t>หมายเหตุ</w:t>
            </w:r>
          </w:p>
        </w:tc>
        <w:tc>
          <w:tcPr>
            <w:tcW w:type="dxa" w:w="4320"/>
          </w:tcPr>
          <w:p>
            <w:r>
              <w:t>ยังไม่ได้ rerun เก็บหลักฐานรอบล่าสุด แต่เมนูและฟังก์ชันมีอยู่จริงใน local UAT | เปิดเมนูจริงจาก local UAT สำเร็จและเก็บภาพรอบนี้ที่ MU20-03.png</w:t>
            </w:r>
          </w:p>
        </w:tc>
      </w:tr>
    </w:tbl>
    <w:p>
      <w:r>
        <w:t>ภาพหลักฐาน</w:t>
      </w:r>
    </w:p>
    <w:p>
      <w:r>
        <w:drawing>
          <wp:inline xmlns:a="http://schemas.openxmlformats.org/drawingml/2006/main" xmlns:pic="http://schemas.openxmlformats.org/drawingml/2006/picture">
            <wp:extent cx="5943600" cy="422656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11-0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MU20-04 - รายงานของเสีย (Scrap Report)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ลำดับเหตุการณ์</w:t>
            </w:r>
          </w:p>
        </w:tc>
        <w:tc>
          <w:tcPr>
            <w:tcW w:type="dxa" w:w="4320"/>
          </w:tcPr>
          <w:p>
            <w:r>
              <w:t>ขั้นที่ 7 ตรวจรายงาน ต้นทุน และ master data ปลายทาง</w:t>
            </w:r>
          </w:p>
        </w:tc>
      </w:tr>
      <w:tr>
        <w:tc>
          <w:tcPr>
            <w:tcW w:type="dxa" w:w="4320"/>
          </w:tcPr>
          <w:p>
            <w:r>
              <w:t>Backlog IDs</w:t>
            </w:r>
          </w:p>
        </w:tc>
        <w:tc>
          <w:tcPr>
            <w:tcW w:type="dxa" w:w="4320"/>
          </w:tcPr>
          <w:p>
            <w:r>
              <w:t>RP68</w:t>
            </w:r>
          </w:p>
        </w:tc>
      </w:tr>
      <w:tr>
        <w:tc>
          <w:tcPr>
            <w:tcW w:type="dxa" w:w="4320"/>
          </w:tcPr>
          <w:p>
            <w:r>
              <w:t>บทบาท / หน่วยงาน</w:t>
            </w:r>
          </w:p>
        </w:tc>
        <w:tc>
          <w:tcPr>
            <w:tcW w:type="dxa" w:w="4320"/>
          </w:tcPr>
          <w:p>
            <w:r>
              <w:t>Production / QA / Accounting</w:t>
            </w:r>
          </w:p>
        </w:tc>
      </w:tr>
      <w:tr>
        <w:tc>
          <w:tcPr>
            <w:tcW w:type="dxa" w:w="4320"/>
          </w:tcPr>
          <w:p>
            <w:r>
              <w:t>Menu Path</w:t>
            </w:r>
          </w:p>
        </w:tc>
        <w:tc>
          <w:tcPr>
            <w:tcW w:type="dxa" w:w="4320"/>
          </w:tcPr>
          <w:p>
            <w:r>
              <w:t>การผลิต &gt; การปฏิบัติการ &gt; Scrap</w:t>
            </w:r>
          </w:p>
        </w:tc>
      </w:tr>
      <w:tr>
        <w:tc>
          <w:tcPr>
            <w:tcW w:type="dxa" w:w="4320"/>
          </w:tcPr>
          <w:p>
            <w:r>
              <w:t>สถานะรอบนี้</w:t>
            </w:r>
          </w:p>
        </w:tc>
        <w:tc>
          <w:tcPr>
            <w:tcW w:type="dxa" w:w="4320"/>
          </w:tcPr>
          <w:p>
            <w:r>
              <w:t>มีเมนูและฟังก์ชันจริง</w:t>
            </w:r>
          </w:p>
        </w:tc>
      </w:tr>
      <w:tr>
        <w:tc>
          <w:tcPr>
            <w:tcW w:type="dxa" w:w="4320"/>
          </w:tcPr>
          <w:p>
            <w:r>
              <w:t>หมายเหตุ</w:t>
            </w:r>
          </w:p>
        </w:tc>
        <w:tc>
          <w:tcPr>
            <w:tcW w:type="dxa" w:w="4320"/>
          </w:tcPr>
          <w:p>
            <w:r>
              <w:t>ยังไม่ได้ rerun เก็บหลักฐานรอบล่าสุด แต่เมนูและฟังก์ชันมีอยู่จริงใน local UAT | เปิดเมนูจริงจาก local UAT สำเร็จและเก็บภาพรอบนี้ที่ MU20-04.png</w:t>
            </w:r>
          </w:p>
        </w:tc>
      </w:tr>
    </w:tbl>
    <w:p>
      <w:r>
        <w:t>ภาพหลักฐาน</w:t>
      </w:r>
    </w:p>
    <w:p>
      <w:r>
        <w:drawing>
          <wp:inline xmlns:a="http://schemas.openxmlformats.org/drawingml/2006/main" xmlns:pic="http://schemas.openxmlformats.org/drawingml/2006/picture">
            <wp:extent cx="5943600" cy="422656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20-0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MU20-05 - รายงานเครื่องจักร (Machine Report)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ลำดับเหตุการณ์</w:t>
            </w:r>
          </w:p>
        </w:tc>
        <w:tc>
          <w:tcPr>
            <w:tcW w:type="dxa" w:w="4320"/>
          </w:tcPr>
          <w:p>
            <w:r>
              <w:t>ขั้นที่ 7 ตรวจรายงาน ต้นทุน และ master data ปลายทาง</w:t>
            </w:r>
          </w:p>
        </w:tc>
      </w:tr>
      <w:tr>
        <w:tc>
          <w:tcPr>
            <w:tcW w:type="dxa" w:w="4320"/>
          </w:tcPr>
          <w:p>
            <w:r>
              <w:t>Backlog IDs</w:t>
            </w:r>
          </w:p>
        </w:tc>
        <w:tc>
          <w:tcPr>
            <w:tcW w:type="dxa" w:w="4320"/>
          </w:tcPr>
          <w:p>
            <w:r>
              <w:t>RP69</w:t>
            </w:r>
          </w:p>
        </w:tc>
      </w:tr>
      <w:tr>
        <w:tc>
          <w:tcPr>
            <w:tcW w:type="dxa" w:w="4320"/>
          </w:tcPr>
          <w:p>
            <w:r>
              <w:t>บทบาท / หน่วยงาน</w:t>
            </w:r>
          </w:p>
        </w:tc>
        <w:tc>
          <w:tcPr>
            <w:tcW w:type="dxa" w:w="4320"/>
          </w:tcPr>
          <w:p>
            <w:r>
              <w:t>Maintenance / Production Manager</w:t>
            </w:r>
          </w:p>
        </w:tc>
      </w:tr>
      <w:tr>
        <w:tc>
          <w:tcPr>
            <w:tcW w:type="dxa" w:w="4320"/>
          </w:tcPr>
          <w:p>
            <w:r>
              <w:t>Menu Path</w:t>
            </w:r>
          </w:p>
        </w:tc>
        <w:tc>
          <w:tcPr>
            <w:tcW w:type="dxa" w:w="4320"/>
          </w:tcPr>
          <w:p>
            <w:r>
              <w:t>การผลิต &gt; การรายงาน &gt; Machine Report</w:t>
            </w:r>
          </w:p>
        </w:tc>
      </w:tr>
      <w:tr>
        <w:tc>
          <w:tcPr>
            <w:tcW w:type="dxa" w:w="4320"/>
          </w:tcPr>
          <w:p>
            <w:r>
              <w:t>สถานะรอบนี้</w:t>
            </w:r>
          </w:p>
        </w:tc>
        <w:tc>
          <w:tcPr>
            <w:tcW w:type="dxa" w:w="4320"/>
          </w:tcPr>
          <w:p>
            <w:r>
              <w:t>มีเมนูและฟังก์ชันจริง</w:t>
            </w:r>
          </w:p>
        </w:tc>
      </w:tr>
      <w:tr>
        <w:tc>
          <w:tcPr>
            <w:tcW w:type="dxa" w:w="4320"/>
          </w:tcPr>
          <w:p>
            <w:r>
              <w:t>หมายเหตุ</w:t>
            </w:r>
          </w:p>
        </w:tc>
        <w:tc>
          <w:tcPr>
            <w:tcW w:type="dxa" w:w="4320"/>
          </w:tcPr>
          <w:p>
            <w:r>
              <w:t>ยังไม่ได้ rerun เก็บหลักฐานรอบล่าสุด แต่เมนูและฟังก์ชันมีอยู่จริงใน local UAT | เปิดเมนูจริงจาก local UAT สำเร็จและเก็บภาพรอบนี้ที่ MU20-05.png</w:t>
            </w:r>
          </w:p>
        </w:tc>
      </w:tr>
    </w:tbl>
    <w:p>
      <w:r>
        <w:t>ภาพหลักฐาน</w:t>
      </w:r>
    </w:p>
    <w:p>
      <w:r>
        <w:drawing>
          <wp:inline xmlns:a="http://schemas.openxmlformats.org/drawingml/2006/main" xmlns:pic="http://schemas.openxmlformats.org/drawingml/2006/picture">
            <wp:extent cx="5943600" cy="422656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20-0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MU20-06 - รายงานการผลิต (Production Report)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ลำดับเหตุการณ์</w:t>
            </w:r>
          </w:p>
        </w:tc>
        <w:tc>
          <w:tcPr>
            <w:tcW w:type="dxa" w:w="4320"/>
          </w:tcPr>
          <w:p>
            <w:r>
              <w:t>ขั้นที่ 7 ตรวจรายงาน ต้นทุน และ master data ปลายทาง</w:t>
            </w:r>
          </w:p>
        </w:tc>
      </w:tr>
      <w:tr>
        <w:tc>
          <w:tcPr>
            <w:tcW w:type="dxa" w:w="4320"/>
          </w:tcPr>
          <w:p>
            <w:r>
              <w:t>Backlog IDs</w:t>
            </w:r>
          </w:p>
        </w:tc>
        <w:tc>
          <w:tcPr>
            <w:tcW w:type="dxa" w:w="4320"/>
          </w:tcPr>
          <w:p>
            <w:r>
              <w:t>RP70</w:t>
            </w:r>
          </w:p>
        </w:tc>
      </w:tr>
      <w:tr>
        <w:tc>
          <w:tcPr>
            <w:tcW w:type="dxa" w:w="4320"/>
          </w:tcPr>
          <w:p>
            <w:r>
              <w:t>บทบาท / หน่วยงาน</w:t>
            </w:r>
          </w:p>
        </w:tc>
        <w:tc>
          <w:tcPr>
            <w:tcW w:type="dxa" w:w="4320"/>
          </w:tcPr>
          <w:p>
            <w:r>
              <w:t>Management / Planner / Production Admin</w:t>
            </w:r>
          </w:p>
        </w:tc>
      </w:tr>
      <w:tr>
        <w:tc>
          <w:tcPr>
            <w:tcW w:type="dxa" w:w="4320"/>
          </w:tcPr>
          <w:p>
            <w:r>
              <w:t>Menu Path</w:t>
            </w:r>
          </w:p>
        </w:tc>
        <w:tc>
          <w:tcPr>
            <w:tcW w:type="dxa" w:w="4320"/>
          </w:tcPr>
          <w:p>
            <w:r>
              <w:t>การผลิต &gt; การรายงาน &gt; วิเคราะห์การผลิต</w:t>
            </w:r>
          </w:p>
        </w:tc>
      </w:tr>
      <w:tr>
        <w:tc>
          <w:tcPr>
            <w:tcW w:type="dxa" w:w="4320"/>
          </w:tcPr>
          <w:p>
            <w:r>
              <w:t>สถานะรอบนี้</w:t>
            </w:r>
          </w:p>
        </w:tc>
        <w:tc>
          <w:tcPr>
            <w:tcW w:type="dxa" w:w="4320"/>
          </w:tcPr>
          <w:p>
            <w:r>
              <w:t>มีเมนูและฟังก์ชันจริง</w:t>
            </w:r>
          </w:p>
        </w:tc>
      </w:tr>
      <w:tr>
        <w:tc>
          <w:tcPr>
            <w:tcW w:type="dxa" w:w="4320"/>
          </w:tcPr>
          <w:p>
            <w:r>
              <w:t>หมายเหตุ</w:t>
            </w:r>
          </w:p>
        </w:tc>
        <w:tc>
          <w:tcPr>
            <w:tcW w:type="dxa" w:w="4320"/>
          </w:tcPr>
          <w:p>
            <w:r>
              <w:t>ยังไม่ได้ rerun เก็บหลักฐานรอบล่าสุด แต่เมนูและฟังก์ชันมีอยู่จริงใน local UAT | เปิดเมนูจริงจาก local UAT สำเร็จและเก็บภาพรอบนี้ที่ MU20-06.png</w:t>
            </w:r>
          </w:p>
        </w:tc>
      </w:tr>
    </w:tbl>
    <w:p>
      <w:r>
        <w:t>ภาพหลักฐาน</w:t>
      </w:r>
    </w:p>
    <w:p>
      <w:r>
        <w:drawing>
          <wp:inline xmlns:a="http://schemas.openxmlformats.org/drawingml/2006/main" xmlns:pic="http://schemas.openxmlformats.org/drawingml/2006/picture">
            <wp:extent cx="5943600" cy="422656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10-0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