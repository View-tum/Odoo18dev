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  <w:keepLines/>
      </w:pPr>
      <w:r>
        <w:rPr>
          <w:rFonts w:ascii="Angsana New" w:hAnsi="Angsana New" w:eastAsia="Angsana New"/>
          <w:b/>
          <w:i w:val="0"/>
          <w:sz w:val="48"/>
        </w:rPr>
        <w:t>บทที่ 5 Module Cheque</w:t>
      </w:r>
    </w:p>
    <w:p>
      <w:pPr>
        <w:spacing w:after="200"/>
        <w:jc w:val="center"/>
        <w:keepLines/>
      </w:pPr>
      <w:r>
        <w:rPr>
          <w:rFonts w:ascii="Angsana New" w:hAnsi="Angsana New" w:eastAsia="Angsana New"/>
          <w:b w:val="0"/>
          <w:i w:val="0"/>
          <w:sz w:val="36"/>
        </w:rPr>
        <w:t>คู่มือการใช้งานเช็คสำหรับการรับเงินและการจ่ายเงิน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สารบัญ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5.3 สร้างสมุดเช็ค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5.4 ชำระบิลผู้ขายด้วยเช็ค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5.5 ติดตามเช็คคงค้าง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5.6 รับเช็คจากลูกค้า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5.7 เคลียร์ (กระทบยอด) 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5.8 ยกเลิกเช็คหรือเปลี่ยนสถานะเช็ค</w:t>
      </w:r>
    </w:p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ภาพรวมของบทนี้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บทนี้อธิบายการใช้งานเช็คตั้งแต่การสร้างสมุดเช็ค การนำเช็คไปใช้รับและจ่ายเงินจริง รวมถึงการติดตามเช็คที่ยังไม่ผ่านธนาคาร การเคลียร์เช็ค และการยกเลิกรายการเมื่อมีการเปลี่ยนแปลง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ข้อมูลตัวอย่างทั้งหมดใช้จากระบบจริง เช่น Journal PBAY1 เงินฝากธนาคารกระแสรายวัน-ธ.กรุงศรี สามแยก #046-0-14721-8 เทมเพลต Standard Cheque และสมุดเช็ค UAT-MANUAL-CB-20260408-02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ฟังก์ชันที่ใช้งานได้จริงในบทนี้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ฟังก์ชัน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ใช้ทำอะไร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เมนูหรือหน้าจอที่ใช้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สร้างสมุดเช็ค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กำหนดช่วงเลขเช็คสำหรับใช้งาน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&gt; Cheque Book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จ่ายผู้ขายด้วยเช็ค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ออกเช็คเพื่อตัดหนี้เจ้าหนี้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Accounting &gt; Vendors &gt; Bills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รับเช็คจากลูกค้า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รับเช็คเพื่อตัดหนี้ลูกหนี้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Accounting &gt; Customers &gt; Invoices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ติดตามเช็คคงค้าง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ดูว่าเช็คใบใดยังไม่ผ่านธนาคาร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&gt; Cheque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เคลียร์เช็ค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เปลี่ยนเช็คจากคงค้างเป็นผ่านธนาคาร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&gt; Cheque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ยกเลิกเช็ค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ย้อนรายการเมื่อเช็คถูกยกเลิก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&gt; Cheque</w:t>
            </w:r>
          </w:p>
        </w:tc>
      </w:tr>
    </w:tbl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5.3 สร้างสมุดเช็ค (Cheque-Book)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วัตถุประสงค์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หัวข้อนี้ใช้สร้างชุดเลขเช็คที่จะนำไปใช้งานจริง ระบบจะนำเลขเหล่านี้ไปเรียกใช้ตอนจ่ายเช็คให้ผู้ขาย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เมนูที่ใช้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Dashboard &gt; Cheque &gt; Cheque Book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ขั้นตอนการใช้งาน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เริ่มจากหน้า Dashboard แล้วคลิก Cheque เพื่อเข้าโมดูล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cheque_real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เริ่มจากหน้า Dashboard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การ์ด Cheque บนหน้า Dashboard ใช้กดเข้าโมดูลเช็ค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ไปที่เมนู Cheque Book แล้วกด New เพื่อสร้างสมุดเช็คใหม่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heque_operations_real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เมนู Cheque Book สำหรับสร้างสมุดเช็ค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เมนู Cheque หลัก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เมนู Cheque Book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เมนู Cheque Receiving หรือรายการเช็คฝั่งรับ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เมนู Cheque Transactions สำหรับติดตามเช็ค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 เมนูย่อยอื่นที่ใช้ตามสถานะเช็ค เช่น Paid หรือ Void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กรอกชื่อสมุดเช็ค เลือก Journal PBAY1 และเลือกเทมเพลต Standard Cheque จากนั้นกำหนดเลขเริ่มต้นและเลขสิ้นสุดของเล่ม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book_manu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หน้าจอสร้างสมุดเช็ค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ส่วนหัวของสมุดเช็ค เช่น ชื่อเล่ม หรือข้อมูลหลักของเล่ม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ช่องที่ใช้เลือกธนาคารหรือแบบฟอร์มเช็ค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ตารางเลขเช็คที่ระบบสร้างให้พร้อมใช้งาน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บันทึกและยืนยันสมุดเช็ค เมื่อยืนยันแล้วระบบจะสร้างใบเช็คว่างตามช่วงเลขให้พร้อมใช้งาน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book_manu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ยืนยันสมุดเช็คเพื่อสร้างเลขเช็ค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ส่วนหัวของสมุดเช็ค เช่น ชื่อเล่ม หรือข้อมูลหลักของเล่ม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ช่องที่ใช้เลือกธนาคารหรือแบบฟอร์มเช็ค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ตารางเลขเช็คที่ระบบสร้างให้พร้อมใช้งาน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Field Name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Name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ชื่อสมุดเช็ค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Journal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ธนาคารที่สมุดเช็คเล่มนี้จะผูกใช้งาน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Form Template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แบบฟอร์มที่จะใช้พิมพ์เช็คจากเล่มนี้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Start Number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เลขเช็คใบแรกของเล่ม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End Number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เลขเช็คใบสุดท้ายของเล่ม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State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สถานะของสมุดเช็ค</w:t>
            </w:r>
          </w:p>
        </w:tc>
      </w:tr>
    </w:tbl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ตรวจสอบ Journal Entry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ตัวอย่างจริงในระบบมีสมุดเช็คชื่อ UAT-MANUAL-CB-20260408-02 สถานะ done และมีเลขเช็คพร้อมใช้ เช่น 860200003, 860200004, 860200005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การสร้างสมุดเช็คยังไม่ทำให้เกิดรายการบัญชี แต่เป็นการเตรียมเลขเช็คเพื่อใช้ในขั้นตอนการจ่ายเช็คจริง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book_manu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ตัวอย่างสมุดเช็คที่สร้างไว้ในระบบจริง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ส่วนหัวของสมุดเช็ค เช่น ชื่อเล่ม หรือข้อมูลหลักของเล่ม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ช่องที่ใช้เลือกธนาคารหรือแบบฟอร์มเช็ค</w:t>
      </w:r>
    </w:p>
    <w:p>
      <w:pPr>
        <w:spacing w:after="40"/>
        <w:keepLines/>
      </w:pPr>
      <w:r>
        <w:t>3. สถานะสมุดเช็คเป็น Done พร้อมให้เรียกใช้งาน</w:t>
      </w:r>
    </w:p>
    <w:p>
      <w:r>
        <w:br w:type="page"/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5.4 ชำระบิลผู้ขายด้วยเช็ค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วัตถุประสงค์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หัวข้อนี้ใช้เมื่อต้องการออกเช็คเพื่อชำระหนี้ให้ผู้ขาย โดยระบบจะสร้างรายการบัญชีตอนบันทึกเช็ค และจะสร้างรายการเพิ่มเติมอีกครั้งตอนเช็คผ่านธนาคาร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เมนูที่ใช้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Dashboard &gt; Accounting &gt; Vendors &gt; Bills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ขั้นตอนการใช้งาน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เริ่มจากหน้า Dashboard แล้วคลิกการ์ด Accounting เพื่อเข้าสู่เมนูบัญชีเจ้าหนี้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accounting_re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เริ่มจากหน้า Dashboard เพื่อไปเมนูบัญชี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การ์ด Accounting บนหน้า Dashboard ใช้กดเข้าโมดูลบัญชี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ไปที่เมนู Vendors &gt; Bills แล้วเปิดบิลผู้ขายที่ต้องการจ่าย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vendors_bills_real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เมนูบิลผู้ขาย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เมนู Vendors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เมนู Bills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3. เมื่อเปิดบิลแล้ว ให้ตรวจยอดคงค้าง ข้อมูลผู้ขาย และกดปุ่มที่แถบด้านบนเพื่อเริ่มการชำระ จากนั้นกรอก Journal วิธีชำระ เลขเช็ค วันที่เช็ค และจำนวนเงินให้ตรงกับเอกสารจริง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dor_bill_open_real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หน้าจอบิลผู้ขายที่ใช้เริ่มขั้นตอนจ่ายด้วยเช็ค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แถบปุ่มด้านบน ใช้เริ่มขั้นตอนจ่ายบิล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ข้อมูลผู้ขายและวันที่ของบิล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ยอดคงค้างที่ต้องตรวจให้ตรงก่อนจ่าย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รายการสินค้าและยอดของบิล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4. เมื่อบันทึกรายการแล้ว ให้เปิดเมนู Cheque เพื่อตรวจสถานะเช็ค ถ้าเช็คยังไม่ผ่านธนาคารจะอยู่ในสถานะ Confirmed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confirmed_manu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ตัวอย่างเช็คจ่ายที่ยังคงค้าง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เลขเช็คหรือข้อมูลสำคัญของรายการเช็ค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ยอดเงินของเช็ค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สถานะของเช็ค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ปุ่มหรือส่วนงานที่ใช้เปลี่ยนสถานะเช็ค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5. เมื่อเช็คผ่านธนาคารแล้ว ให้เปลี่ยนสถานะเป็น Paid และกลับมาตรวจว่าเอกสารถูกย้ายออกจากเช็คค้างแล้ว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paid_manual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ตัวอย่างเช็คจ่ายที่ผ่านธนาคารแล้ว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สถานะเดิมของเช็ค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สถานะใหม่หลังเช็คผ่านธนาคาร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ข้อมูลยอดเงินหรือยอดที่เคลียร์แล้ว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Field Name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Journal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ธนาคารที่ใช้จ่ายเช็ค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Payment Method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วิธีชำระเงินที่เลือกเป็น Cheque Payment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Number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เลขเช็คที่ดึงจากสมุดเช็ค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วันที่บนเช็ค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Memo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ข้อความอ้างอิงของรายการ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State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สถานะของเช็ค เช่น Confirmed หรือ Paid</w:t>
            </w:r>
          </w:p>
        </w:tc>
      </w:tr>
    </w:tbl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ตรวจสอบ Journal Entry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ตัวอย่างเช็คจ่ายสถานะ Confirmed คือเลข 860200001 อ้างอิงรายการบัญชี PPBAY1/2026/00377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เมื่อบันทึกเช็คจ่าย ระบบจะตัดเจ้าหนี้ออกก่อน และย้ายยอดไปพักไว้ในบัญชีเช็คจ่ายลงวันที่ล่วงหน้า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ตัวอย่างเช็คจ่ายสถานะ Paid คือเลข 860200002 เมื่อเคลียร์เช็คแล้วระบบสร้างรายการธนาคาร PBAY1/2026/00002 เพิ่มอีกใบ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52864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cheque_out_confirmed_real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86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Journal Entry ตอนบันทึกเช็คจ่ายผู้ขาย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ชื่อ Journal และวันที่ของรายการบัญชี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แถวชื่อบัญชีที่ระบบลงรายการ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ตาราง Journal Items ที่ใช้ดู Debit และ Credit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บัญชี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ความหมาย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Debit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Credit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212001 เจ้าหนี้การค้า - ในประเทศ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ด้าน Debit แปลว่าระบบตัดยอดเจ้าหนี้ของบิลผู้ขายออกจากบัญชีเจ้าหนี้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15,000.00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212004 เช็คจ่ายลงวันที่ล่วงหน้า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ด้าน Credit แปลว่าระบบย้ายยอดไปพักไว้ในบัญชีเช็คจ่ายลงวันที่ล่วงหน้า รอเช็คผ่านธนาคาร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15,000.00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111201 BAY CA สามแยก #046-0-14721-8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เมื่อเช็คผ่านธนาคาร ระบบเครดิตบัญชีธนาคารจริงเพื่อลดยอดเงินฝากตามเงินที่ออกจากบัญชี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15,000.00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212004 เช็คจ่ายลงวันที่ล่วงหน้า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ระบบเดบิตบัญชีเช็คจ่ายลงวันที่ล่วงหน้าเพื่อล้างยอดพักเช็คจ่ายเดิม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15,000.00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</w:tr>
    </w:tbl>
    <w:p/>
    <w:p>
      <w:r>
        <w:br w:type="page"/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5.5 ติดตามเช็คคงค้าง (Outstanding Cheques)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วัตถุประสงค์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หัวข้อนี้ใช้ติดตามเช็คที่ออกไปหรือรับมาแล้ว แต่ยังไม่ผ่านธนาคาร เพื่อให้ผู้ใช้รู้ว่าเช็คใบใดยังค้างอยู่และต้องติดตามต่อ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เมนูที่ใช้</w:t>
      </w:r>
    </w:p>
    <w:p>
      <w:pPr>
        <w:spacing w:after="120"/>
        <w:keepLines/>
      </w:pPr>
      <w:r>
        <w:t>Dashboard &gt; Cheque &gt; Cheque Transactions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ขั้นตอนการใช้งาน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เริ่มจากหน้า Dashboard แล้วคลิก Cheque เพื่อเข้าเมนูติดตามเช็ค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cheque_real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เริ่มจากหน้า Dashboard ไปโมดูล Cheque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การ์ด Cheque บนหน้า Dashboard ใช้กดเข้าโมดูลเช็ค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ไปที่เมนู Cheque &gt; Cheque Transactions หรือเมนูย่อยที่ใช้ดูเช็คค้าง แล้วใช้ตัวกรองสถานะเพื่อดูเฉพาะเช็คที่ยังค้าง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heque_operations_real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เมนูติดตามเช็คคงค้าง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เมนู Cheque หลัก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เมนู Cheque Book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เมนู Cheque Receiving หรือรายการเช็คฝั่งรับ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เมนู Cheque Transactions สำหรับติดตามเช็ค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 เมนูย่อยอื่นที่ใช้ตามสถานะเช็ค เช่น Paid หรือ Void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3. เปิดเช็คแต่ละใบเพื่อตรวจเลขเช็ค ผู้รับหรือผู้จ่าย ยอดเงิน วันเช็ค และสถานะ หากยังเป็น Confirmed แปลว่าเช็คยังไม่ผ่านธนาคาร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confirmed_manu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ตัวอย่างเช็คจ่ายค้างในสถานะ Confirmed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เลขเช็คหรือข้อมูลสำคัญของรายการเช็ค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ยอดเงินของเช็ค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สถานะของเช็ค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ปุ่มหรือส่วนงานที่ใช้เปลี่ยนสถานะเช็ค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กรณีเป็นเช็ครับ ให้เปิดรายการเช็ครับค้างเพื่อตรวจว่าลูกค้านำเช็คเข้ามาแล้ว แต่ยังไม่ได้ฝากหรือยังไม่ผ่านธนาคาร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in_confirmed_manual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ตัวอย่างเช็ครับค้างในสถานะ Confirmed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เลขเช็ครับหรือข้อมูลอ้างอิง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ยอดเงินของเช็ครับ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สถานะเช็คที่ยังค้างอยู่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Field Name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Name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เลขที่เช็คหรือเลขเอกสารเช็ครับ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Partner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ชื่อผู้ขายหรือลูกค้าที่เกี่ยวข้องกับเช็ค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Amount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จำนวนเงินบนเช็ค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วันที่หน้าเช็ค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State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สถานะของเช็คในปัจจุบัน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Journal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ธนาคารที่ใช้กับเช็คใบนี้</w:t>
            </w:r>
          </w:p>
        </w:tc>
      </w:tr>
    </w:tbl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ตรวจสอบ Journal Entry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หน้าติดตามเช็คคงค้างเป็นหน้าสำหรับตรวจสอบสถานะเช็คเป็นหลัก จึงไม่ได้สร้าง Journal Entry ใหม่จากการเปิดดูหน้าจอนี้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สิ่งที่ผู้ใช้ควรทำคือเปิดรายการบัญชีของเช็คแต่ละใบเพื่อยืนยันว่าตอนนี้ยอดยังพักอยู่ในบัญชีเช็ครับหรือเช็คจ่ายจริง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ถ้าสถานะยังเป็น Confirmed ยอดจะยังค้างอยู่ในบัญชีพักเช็ค ไม่ได้เข้าออกธนาคารจริง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52864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outgoing_manual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86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หน้าจอ Journal ที่ใช้ตรวจสอบรายการของเช็คคงค้าง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บรรทัดวิธีจ่ายเงินหรือข้อมูลของ Journal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บัญชีที่ใช้กับวิธีชำระแบบเช็ค</w:t>
      </w:r>
    </w:p>
    <w:p>
      <w:r>
        <w:br w:type="page"/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5.6 รับเช็คจากลูกค้า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วัตถุประสงค์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หัวข้อนี้ใช้เมื่อกิจการได้รับเช็คจากลูกค้าเพื่อชำระหนี้ ระบบจะตัดยอดลูกหนี้และพักยอดไว้ในบัญชีเช็ครับลงวันที่ล่วงหน้า ก่อนจะเคลียร์เข้าธนาคารในภายหลัง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เมนูที่ใช้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Dashboard &gt; Accounting &gt; Customers &gt; Invoices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ขั้นตอนการใช้งาน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เริ่มจากหน้า Dashboard แล้วคลิกการ์ด Accounting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accounting_re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เริ่มจากหน้า Dashboard ไปโมดูล Accounting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การ์ด Accounting บนหน้า Dashboard ใช้กดเข้าโมดูลบัญชี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ไปที่เมนู Customers &gt; Invoices แล้วเปิดใบแจ้งหนี้ลูกค้าที่ต้องการรับชำระ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customers_invoices_real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เมนูใบแจ้งหนี้ลูกค้า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เมนู Customers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เมนู Invoices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3. เมื่อเปิดใบแจ้งหนี้แล้ว ให้ตรวจยอดคงค้าง ข้อมูลลูกค้า และกดปุ่มที่แถบด้านบนเพื่อเริ่มรับชำระ จากนั้นกรอกวิธีรับเงิน เลขเช็ค วันที่เช็ค และยอดที่ลูกค้าชำระจริง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invoice_open_real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หน้าจอใบแจ้งหนี้ลูกค้าที่ใช้เริ่มขั้นตอนรับชำระ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แถบปุ่มด้านบน ใช้เริ่มขั้นตอนรับชำระจากลูกค้า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ข้อมูลลูกค้าและวันที่ของใบแจ้งหนี้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ยอดคงค้างที่ต้องตรวจให้ตรงก่อนรับชำระ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รายการสินค้าและยอดในใบแจ้งหนี้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หลังบันทึกรายการ ให้ไปตรวจที่เมนูเช็คเพื่อดูว่าเช็ครับใบนี้อยู่ในสถานะ Confirmed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in_confirmed_manual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ตัวอย่างเช็ครับหลังบันทึกรายการ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เลขเช็ครับหรือข้อมูลอ้างอิง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ยอดเงินของเช็ครับ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สถานะเช็คที่ยังค้างอยู่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5. เมื่อเช็ครับผ่านธนาคารแล้ว ให้เปลี่ยนสถานะเป็น Paid และตรวจว่าเช็ครับออกจากรายการคงค้างแล้ว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in_paid_manual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ตัวอย่างเช็ครับที่ผ่านธนาคารแล้ว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สถานะเดิมก่อนผ่านธนาคาร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สถานะหลังผ่านธนาคาร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ยอดเงินที่ระบบเคลียร์เข้าธนาคารแล้ว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Field Name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Journal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ธนาคารที่จะใช้รับเช็ค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Payment Method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วิธีรับเงินที่เลือกเป็น Cheque Payment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Number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เลขที่เช็ครับ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Cheque 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วันที่บนเช็คที่ลูกค้ามอบให้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Amount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ยอดเงินที่รับตามเช็ค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Customer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ชื่อลูกค้าที่ชำระเงิน</w:t>
            </w:r>
          </w:p>
        </w:tc>
      </w:tr>
    </w:tbl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ตรวจสอบ Journal Entry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ตัวอย่างเช็ครับสถานะ Confirmed คือ RCV-INV-E/26/04/00003 และระบบสร้างรายการบัญชี PPBAY1/2026/00380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ขั้นแรก ระบบจะตัดยอดลูกหนี้ก่อน แล้วนำยอดไปพักไว้ในบัญชีเช็ครับลงวันที่ล่วงหน้า เพราะเช็คยังไม่ผ่านธนาคาร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เมื่อเคลียร์เช็คแล้ว ระบบจะสร้างรายการธนาคาร PBAY1/2026/00006 เพื่อย้ายยอดจากบัญชีพักเช็ครับเข้าบัญชีธนาคารจริง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53130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cheque_in_confirmed_real_annot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Journal Entry ตอนรับเช็คจากลูกค้า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ชื่อ Journal ของการรับเช็ค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บัญชีลูกหนี้และบัญชีพักเช็ครับ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ตาราง Journal Items ที่แสดงการตัดลูกหนี้และพักยอดเช็ครับ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บัญชี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ความหมาย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Debit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Credit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113001 ลูกหนี้การค้า - ในประเทศ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ด้าน Credit แปลว่าระบบตัดยอดลูกหนี้ของใบแจ้งหนี้ออก เพราะลูกค้านำเช็คมาชำระแล้ว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297,880.10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113005 เช็ครับลงวันที่ล่วงหน้า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ด้าน Debit แปลว่าระบบพักยอดไว้ในบัญชีเช็ครับลงวันที่ล่วงหน้า รอเช็คผ่านธนาคาร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297,880.10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111201 BAY CA สามแยก #046-0-14721-8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เมื่อเช็คผ่านธนาคาร ระบบเดบิตบัญชีธนาคารจริงเพื่อเพิ่มยอดเงินฝาก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297,880.10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113005 เช็ครับลงวันที่ล่วงหน้า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ระบบเครดิตบัญชีเช็ครับลงวันที่ล่วงหน้าเพื่อล้างยอดพักเช็คเดิม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297,880.10</w:t>
            </w:r>
          </w:p>
        </w:tc>
      </w:tr>
    </w:tbl>
    <w:p/>
    <w:p>
      <w:r>
        <w:br w:type="page"/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5.7 เคลียร์ (กระทบยอด) เช็ค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วัตถุประสงค์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หัวข้อนี้ใช้เมื่อเช็คที่รับมาหรือจ่ายออกไปผ่านธนาคารแล้ว ผู้ใช้ต้องเปลี่ยนสถานะของเช็คและตรวจว่าระบบสร้างรายการย้ายยอดจากบัญชีพักเช็คไปบัญชีธนาคารจริง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เมนูที่ใช้</w:t>
      </w:r>
    </w:p>
    <w:p>
      <w:pPr>
        <w:spacing w:after="120"/>
        <w:keepLines/>
      </w:pPr>
      <w:r>
        <w:t>Dashboard &gt; Cheque &gt; Cheque Transactions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ขั้นตอนการใช้งาน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เข้าโมดูล Cheque แล้วเปิดรายการเช็คที่อยู่ในสถานะ Confirmed ซึ่งหมายถึงเช็คยังค้างและยังไม่ผ่านธนาคาร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heque_operations_real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เมนูติดตามเช็คที่ใช้เคลียร์เช็ค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เมนู Cheque หลัก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เมนู Cheque Book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เมนู Cheque Receiving หรือรายการเช็คฝั่งรับ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เมนู Cheque Transactions สำหรับติดตามเช็ค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 เมนูย่อยอื่นที่ใช้ตามสถานะเช็ค เช่น Paid หรือ Void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เปิดเช็คแต่ละใบแล้วตรวจว่าจำนวนเงิน ผู้รับหรือผู้จ่าย และวันที่เช็คตรงกับข้อมูลที่ธนาคารแจ้งว่าผ่านแล้ว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confirmed_manu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ตัวอย่างเช็คจ่ายก่อนเคลียร์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เลขเช็คหรือข้อมูลสำคัญของรายการเช็ค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ยอดเงินของเช็ค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สถานะของเช็ค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ปุ่มหรือส่วนงานที่ใช้เปลี่ยนสถานะเช็ค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กดปุ่มเปลี่ยนสถานะหรือทำรายการให้เช็คเป็น Paid เพื่อยืนยันว่าเช็คผ่านธนาคารแล้ว</w:t>
      </w:r>
    </w:p>
    <w:p>
      <w:pPr/>
      <w:r>
        <w:t>หมายเหตุ: กรณีที่มีการกระทบยอด Bank Statement เป็นประจำ สถานะเช็คอาจถูกอัปเดตเป็น Paid อัตโนมัติเมื่อทำการ Reconcile สำเร็จ โดยไม่ต้องมากดเปลี่ยนสถานะเองจากหน้านี้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paid_manual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ตัวอย่างเช็คจ่ายหลังเคลียร์แล้ว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สถานะเดิมของเช็ค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สถานะใหม่หลังเช็คผ่านธนาคาร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ข้อมูลยอดเงินหรือยอดที่เคลียร์แล้ว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4. สำหรับเช็ครับ ให้ทำในแนวทางเดียวกัน โดยตรวจเช็ครับที่เป็น Confirmed แล้วเปลี่ยนเป็น Paid เมื่อเงินเข้าธนาคารเรียบร้อย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in_paid_manual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ตัวอย่างเช็ครับหลังเคลียร์แล้ว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สถานะเดิมก่อนผ่านธนาคาร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สถานะหลังผ่านธนาคาร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ยอดเงินที่ระบบเคลียร์เข้าธนาคารแล้ว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5. กลับไปเปิด Journal Entry ของรายการเคลียร์เช็คเพื่อตรวจว่ายอดถูกย้ายออกจากบัญชีพักเช็คไปบัญชีธนาคารจริงแล้ว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531306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cheque_out_paid_real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Journal ตอนเคลียร์เช็คจ่าย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ชื่อ Journal ตอนเคลียร์เช็ค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บัญชีที่ถูกใช้ในรายการเคลียร์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ตาราง Debit และ Credit ตอนเงินออกจากธนาคาร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Field Name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State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ใช้ดูว่าเช็คยังค้างหรือผ่านธนาคารแล้ว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Paid 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วันที่เช็คผ่านธนาคาร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Deposit Move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รายการบัญชีที่ระบบสร้างตอนเคลียร์เช็ค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Partner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ผู้รับหรือผู้จ่ายที่เกี่ยวข้อง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Amount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ยอดเงินของเช็คที่ต้องตรงกับรายงานธนาคาร</w:t>
            </w:r>
          </w:p>
        </w:tc>
      </w:tr>
    </w:tbl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ตรวจสอบ Journal Entry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ตัวอย่างเคลียร์เช็คจ่ายใช้รายการบัญชี PBAY1/2026/00002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ตัวอย่างเคลียร์เช็ครับใช้รายการบัญชี PBAY1/2026/00006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หลักการอ่านรายการบัญชีคือ บัญชีพักเช็คจะถูกล้างออก และบัญชีธนาคารจริงจะรับผลของรายการแทน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531306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cheque_out_paid_real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/>
    </w:p>
    <w:p>
      <w:pPr>
        <w:spacing w:after="40"/>
        <w:keepLines/>
        <w:keepNext/>
      </w:pPr>
      <w:r/>
    </w:p>
    <w:p>
      <w:pPr>
        <w:spacing w:after="40"/>
        <w:keepLines/>
      </w:pPr>
      <w:r/>
    </w:p>
    <w:p>
      <w:pPr>
        <w:spacing w:after="40"/>
        <w:keepLines/>
      </w:pPr>
      <w:r/>
    </w:p>
    <w:p>
      <w:pPr>
        <w:spacing w:after="40"/>
        <w:keepLines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บัญชี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ความหมาย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Debit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Credit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111201 BAY CA สามแยก #046-0-14721-8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เช็คจ่ายผ่านธนาคารแล้ว เงินออกจากบัญชีธนาคารจริง จึงลงฝั่ง Credit ของบัญชีธนาคาร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15,000.00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212004 เช็คจ่ายลงวันที่ล่วงหน้า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ระบบเดบิตบัญชีเช็คจ่ายลงวันที่ล่วงหน้าเพื่อล้างยอดพักเช็คจ่าย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15,000.00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111201 BAY CA สามแยก #046-0-14721-8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เช็ครับผ่านธนาคารแล้ว เงินเข้าบัญชีจริง จึงลงฝั่ง Debit ของบัญชีธนาคาร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297,880.10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113005 เช็ครับลงวันที่ล่วงหน้า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ระบบเครดิตบัญชีเช็ครับลงวันที่ล่วงหน้าเพื่อล้างยอดพักเช็ครับ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297,880.10</w:t>
            </w:r>
          </w:p>
        </w:tc>
      </w:tr>
    </w:tbl>
    <w:p/>
    <w:p>
      <w:r>
        <w:br w:type="page"/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5.8 การยกเลิกเช็คหรือแปลงสถานะเช็ค (Void or Transform a Cheque)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วัตถุประสงค์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หัวข้อนี้ใช้เมื่อเช็คที่บันทึกไปแล้วไม่สามารถใช้งานต่อได้ เช่น เช็คเสีย เช็คยกเลิก หรือมีความจำเป็นต้องย้อนรายการ เพื่อให้สถานะเช็คและรายการบัญชีกลับมาถูกต้อง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เมนูที่ใช้</w:t>
      </w:r>
    </w:p>
    <w:p>
      <w:pPr>
        <w:spacing w:after="120"/>
        <w:keepLines/>
      </w:pPr>
      <w:r>
        <w:t>Dashboard &gt; Cheque &gt; Void Cheque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ขั้นตอนการใช้งาน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เข้าเมนู Cheque แล้วเปิดรายการเช็คที่ต้องการยกเลิก ตรวจให้แน่ใจก่อนว่าเป็นเช็คใบที่ต้องการย้อนจริง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heque_operations_real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เมนูที่ใช้เปิดรายการเช็คเพื่อยกเลิก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เมนู Cheque หลัก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เมนู Cheque Book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เมนู Cheque Receiving หรือรายการเช็คฝั่งรับ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4. เมนู Cheque Transactions สำหรับติดตามเช็ค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5. เมนูย่อยอื่นที่ใช้ตามสถานะเช็ค เช่น Paid หรือ Void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ตรวจข้อมูลเลขเช็ค คู่ค้า และยอดเงินก่อนกด Void หรือเปลี่ยนสถานะ เพื่อป้องกันการย้อนรายการผิดใบ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void_manual_annot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หน้าจอเช็คที่ถูกยกเลิก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สถานะหลังยกเลิกเช็ค</w:t>
      </w:r>
    </w:p>
    <w:p>
      <w:pPr>
        <w:spacing w:after="40"/>
        <w:keepLines/>
      </w:pPr>
      <w:r>
        <w:t>2. ข้อมูลรายการเช็คที่ถูกยกเลิก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หลังยกเลิกแล้ว ให้กลับไปตรวจสถานะของเช็คว่าเป็น Cancelled และไม่มีผลค้างในรายการเช็คคงค้างอีกต่อไป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void_manual_annot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สถานะเช็คหลังยกเลิก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สถานะหลังยกเลิกเช็ค</w:t>
      </w:r>
    </w:p>
    <w:p>
      <w:pPr>
        <w:spacing w:after="40"/>
        <w:keepLines/>
      </w:pPr>
      <w:r>
        <w:t>2. ข้อมูลรายการเช็คที่ถูกยกเลิก</w:t>
      </w:r>
    </w:p>
    <w:p>
      <w:pPr>
        <w:spacing w:after="80"/>
        <w:keepLines/>
      </w:pPr>
      <w:r>
        <w:rPr>
          <w:rFonts w:ascii="Angsana New" w:hAnsi="Angsana New" w:eastAsia="Angsana New"/>
          <w:b w:val="0"/>
          <w:i w:val="0"/>
          <w:sz w:val="32"/>
        </w:rPr>
        <w:t>4. เปิด Journal Entry ของเอกสารย้อนกลับเพื่อตรวจว่าระบบสร้างรายการกลับทิศทางของเช็คเดิมให้แล้ว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531306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cheque_void_reverse_real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>
        <w:rPr>
          <w:rFonts w:ascii="Angsana New" w:hAnsi="Angsana New" w:eastAsia="Angsana New"/>
          <w:b w:val="0"/>
          <w:i/>
          <w:sz w:val="30"/>
        </w:rPr>
        <w:t>Journal ที่ระบบสร้างตอนยกเลิกเช็ค</w:t>
      </w:r>
    </w:p>
    <w:p>
      <w:pPr>
        <w:spacing w:after="40"/>
        <w:keepLines/>
        <w:keepNext/>
      </w:pPr>
      <w:r>
        <w:rPr>
          <w:rFonts w:ascii="Angsana New" w:hAnsi="Angsana New" w:eastAsia="Angsana New"/>
          <w:b/>
          <w:i w:val="0"/>
          <w:sz w:val="32"/>
        </w:rPr>
        <w:t>คำอธิบายกรอบสี่เหลี่ยมในภาพ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1. ชื่อรายการย้อนกลับ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2. บัญชีที่ใช้ย้อนรายการ</w:t>
      </w:r>
    </w:p>
    <w:p>
      <w:pPr>
        <w:spacing w:after="40"/>
        <w:keepLines/>
      </w:pPr>
      <w:r>
        <w:rPr>
          <w:rFonts w:ascii="Angsana New" w:hAnsi="Angsana New" w:eastAsia="Angsana New"/>
          <w:b w:val="0"/>
          <w:i w:val="0"/>
          <w:sz w:val="32"/>
        </w:rPr>
        <w:t>3. ตาราง Journal Items ที่แสดงการกลับทิศทางของเดบิตและเครดิต</w:t>
      </w:r>
    </w:p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Field Name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State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สถานะหลังยกเลิกจะเปลี่ยนเป็น Cancelled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Reverse Entry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รายการบัญชีที่ระบบสร้างเพื่อย้อนผลของเช็คเดิม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Reference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ข้อความอ้างอิงที่ช่วยบอกว่าเป็นการยกเลิกรายการใด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Partner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คู่ค้าที่เกี่ยวข้องกับเช็คที่ยกเลิก</w:t>
            </w:r>
          </w:p>
        </w:tc>
      </w:tr>
    </w:tbl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000000"/>
          <w:sz w:val="36"/>
        </w:rPr>
        <w:t>ตรวจสอบ Journal Entry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ตัวอย่างจริงใช้เช็คเลข 860200003 และระบบสร้างรายการย้อนกลับชื่อ PBAY1/2026/00005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จากภาพ ระบบย้อนอ้างอิงจากรายการเดิม PPBAY1/2026/00379 เพื่อให้ยอดเจ้าหนี้และยอดพักเช็คกลับสู่สภาพก่อนออกเช็ค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การยกเลิกเช็คต้องเปิดดู Journal ทุกครั้ง เพราะเป็นขั้นตอนที่มีผลต่อยอดเจ้าหนี้และยอดพักเช็คโดยตรง</w:t>
      </w:r>
    </w:p>
    <w:p>
      <w:pPr>
        <w:spacing w:after="6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080760" cy="531306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cheque_void_reverse_real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keepLines/>
      </w:pPr>
      <w:r/>
    </w:p>
    <w:p>
      <w:pPr>
        <w:spacing w:after="40"/>
        <w:keepLines/>
        <w:keepNext/>
      </w:pPr>
      <w:r/>
    </w:p>
    <w:p>
      <w:pPr>
        <w:spacing w:after="40"/>
        <w:keepLines/>
      </w:pPr>
      <w:r/>
    </w:p>
    <w:p>
      <w:pPr>
        <w:spacing w:after="40"/>
        <w:keepLines/>
      </w:pPr>
      <w:r/>
    </w:p>
    <w:p>
      <w:pPr>
        <w:spacing w:after="40"/>
        <w:keepLines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บัญชี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ความหมาย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Debit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40"/>
            </w:pPr>
            <w:r>
              <w:rPr>
                <w:rFonts w:ascii="Angsana New" w:hAnsi="Angsana New" w:eastAsia="Angsana New"/>
                <w:b/>
                <w:i w:val="0"/>
                <w:sz w:val="32"/>
              </w:rPr>
              <w:t>Credit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212004 เช็คจ่ายลงวันที่ล่วงหน้า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รายการย้อนจะเดบิตบัญชีเช็คจ่ายลงวันที่ล่วงหน้าเพื่อยกเลิกผลของเช็คจ่ายเดิม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9,000.00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212001 เจ้าหนี้การค้า - ในประเทศ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รายการย้อนจะเครดิตบัญชีเจ้าหนี้เพื่อคืนยอดหนี้ให้กลับมาอยู่ในระบบอีกครั้ง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0.00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Angsana New" w:hAnsi="Angsana New" w:eastAsia="Angsana New"/>
                <w:b w:val="0"/>
                <w:i w:val="0"/>
                <w:sz w:val="32"/>
              </w:rPr>
              <w:t>9,000.00</w:t>
            </w:r>
          </w:p>
        </w:tc>
      </w:tr>
    </w:tbl>
    <w:p/>
    <w:p>
      <w:pPr>
        <w:spacing w:after="80"/>
        <w:keepLines/>
        <w:keepNext/>
      </w:pPr>
      <w:r>
        <w:rPr>
          <w:rFonts w:ascii="Angsana New" w:hAnsi="Angsana New" w:eastAsia="Angsana New"/>
          <w:b/>
          <w:i w:val="0"/>
          <w:color w:val="1F4E79"/>
          <w:sz w:val="40"/>
        </w:rPr>
        <w:t>สรุปการใช้งานบทที่ 5</w:t>
      </w:r>
    </w:p>
    <w:p>
      <w:pPr>
        <w:spacing w:after="120"/>
        <w:keepLines/>
      </w:pPr>
      <w:r>
        <w:rPr>
          <w:rFonts w:ascii="Angsana New" w:hAnsi="Angsana New" w:eastAsia="Angsana New"/>
          <w:b w:val="0"/>
          <w:i w:val="0"/>
          <w:sz w:val="32"/>
        </w:rPr>
        <w:t>บทนี้ครอบคลุมตั้งแต่การเตรียมระบบให้รองรับเช็ค ไปจนถึงการใช้งานจริงในทั้งฝั่งรับเงินและจ่ายเงิน รวมถึงการติดตามเช็คคงค้าง การเคลียร์เช็ค และการย้อนรายการเมื่อต้องยกเลิกเช็ค ผู้ใช้งานควรยึดหลักว่าในทุกธุรกรรมต้องกลับไปเปิดดู Journal Entry เสมอ เพื่อให้มั่นใจว่าระบบลงบัญชีฝั่งรับเงิน ฝั่งลูกหนี้ เจ้าหนี้ และบัญชีพักเช็คถูกต้องตรงกับเอกสารจริง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 w:eastAsia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