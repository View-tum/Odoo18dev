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7.2 การบันทึกบัญชีในแต่ละขั้นตอน (Journal Entries Steps)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เพื่อให้ผู้ใช้งานแยกความเข้าใจว่าระบบลงบัญชีตอนไหนบ้างระหว่างการผลิต</w:t>
      </w:r>
    </w:p>
    <w:p>
      <w:pPr>
        <w:pStyle w:val="ListBullet"/>
      </w:pPr>
      <w:r>
        <w:t>เพื่อให้เข้าใจการบันทึกต้นทุนจริง (Actual Cost) ที่รวมค่าแรง ค่าแม่พิมพ์ และของเสีย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เพื่อให้ผู้ใช้งานอ่านเดบิตเครดิตของการผลิตแต่ละขั้นตอนเป็น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ตัวอย่างจริงใช้ Journal Entry ของ GMP/MOPH/00030 จำนวน 3 รายการ คือ ตัดกึ่งสำเร็จรูป ตัดบรรจุภัณฑ์ และรับสินค้าสำเร็จรูป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ผู้ใช้งานควรดูทีละขั้นว่าอะไรออกจากคลัง อะไรเข้าบัญชีงานระหว่างทำ และอะไรกลับเข้าคลังสินค้าสำเร็จรูป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หัวข้อนี้เป็นแกนหลักของการอ่านบัญชีการผลิต ผู้ใช้งานควรไล่ดูตามลำดับจริงของงานผลิต คือ ตัดวัตถุดิบ รับงานระหว่างทำ และรับสินค้าสำเร็จรูป.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แนวทางที่ดีคือใช้ MO ใบเดียวเป็นแกน แล้วเปิด Valuation หรือ Journal Entries ของใบเดียวกันทั้งหมดเพื่อไม่ให้สับสนข้ามเอกสาร.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Manufacturing &gt; Operations &gt; Manufacturing Orders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Inventory &gt; Reporting &gt; Valuation</w:t>
      </w:r>
    </w:p>
    <w:p>
      <w:pPr>
        <w:pStyle w:val="ListBullet"/>
      </w:pPr>
      <w:r>
        <w:t>5. Scrap Cost: มูลค่าของเสียที่ถูกบันทึกและนำไปปันส่วนเข้าต้นทุนสินค้า (Landed Cost)</w:t>
      </w:r>
    </w:p>
    <w:p>
      <w:pPr>
        <w:pStyle w:val="ListBullet"/>
      </w:pPr>
      <w:r>
        <w:t>4. Mold Cost: ค่าเสื่อมสภาพแม่พิมพ์ตามจำนวนหน่วยที่ผลิตจริง</w:t>
      </w:r>
    </w:p>
    <w:p>
      <w:pPr>
        <w:pStyle w:val="ListBullet"/>
      </w:pPr>
      <w:r>
        <w:t>3. Machine Cost: ค่าโสหุ้ยเครื่องจักรตามเวลาการทำงานจริง</w:t>
      </w:r>
    </w:p>
    <w:p>
      <w:pPr>
        <w:pStyle w:val="ListBullet"/>
      </w:pPr>
      <w:r>
        <w:t>2. Direct Labor: ค่าแรงรายบุคคลตามชั่วโมงการทำงานจริง (Employee Cost)</w:t>
      </w:r>
    </w:p>
    <w:p>
      <w:pPr>
        <w:pStyle w:val="ListBullet"/>
      </w:pPr>
      <w:r>
        <w:t>1. Direct Material: มูลค่าวัตถุดิบที่ใช้จริงจาก Stock Valuation Layer</w:t>
      </w:r>
    </w:p>
    <w:p>
      <w:pPr/>
      <w:r>
        <w:t>ระบบจะคำนวณต้นทุนการผลิตจริงโดยรวมองค์ประกอบ 5 ส่วนดังนี้:</w:t>
      </w:r>
    </w:p>
    <w:p>
      <w:pPr>
        <w:pStyle w:val="Heading2"/>
      </w:pPr>
      <w:r>
        <w:t>โครงสร้างต้นทุนจริง (Actual Cost Logic)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Manufacturing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Manufacturing แล้ว ให้ใช้เมนู Manufacturing &gt; Operations &gt; Manufacturing Orders และ Inventory &gt; Reporting &gt; Valuation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เปิดใบสั่งผลิตจริงที่ต้องการตรวจสอบ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เข้าเมนู Valuation หรือเปิด Journal Entries ที่ผูกกับใบผลิตนั้น และ ดูบรรทัดตัดวัตถุดิบทีละรายการ และ ดูบรรทัดรับสินค้าสำเร็จรูปเมื่อผลิตเสร็จ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Raw Material Issue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บรรทัดตัดวัตถุดิบหรือกึ่งสำเร็จรูปออกจากคลัง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STJ/26/04/27326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Packaging Issue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บรรทัดตัดบรรจุภัณฑ์ออกจากคลัง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STJ/26/04/27327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Finished Receipt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บรรทัดรับสินค้าสำเร็จรูปเข้าคลัง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STJ/26/04/27328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WIP Account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บัญชีงานระหว่างทำที่รับต้นทุนระหว่างผลิต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ตรวจการลงบัญชีระหว่างผลิต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 Journal Entry ทั้ง 3 ใบและไล่ดูทีละขั้น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เห็นชัดว่าต้นทุนถูกย้ายจาก RM ไป WIP และจาก WIP ไป FG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หาสาเหตุที่ต้นทุน FG สูงหรือต่ำ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ดูยอดวัตถุดิบที่ถูกตัดและยอดรับเข้าของ FG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ช่วยแยกได้ว่าปัญหาอยู่ที่ BoM การเบิก หรือการรับผลผลิต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MO Number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เลขที่ใบสั่งผลิตที่ใช้ตามรอยงาน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ชื่อสินค้าที่ใช้ในงานผลิตหรือรายงาน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Quantity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จำนวนหน่วยของรายการนั้น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Components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วัตถุดิบหรือชิ้นส่วนที่ใช้ในงานนั้น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Valuation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มูลค่าสินค้าคงคลังที่เกิดจากการเคลื่อนไหวของสินค้า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Journal Entry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รายการบัญชีที่ระบบสร้างขึ้นเพื่อบันทึกผลทางการเงินของเหตุการณ์นั้น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การอ่าน Journal ของการผลิตควรอ่านเป็นลำดับเหตุการณ์ ไม่ควรดูแยกแต่ละใบโดยไม่เทียบกับ MO เดียวกัน เพราะจะทำให้ตีความทิศทางต้นทุนผิดได้ง่าย.</w:t>
      </w:r>
    </w:p>
    <w:p>
      <w:pPr>
        <w:spacing w:after="120" w:before="0"/>
        <w:keepNext/>
      </w:pPr>
      <w:r>
        <w:t>Journal ของการผลิตใช้บอกว่าต้นทุนกำลังย้ายจากวัตถุดิบไปงานระหว่างทำ และจากงานระหว่างทำไปเป็นสินค้าสำเร็จรูป</w:t>
      </w:r>
    </w:p>
    <w:p>
      <w:pPr>
        <w:spacing w:after="120" w:before="0"/>
        <w:keepNext/>
      </w:pPr>
      <w:r>
        <w:t>อ่านง่ายที่สุดโดยดูจากเลขอ้างอิง MO เดียวกัน แล้วไล่ตามลำดับการตัดวัตถุดิบ รับสินค้า และปรับมูลค่า</w:t>
      </w:r>
    </w:p>
    <w:p>
      <w:pPr>
        <w:spacing w:after="120" w:before="0"/>
        <w:keepNext/>
      </w:pPr>
      <w:r>
        <w:t>บรรทัดเดบิตคือบัญชีที่รับมูลค่าเข้า ส่วนบรรทัดเครดิตคือบัญชีที่ปล่อยต้นทุนออกจากขั้นก่อนหน้า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ด้านล่างคือ Journal Entry จริงทีละขั้นตอนของงานผลิตเดียวกัน ผู้ใช้งานควรอ่านจากบนลงล่างตามลำดับการเกิดรายการ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ตอนตัดวัตถุดิบเข้าสู่งานระหว่างทำ พร้อมคำอธิบาย Dr/Cr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ตอนรับสินค้าสำเร็จรูปเข้าคลัง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7.2.3 Journal Entry ตัดกึ่งสำเร็จรูปเข้าสู่งานระหว่างทำ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7.2.4 Journal Entry ตัดบรรจุภัณฑ์เข้าสู่งานระหว่างทำ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7.2.5 Journal Entry รับสินค้าสำเร็จรูปเข้าคลัง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ขั้นที่ 1 ตัดกึ่งสำเร็จรูป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ระบบเครดิตบัญชีสินค้าเดิมและเดบิตบัญชีงานระหว่างทำ เพื่อเก็บต้นทุนของชิ้นส่วนที่นำไปผลิต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ขั้นที่ 2 ตัดบรรจุภัณฑ์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116003 วัตถุดิบ - บรรจุภัณฑ์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12.64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12.64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บรรจุภัณฑ์ก็ถูกย้ายเข้าไปอยู่ในบัญชีงานระหว่างทำเช่นเดียวกัน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ขั้นที่ 3 รับสินค้าสำเร็จรูป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เมื่อผลิตเสร็จ ระบบเครดิตงานระหว่างทำและเดบิตบัญชีสินค้าสำเร็จรูป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ถ้าไม่เห็น Journal Entry บางขั้น อาจเกิดจากงานยังไม่ Done หรือหมวดสินค้าไม่ได้ตั้งเป็น real-time valuation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ควรเทียบเลขอ้างอิงของ Journal Entry กับเลข MO ทุกครั้งเพื่อป้องกันเปิดดูผิดใบ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