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A25BE" w14:textId="77777777" w:rsidR="0029138C" w:rsidRDefault="00000000">
      <w:pPr>
        <w:keepLines/>
        <w:spacing w:after="60"/>
        <w:jc w:val="center"/>
      </w:pPr>
      <w:r>
        <w:rPr>
          <w:b/>
          <w:sz w:val="48"/>
        </w:rPr>
        <w:t>บทที่ 6 Fixed Asset</w:t>
      </w:r>
    </w:p>
    <w:p w14:paraId="7BE6DF5C" w14:textId="77777777" w:rsidR="0029138C" w:rsidRDefault="00000000">
      <w:pPr>
        <w:keepLines/>
        <w:jc w:val="center"/>
      </w:pPr>
      <w:r>
        <w:rPr>
          <w:sz w:val="36"/>
        </w:rPr>
        <w:t>คู่มือรวมการจัดการทรัพย์สินถาวร</w:t>
      </w:r>
    </w:p>
    <w:p w14:paraId="6313B7A4" w14:textId="77777777" w:rsidR="0029138C" w:rsidRDefault="00000000">
      <w:pPr>
        <w:keepNext/>
        <w:keepLines/>
        <w:spacing w:after="80"/>
      </w:pPr>
      <w:r>
        <w:rPr>
          <w:b/>
          <w:color w:val="1F4E79"/>
          <w:sz w:val="40"/>
        </w:rPr>
        <w:t>สารบัญ</w:t>
      </w:r>
    </w:p>
    <w:p w14:paraId="06790C16" w14:textId="77777777" w:rsidR="0029138C" w:rsidRDefault="00000000">
      <w:pPr>
        <w:pStyle w:val="ListBullet"/>
        <w:keepLines/>
      </w:pPr>
      <w:r>
        <w:t>6.1 การจัดการทรัพย์สิน</w:t>
      </w:r>
    </w:p>
    <w:p w14:paraId="6CD164FB" w14:textId="77777777" w:rsidR="0029138C" w:rsidRDefault="00000000">
      <w:pPr>
        <w:pStyle w:val="ListBullet"/>
        <w:keepLines/>
      </w:pPr>
      <w:r>
        <w:t>6.2 การสร้างทรัพย์สิน</w:t>
      </w:r>
    </w:p>
    <w:p w14:paraId="381BEBD8" w14:textId="77777777" w:rsidR="0029138C" w:rsidRDefault="00000000">
      <w:pPr>
        <w:pStyle w:val="ListBullet"/>
        <w:keepLines/>
      </w:pPr>
      <w:r>
        <w:t>6.3 การเริ่มคิดค่าเสื่อมราคา (Activation &amp; Depreciation)</w:t>
      </w:r>
    </w:p>
    <w:p w14:paraId="22337E49" w14:textId="77777777" w:rsidR="0029138C" w:rsidRDefault="00000000">
      <w:pPr>
        <w:pStyle w:val="ListBullet"/>
        <w:keepLines/>
      </w:pPr>
      <w:r>
        <w:t>6.4 การขายสินทรัพย์ (Selling Assets &amp; Gain/Loss)</w:t>
      </w:r>
    </w:p>
    <w:p w14:paraId="2C806E91" w14:textId="77777777" w:rsidR="0029138C" w:rsidRDefault="00000000">
      <w:pPr>
        <w:pStyle w:val="ListBullet"/>
        <w:keepLines/>
      </w:pPr>
      <w:r>
        <w:t>6.5 การตัดจำหน่ายสินทรัพย์ (Disposal / Scrap)</w:t>
      </w:r>
    </w:p>
    <w:p w14:paraId="561E856B" w14:textId="77777777" w:rsidR="0029138C" w:rsidRDefault="00000000">
      <w:pPr>
        <w:pStyle w:val="ListBullet"/>
        <w:keepLines/>
      </w:pPr>
      <w:r>
        <w:t>6.6 รายงานทรัพย์สินถาวร (Fixed Asset Report)</w:t>
      </w:r>
    </w:p>
    <w:p w14:paraId="6BF1446B" w14:textId="2D1629F1" w:rsidR="0029138C" w:rsidRDefault="00000000">
      <w:pPr>
        <w:keepNext/>
        <w:keepLines/>
        <w:spacing w:after="80"/>
        <w:rPr>
          <w:rFonts w:hint="cs"/>
          <w:lang w:bidi="th-TH"/>
        </w:rPr>
      </w:pPr>
      <w:proofErr w:type="spellStart"/>
      <w:proofErr w:type="gramStart"/>
      <w:r>
        <w:rPr>
          <w:b/>
          <w:color w:val="1F4E79"/>
          <w:sz w:val="40"/>
        </w:rPr>
        <w:t>การเข้าเมนูหลักของบทนี้</w:t>
      </w:r>
      <w:proofErr w:type="spellEnd"/>
      <w:r w:rsidR="00C37212">
        <w:rPr>
          <w:b/>
          <w:color w:val="1F4E79"/>
          <w:sz w:val="40"/>
        </w:rPr>
        <w:t xml:space="preserve">  </w:t>
      </w:r>
      <w:r w:rsidR="00C37212" w:rsidRPr="005A2BB7">
        <w:rPr>
          <w:rFonts w:hint="cs"/>
          <w:b/>
          <w:color w:val="EE0000"/>
          <w:sz w:val="40"/>
          <w:cs/>
          <w:lang w:bidi="th-TH"/>
        </w:rPr>
        <w:t>หัวข้อนี้ควรอธิบายว่า</w:t>
      </w:r>
      <w:proofErr w:type="gramEnd"/>
      <w:r w:rsidR="00C37212" w:rsidRPr="005A2BB7">
        <w:rPr>
          <w:rFonts w:hint="cs"/>
          <w:b/>
          <w:color w:val="EE0000"/>
          <w:sz w:val="40"/>
          <w:cs/>
          <w:lang w:bidi="th-TH"/>
        </w:rPr>
        <w:t xml:space="preserve">  </w:t>
      </w:r>
      <w:r w:rsidR="00C37212" w:rsidRPr="005A2BB7">
        <w:rPr>
          <w:b/>
          <w:color w:val="EE0000"/>
          <w:sz w:val="40"/>
          <w:lang w:bidi="th-TH"/>
        </w:rPr>
        <w:t xml:space="preserve">Fixed </w:t>
      </w:r>
      <w:proofErr w:type="gramStart"/>
      <w:r w:rsidR="00C37212" w:rsidRPr="005A2BB7">
        <w:rPr>
          <w:b/>
          <w:color w:val="EE0000"/>
          <w:sz w:val="40"/>
          <w:lang w:bidi="th-TH"/>
        </w:rPr>
        <w:t>Asset</w:t>
      </w:r>
      <w:r w:rsidR="00C37212" w:rsidRPr="005A2BB7">
        <w:rPr>
          <w:rFonts w:hint="cs"/>
          <w:b/>
          <w:color w:val="EE0000"/>
          <w:sz w:val="40"/>
          <w:cs/>
          <w:lang w:bidi="th-TH"/>
        </w:rPr>
        <w:t xml:space="preserve"> </w:t>
      </w:r>
      <w:r w:rsidR="00C37212" w:rsidRPr="005A2BB7">
        <w:rPr>
          <w:b/>
          <w:color w:val="EE0000"/>
          <w:sz w:val="40"/>
          <w:lang w:bidi="th-TH"/>
        </w:rPr>
        <w:t xml:space="preserve"> </w:t>
      </w:r>
      <w:r w:rsidR="00C37212" w:rsidRPr="005A2BB7">
        <w:rPr>
          <w:rFonts w:hint="cs"/>
          <w:b/>
          <w:color w:val="EE0000"/>
          <w:sz w:val="40"/>
          <w:cs/>
          <w:lang w:bidi="th-TH"/>
        </w:rPr>
        <w:t>คืออะไร</w:t>
      </w:r>
      <w:proofErr w:type="gramEnd"/>
      <w:r w:rsidR="00C37212" w:rsidRPr="005A2BB7">
        <w:rPr>
          <w:rFonts w:hint="cs"/>
          <w:b/>
          <w:color w:val="EE0000"/>
          <w:sz w:val="40"/>
          <w:cs/>
          <w:lang w:bidi="th-TH"/>
        </w:rPr>
        <w:t xml:space="preserve"> สำคัญอย่างไร </w:t>
      </w:r>
      <w:r w:rsidR="005A2BB7" w:rsidRPr="005A2BB7">
        <w:rPr>
          <w:rFonts w:hint="cs"/>
          <w:b/>
          <w:color w:val="EE0000"/>
          <w:sz w:val="40"/>
          <w:cs/>
          <w:lang w:bidi="th-TH"/>
        </w:rPr>
        <w:t xml:space="preserve">ในระบบ </w:t>
      </w:r>
      <w:r w:rsidR="005A2BB7" w:rsidRPr="005A2BB7">
        <w:rPr>
          <w:b/>
          <w:color w:val="EE0000"/>
          <w:sz w:val="40"/>
          <w:lang w:bidi="th-TH"/>
        </w:rPr>
        <w:t xml:space="preserve">accounting </w:t>
      </w:r>
      <w:r w:rsidR="005A2BB7" w:rsidRPr="005A2BB7">
        <w:rPr>
          <w:rFonts w:hint="cs"/>
          <w:b/>
          <w:color w:val="EE0000"/>
          <w:sz w:val="40"/>
          <w:cs/>
          <w:lang w:bidi="th-TH"/>
        </w:rPr>
        <w:t>ทำงานอย่างไร</w:t>
      </w:r>
      <w:r w:rsidR="00C37212" w:rsidRPr="005A2BB7">
        <w:rPr>
          <w:rFonts w:hint="cs"/>
          <w:b/>
          <w:color w:val="EE0000"/>
          <w:sz w:val="40"/>
          <w:cs/>
          <w:lang w:bidi="th-TH"/>
        </w:rPr>
        <w:t xml:space="preserve"> </w:t>
      </w:r>
    </w:p>
    <w:p w14:paraId="21DAA1F4" w14:textId="77777777" w:rsidR="0029138C" w:rsidRDefault="00000000">
      <w:pPr>
        <w:keepLines/>
        <w:spacing w:after="120"/>
      </w:pPr>
      <w:proofErr w:type="spellStart"/>
      <w:r>
        <w:t>บทนี้ใช้เมนูหลักในหมวด</w:t>
      </w:r>
      <w:proofErr w:type="spellEnd"/>
      <w:r>
        <w:t xml:space="preserve"> Accounting </w:t>
      </w:r>
      <w:proofErr w:type="spellStart"/>
      <w:r>
        <w:t>ทั้งหมด</w:t>
      </w:r>
      <w:proofErr w:type="spellEnd"/>
      <w:r>
        <w:t xml:space="preserve"> </w:t>
      </w:r>
      <w:proofErr w:type="spellStart"/>
      <w:r>
        <w:t>โดยผู้ใช้งานควรเริ่มจากหน้า</w:t>
      </w:r>
      <w:proofErr w:type="spellEnd"/>
      <w:r>
        <w:t xml:space="preserve"> Dashboard แล้วกดเข้าโมดูล Accounting จากนั้นจึงเลือกเมนูย่อยตามงานที่ต้องทำ เช่น รายการทรัพย์สิน ต้นแบบทรัพย์สิน หรือรายงานทรัพย์สินถาวร</w:t>
      </w:r>
    </w:p>
    <w:p w14:paraId="5B83C277" w14:textId="77777777" w:rsidR="0029138C" w:rsidRDefault="00000000">
      <w:pPr>
        <w:keepLines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5D9BA6B3" wp14:editId="3757044F">
            <wp:extent cx="6309360" cy="4732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nav_dashboard_accounting_annota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2B3E" w14:textId="77777777" w:rsidR="0029138C" w:rsidRDefault="00000000">
      <w:pPr>
        <w:keepLines/>
        <w:spacing w:after="120"/>
        <w:jc w:val="center"/>
      </w:pPr>
      <w:r>
        <w:rPr>
          <w:i/>
          <w:sz w:val="30"/>
        </w:rPr>
        <w:t>หน้า Dashboard แบบเต็มหน้าจอที่ใช้เริ่มเข้าโมดูล Accounting</w:t>
      </w:r>
    </w:p>
    <w:p w14:paraId="622FC575" w14:textId="77777777" w:rsidR="0029138C" w:rsidRDefault="00000000">
      <w:pPr>
        <w:keepNext/>
        <w:keepLines/>
        <w:spacing w:after="40"/>
      </w:pPr>
      <w:r>
        <w:rPr>
          <w:b/>
        </w:rPr>
        <w:t>คำอธิบายกรอบสี่เหลี่ยมในภาพ</w:t>
      </w:r>
    </w:p>
    <w:p w14:paraId="5DB714D6" w14:textId="77777777" w:rsidR="0029138C" w:rsidRDefault="00000000">
      <w:pPr>
        <w:keepLines/>
        <w:spacing w:after="40"/>
      </w:pPr>
      <w:r>
        <w:t>1. กด</w:t>
      </w:r>
      <w:r w:rsidRPr="005A2BB7">
        <w:rPr>
          <w:strike/>
        </w:rPr>
        <w:t xml:space="preserve">การ์ด </w:t>
      </w:r>
      <w:r>
        <w:t xml:space="preserve">Accounting </w:t>
      </w:r>
      <w:r w:rsidRPr="005A2BB7">
        <w:rPr>
          <w:strike/>
        </w:rPr>
        <w:t>จากหน้า Dashboard</w:t>
      </w:r>
      <w:r>
        <w:t xml:space="preserve"> เพื่อเริ่มงานด้านบัญชีและทรัพย์สิน</w:t>
      </w:r>
    </w:p>
    <w:p w14:paraId="53A72ED5" w14:textId="77777777" w:rsidR="0029138C" w:rsidRDefault="00000000">
      <w:pPr>
        <w:keepLines/>
        <w:spacing w:after="120"/>
      </w:pPr>
      <w:r>
        <w:t>เมนูรายการทรัพย์สินใช้เส้นทาง Accounting &gt; Accounting &gt; Assets</w:t>
      </w:r>
    </w:p>
    <w:p w14:paraId="4FBC7A18" w14:textId="77777777" w:rsidR="0029138C" w:rsidRDefault="00000000">
      <w:pPr>
        <w:keepLines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204D1807" wp14:editId="489F8967">
            <wp:extent cx="6309360" cy="47320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nav_assets_annotated_cro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4C6F5" w14:textId="77777777" w:rsidR="0029138C" w:rsidRDefault="00000000">
      <w:pPr>
        <w:keepLines/>
        <w:spacing w:after="120"/>
        <w:jc w:val="center"/>
      </w:pPr>
      <w:r>
        <w:rPr>
          <w:i/>
          <w:sz w:val="30"/>
        </w:rPr>
        <w:t>หน้าเมนู Assets ที่ใช้ดูและเปิดรายการทรัพย์สิน</w:t>
      </w:r>
    </w:p>
    <w:p w14:paraId="28716F7C" w14:textId="18438C8C" w:rsidR="0029138C" w:rsidRDefault="00000000">
      <w:pPr>
        <w:keepNext/>
        <w:keepLines/>
        <w:spacing w:after="40"/>
        <w:rPr>
          <w:rFonts w:hint="cs"/>
          <w:lang w:bidi="th-TH"/>
        </w:rPr>
      </w:pPr>
      <w:r>
        <w:rPr>
          <w:b/>
        </w:rPr>
        <w:t>คำอธิบาย</w:t>
      </w:r>
      <w:proofErr w:type="spellStart"/>
      <w:r>
        <w:rPr>
          <w:b/>
        </w:rPr>
        <w:t>กรอบสี่เหลี่ยมในภาพ</w:t>
      </w:r>
      <w:proofErr w:type="spellEnd"/>
      <w:r w:rsidR="00615E33">
        <w:rPr>
          <w:rFonts w:hint="cs"/>
          <w:b/>
          <w:cs/>
          <w:lang w:bidi="th-TH"/>
        </w:rPr>
        <w:t xml:space="preserve"> </w:t>
      </w:r>
      <w:r w:rsidR="00615E33" w:rsidRPr="00615E33">
        <w:rPr>
          <w:rFonts w:hint="cs"/>
          <w:b/>
          <w:color w:val="EE0000"/>
          <w:cs/>
          <w:lang w:bidi="th-TH"/>
        </w:rPr>
        <w:t>อธิบายว่าหน้านี้ ใช้ประโยชน์เพื่ออะไร ยังไง</w:t>
      </w:r>
    </w:p>
    <w:p w14:paraId="22CEB0A8" w14:textId="77777777" w:rsidR="0029138C" w:rsidRDefault="00000000">
      <w:pPr>
        <w:keepLines/>
        <w:spacing w:after="40"/>
      </w:pPr>
      <w:r>
        <w:t xml:space="preserve">1. </w:t>
      </w:r>
      <w:proofErr w:type="spellStart"/>
      <w:r>
        <w:t>ส่วนควบคุมด้านบน</w:t>
      </w:r>
      <w:proofErr w:type="spellEnd"/>
      <w:r>
        <w:t xml:space="preserve"> </w:t>
      </w:r>
      <w:proofErr w:type="spellStart"/>
      <w:r>
        <w:t>ใช้ดูตัวกรอง</w:t>
      </w:r>
      <w:proofErr w:type="spellEnd"/>
      <w:r>
        <w:t xml:space="preserve"> </w:t>
      </w:r>
      <w:proofErr w:type="spellStart"/>
      <w:r>
        <w:t>ค้นหา</w:t>
      </w:r>
      <w:proofErr w:type="spellEnd"/>
      <w:r>
        <w:t xml:space="preserve"> </w:t>
      </w:r>
      <w:proofErr w:type="spellStart"/>
      <w:r>
        <w:t>หรือเปิดมุมมองอื่นของรายการทรัพย์สิน</w:t>
      </w:r>
      <w:proofErr w:type="spellEnd"/>
    </w:p>
    <w:p w14:paraId="6E5BD0E1" w14:textId="77777777" w:rsidR="0029138C" w:rsidRDefault="00000000">
      <w:pPr>
        <w:keepLines/>
        <w:spacing w:after="40"/>
      </w:pPr>
      <w:r>
        <w:t>2. ปุ่ม New ใช้สร้างทรัพย์สินรายการใหม่</w:t>
      </w:r>
    </w:p>
    <w:p w14:paraId="53693C40" w14:textId="77777777" w:rsidR="0029138C" w:rsidRDefault="00000000">
      <w:pPr>
        <w:keepLines/>
        <w:spacing w:after="40"/>
      </w:pPr>
      <w:r>
        <w:t>3. ตารางรายการทรัพย์สิน ใช้เปิดดูรายละเอียดทรัพย์สินแต่ละใบ</w:t>
      </w:r>
    </w:p>
    <w:p w14:paraId="07394E7A" w14:textId="77777777" w:rsidR="0029138C" w:rsidRDefault="00000000">
      <w:pPr>
        <w:keepLines/>
        <w:spacing w:after="120"/>
      </w:pPr>
      <w:r>
        <w:t>เมนูต้นแบบทรัพย์สินใช้เส้นทาง Accounting &gt; Configuration &gt; Management &gt; Asset Models</w:t>
      </w:r>
    </w:p>
    <w:p w14:paraId="3C844F06" w14:textId="77777777" w:rsidR="0029138C" w:rsidRDefault="00000000">
      <w:pPr>
        <w:keepLines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2B670B7C" wp14:editId="2B30706F">
            <wp:extent cx="6309360" cy="47320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nav_asset_models_annotated_cr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7591" w14:textId="77777777" w:rsidR="0029138C" w:rsidRDefault="00000000">
      <w:pPr>
        <w:keepLines/>
        <w:spacing w:after="120"/>
        <w:jc w:val="center"/>
      </w:pPr>
      <w:r>
        <w:rPr>
          <w:i/>
          <w:sz w:val="30"/>
        </w:rPr>
        <w:t>หน้าเมนู Asset Models ที่ใช้กำหนดบัญชีและวิธีคิดค่าเสื่อมราคา</w:t>
      </w:r>
    </w:p>
    <w:p w14:paraId="1D231418" w14:textId="08C3A889" w:rsidR="0029138C" w:rsidRDefault="00000000">
      <w:pPr>
        <w:keepNext/>
        <w:keepLines/>
        <w:spacing w:after="40"/>
        <w:rPr>
          <w:rFonts w:hint="cs"/>
          <w:lang w:bidi="th-TH"/>
        </w:rPr>
      </w:pPr>
      <w:proofErr w:type="spellStart"/>
      <w:r>
        <w:rPr>
          <w:b/>
        </w:rPr>
        <w:t>คำอธิบายกรอบสี่เหลี่ยมในภาพ</w:t>
      </w:r>
      <w:proofErr w:type="spellEnd"/>
      <w:r w:rsidR="00615E33">
        <w:rPr>
          <w:rFonts w:hint="cs"/>
          <w:b/>
          <w:cs/>
          <w:lang w:bidi="th-TH"/>
        </w:rPr>
        <w:t xml:space="preserve"> </w:t>
      </w:r>
      <w:r w:rsidR="00615E33" w:rsidRPr="00615E33">
        <w:rPr>
          <w:rFonts w:hint="cs"/>
          <w:b/>
          <w:color w:val="EE0000"/>
          <w:cs/>
          <w:lang w:bidi="th-TH"/>
        </w:rPr>
        <w:t>อธิบายว่าหน้านี้ ใช้ประโยชน์เพื่ออะไร ยังไง</w:t>
      </w:r>
    </w:p>
    <w:p w14:paraId="65C69D15" w14:textId="77777777" w:rsidR="0029138C" w:rsidRDefault="00000000">
      <w:pPr>
        <w:keepLines/>
        <w:spacing w:after="40"/>
      </w:pPr>
      <w:r>
        <w:t xml:space="preserve">1. </w:t>
      </w:r>
      <w:proofErr w:type="spellStart"/>
      <w:r>
        <w:t>ส่วนควบคุมด้านบนของหน้าต้นแบบทรัพย์สิน</w:t>
      </w:r>
      <w:proofErr w:type="spellEnd"/>
    </w:p>
    <w:p w14:paraId="0F850998" w14:textId="77777777" w:rsidR="0029138C" w:rsidRDefault="00000000">
      <w:pPr>
        <w:keepLines/>
        <w:spacing w:after="40"/>
      </w:pPr>
      <w:r>
        <w:t>2. ปุ่ม New ใช้สร้างต้นแบบทรัพย์สินใหม่</w:t>
      </w:r>
    </w:p>
    <w:p w14:paraId="7DCDD352" w14:textId="77777777" w:rsidR="0029138C" w:rsidRDefault="00000000">
      <w:pPr>
        <w:keepLines/>
        <w:spacing w:after="40"/>
      </w:pPr>
      <w:r>
        <w:t>3. รายการต้นแบบทรัพย์สิน ใช้เลือกต้นแบบที่ต้องการนำไปใช้</w:t>
      </w:r>
    </w:p>
    <w:p w14:paraId="5C30FF73" w14:textId="77777777" w:rsidR="0029138C" w:rsidRDefault="00000000">
      <w:r>
        <w:br w:type="page"/>
      </w:r>
    </w:p>
    <w:p w14:paraId="5EC4D8FC" w14:textId="77777777" w:rsidR="0029138C" w:rsidRDefault="00000000">
      <w:pPr>
        <w:keepNext/>
        <w:keepLines/>
        <w:spacing w:after="80"/>
      </w:pPr>
      <w:r>
        <w:rPr>
          <w:b/>
          <w:color w:val="1F4E79"/>
          <w:sz w:val="40"/>
        </w:rPr>
        <w:lastRenderedPageBreak/>
        <w:t>6.1 การจัดการทรัพย์สิน</w:t>
      </w:r>
    </w:p>
    <w:p w14:paraId="40C51F34" w14:textId="77777777" w:rsidR="0029138C" w:rsidRDefault="00000000">
      <w:pPr>
        <w:keepNext/>
        <w:keepLines/>
        <w:spacing w:after="80"/>
      </w:pPr>
      <w:r>
        <w:rPr>
          <w:b/>
          <w:color w:val="000000"/>
          <w:sz w:val="36"/>
        </w:rPr>
        <w:t>วัตถุประสงค์</w:t>
      </w:r>
    </w:p>
    <w:p w14:paraId="654AD7B1" w14:textId="77777777" w:rsidR="0029138C" w:rsidRDefault="00000000">
      <w:pPr>
        <w:keepLines/>
        <w:spacing w:after="120"/>
      </w:pPr>
      <w:r>
        <w:t>หัวข้อนี้ใช้สำหรับดูรายการทรัพย์สินที่มีอยู่แล้ว ตรวจสอบสถานะ มูลค่าทุน มูลค่าคงเหลือ และเข้าไปทำงานต่อ เช่น ปรับแผนค่าเสื่อมราคา ขายทรัพย์สิน ตัดจำหน่าย หรือเปิดดูรายการบัญชีที่เกี่ยวข้อง</w:t>
      </w:r>
    </w:p>
    <w:p w14:paraId="03419E49" w14:textId="77777777" w:rsidR="0029138C" w:rsidRDefault="00000000">
      <w:pPr>
        <w:keepNext/>
        <w:keepLines/>
        <w:spacing w:after="80"/>
      </w:pPr>
      <w:r>
        <w:rPr>
          <w:b/>
          <w:color w:val="000000"/>
          <w:sz w:val="36"/>
        </w:rPr>
        <w:t>ภาพรวมการทำงาน</w:t>
      </w:r>
    </w:p>
    <w:p w14:paraId="0762091A" w14:textId="77777777" w:rsidR="0029138C" w:rsidRDefault="00000000">
      <w:pPr>
        <w:keepLines/>
        <w:spacing w:after="120"/>
      </w:pPr>
      <w:r>
        <w:t>เมื่อเข้าหน้ารายการทรัพย์สิน ผู้ใช้งานจะเห็นทรัพย์สินหลายสถานะ เช่น Draft สำหรับรายการที่ยังไม่เริ่มใช้งาน และ Open สำหรับรายการที่เริ่มใช้งานแล้ว หน้าจอเดียวกันนี้จึงเป็นจุดเริ่มต้นของงานประจำด้านทรัพย์สินเกือบทั้งหมด</w:t>
      </w:r>
    </w:p>
    <w:p w14:paraId="5703CEDD" w14:textId="77777777" w:rsidR="0029138C" w:rsidRDefault="00000000">
      <w:pPr>
        <w:keepNext/>
        <w:keepLines/>
        <w:spacing w:after="80"/>
      </w:pPr>
      <w:r>
        <w:rPr>
          <w:b/>
          <w:color w:val="000000"/>
          <w:sz w:val="36"/>
        </w:rPr>
        <w:t>ฟังก์ชันที่ใช้ในหัวข้อนี้</w:t>
      </w:r>
    </w:p>
    <w:p w14:paraId="4823C965" w14:textId="77777777" w:rsidR="0029138C" w:rsidRDefault="00000000">
      <w:pPr>
        <w:pStyle w:val="ListBullet"/>
        <w:keepLines/>
      </w:pPr>
      <w:r>
        <w:t>ค้นหารายการทรัพย์สิน</w:t>
      </w:r>
    </w:p>
    <w:p w14:paraId="1FF1FF6F" w14:textId="77777777" w:rsidR="0029138C" w:rsidRDefault="00000000">
      <w:pPr>
        <w:pStyle w:val="ListBullet"/>
        <w:keepLines/>
      </w:pPr>
      <w:r>
        <w:t>เปิดดูสถานะและมูลค่าของทรัพย์สิน</w:t>
      </w:r>
    </w:p>
    <w:p w14:paraId="21E113B4" w14:textId="77777777" w:rsidR="0029138C" w:rsidRDefault="00000000">
      <w:pPr>
        <w:pStyle w:val="ListBullet"/>
        <w:keepLines/>
      </w:pPr>
      <w:r>
        <w:t>เปิดดูรายการบัญชีของทรัพย์สิน</w:t>
      </w:r>
    </w:p>
    <w:p w14:paraId="52BD93B7" w14:textId="771975DE" w:rsidR="0029138C" w:rsidRDefault="00615E33">
      <w:pPr>
        <w:pStyle w:val="ListBullet"/>
        <w:keepLines/>
      </w:pPr>
      <w:r w:rsidRPr="00615E33">
        <w:rPr>
          <w:rFonts w:hint="cs"/>
          <w:color w:val="EE0000"/>
          <w:cs/>
          <w:lang w:bidi="th-TH"/>
        </w:rPr>
        <w:t>เพื่อดำเนินรายงานแก้ไข หรือรายการต่างๆ ได้</w:t>
      </w:r>
      <w:r>
        <w:rPr>
          <w:rFonts w:hint="cs"/>
          <w:cs/>
          <w:lang w:bidi="th-TH"/>
        </w:rPr>
        <w:t xml:space="preserve"> </w:t>
      </w:r>
      <w:proofErr w:type="spellStart"/>
      <w:r w:rsidR="00000000" w:rsidRPr="00615E33">
        <w:rPr>
          <w:strike/>
        </w:rPr>
        <w:t>เข้าไปทำงานต่อ</w:t>
      </w:r>
      <w:proofErr w:type="spellEnd"/>
      <w:r w:rsidR="00000000">
        <w:t xml:space="preserve"> </w:t>
      </w:r>
      <w:proofErr w:type="spellStart"/>
      <w:r w:rsidR="00000000">
        <w:t>เช่น</w:t>
      </w:r>
      <w:proofErr w:type="spellEnd"/>
      <w:r w:rsidR="00000000">
        <w:t xml:space="preserve"> </w:t>
      </w:r>
      <w:proofErr w:type="spellStart"/>
      <w:r w:rsidR="00000000">
        <w:t>ปรับค่าเสื่อมราคา</w:t>
      </w:r>
      <w:proofErr w:type="spellEnd"/>
      <w:r w:rsidR="00000000">
        <w:t xml:space="preserve"> </w:t>
      </w:r>
      <w:proofErr w:type="spellStart"/>
      <w:r w:rsidR="00000000">
        <w:t>ขาย</w:t>
      </w:r>
      <w:proofErr w:type="spellEnd"/>
      <w:r w:rsidR="00000000">
        <w:t xml:space="preserve"> </w:t>
      </w:r>
      <w:proofErr w:type="spellStart"/>
      <w:r w:rsidR="00000000">
        <w:t>หรือตัดจำหน่าย</w:t>
      </w:r>
      <w:proofErr w:type="spellEnd"/>
    </w:p>
    <w:p w14:paraId="4DD8BD94" w14:textId="77777777" w:rsidR="0029138C" w:rsidRDefault="00000000">
      <w:pPr>
        <w:keepNext/>
        <w:keepLines/>
        <w:spacing w:after="80"/>
      </w:pPr>
      <w:r>
        <w:rPr>
          <w:b/>
          <w:color w:val="000000"/>
          <w:sz w:val="36"/>
        </w:rPr>
        <w:t>เมนูที่ใช้</w:t>
      </w:r>
    </w:p>
    <w:p w14:paraId="0EEDB867" w14:textId="77777777" w:rsidR="0029138C" w:rsidRDefault="00000000">
      <w:pPr>
        <w:keepLines/>
        <w:spacing w:after="120"/>
      </w:pPr>
      <w:r>
        <w:t>Accounting &gt; Accounting &gt; Assets</w:t>
      </w:r>
    </w:p>
    <w:p w14:paraId="50C7EE88" w14:textId="77777777" w:rsidR="0029138C" w:rsidRPr="00615E33" w:rsidRDefault="00000000">
      <w:pPr>
        <w:keepNext/>
        <w:keepLines/>
        <w:spacing w:after="80"/>
        <w:rPr>
          <w:strike/>
        </w:rPr>
      </w:pPr>
      <w:r>
        <w:rPr>
          <w:b/>
          <w:color w:val="000000"/>
          <w:sz w:val="36"/>
        </w:rPr>
        <w:t>ขั้นตอนการใช้</w:t>
      </w:r>
      <w:r w:rsidRPr="00615E33">
        <w:rPr>
          <w:b/>
          <w:strike/>
          <w:color w:val="000000"/>
          <w:sz w:val="36"/>
        </w:rPr>
        <w:t>งานแบบละเอียด</w:t>
      </w:r>
    </w:p>
    <w:p w14:paraId="2116AA34" w14:textId="77777777" w:rsidR="0029138C" w:rsidRDefault="00000000">
      <w:pPr>
        <w:keepLines/>
        <w:spacing w:after="80"/>
      </w:pPr>
      <w:r>
        <w:t>1. เริ่มจากหน้า Dashboard แล้วกดเข้าโมดูล Accounting เพื่อรวมงานด้านบัญชีและทรัพย์สินไว้ในที่เดียว</w:t>
      </w:r>
    </w:p>
    <w:p w14:paraId="7D8C5BB6" w14:textId="77777777" w:rsidR="0029138C" w:rsidRDefault="00000000">
      <w:pPr>
        <w:keepLines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7C562ABC" wp14:editId="10B27B64">
            <wp:extent cx="6172200" cy="4629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nav_dashboard_accounting_annota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589F" w14:textId="77777777" w:rsidR="0029138C" w:rsidRDefault="00000000">
      <w:pPr>
        <w:keepLines/>
        <w:spacing w:after="120"/>
        <w:jc w:val="center"/>
      </w:pPr>
      <w:r>
        <w:rPr>
          <w:i/>
          <w:sz w:val="30"/>
        </w:rPr>
        <w:t>เริ่มเข้าโมดูล Accounting จากหน้า Dashboard</w:t>
      </w:r>
    </w:p>
    <w:p w14:paraId="0AFF76D9" w14:textId="77777777" w:rsidR="0029138C" w:rsidRDefault="00000000">
      <w:pPr>
        <w:keepNext/>
        <w:keepLines/>
        <w:spacing w:after="40"/>
      </w:pPr>
      <w:r>
        <w:rPr>
          <w:b/>
        </w:rPr>
        <w:t>คำอธิบายกรอบสี่เหลี่ยมในภาพ</w:t>
      </w:r>
    </w:p>
    <w:p w14:paraId="057F2752" w14:textId="30FC29D0" w:rsidR="0029138C" w:rsidRDefault="00000000">
      <w:pPr>
        <w:keepLines/>
        <w:spacing w:after="40"/>
        <w:rPr>
          <w:rFonts w:hint="cs"/>
          <w:lang w:bidi="th-TH"/>
        </w:rPr>
      </w:pPr>
      <w:r>
        <w:t xml:space="preserve">1. </w:t>
      </w:r>
      <w:r w:rsidRPr="005A2BB7">
        <w:rPr>
          <w:strike/>
        </w:rPr>
        <w:t>กดการ์ด Accounting จากหน้า Dashboard เพื่อเริ่มงาน</w:t>
      </w:r>
      <w:proofErr w:type="spellStart"/>
      <w:r w:rsidRPr="005A2BB7">
        <w:rPr>
          <w:strike/>
        </w:rPr>
        <w:t>ด้านบัญชีและทรัพย์สิน</w:t>
      </w:r>
      <w:proofErr w:type="spellEnd"/>
      <w:r w:rsidR="005A2BB7">
        <w:rPr>
          <w:rFonts w:hint="cs"/>
          <w:cs/>
          <w:lang w:bidi="th-TH"/>
        </w:rPr>
        <w:t xml:space="preserve"> </w:t>
      </w:r>
      <w:r w:rsidR="005A2BB7" w:rsidRPr="005A2BB7">
        <w:rPr>
          <w:rFonts w:hint="cs"/>
          <w:color w:val="EE0000"/>
          <w:cs/>
          <w:lang w:bidi="th-TH"/>
        </w:rPr>
        <w:t>กดเข้า</w:t>
      </w:r>
      <w:r w:rsidR="005A2BB7" w:rsidRPr="005A2BB7">
        <w:rPr>
          <w:color w:val="EE0000"/>
          <w:lang w:bidi="th-TH"/>
        </w:rPr>
        <w:t xml:space="preserve"> Module Accounting</w:t>
      </w:r>
    </w:p>
    <w:p w14:paraId="7A142903" w14:textId="77777777" w:rsidR="0029138C" w:rsidRDefault="00000000">
      <w:pPr>
        <w:keepLines/>
        <w:spacing w:after="80"/>
      </w:pPr>
      <w:r>
        <w:t xml:space="preserve">2. </w:t>
      </w:r>
      <w:proofErr w:type="spellStart"/>
      <w:r>
        <w:t>เลือกเมนู</w:t>
      </w:r>
      <w:proofErr w:type="spellEnd"/>
      <w:r>
        <w:t xml:space="preserve"> Assets </w:t>
      </w:r>
      <w:proofErr w:type="spellStart"/>
      <w:r>
        <w:t>เพื่อเปิดรายการทรัพย์สินทั้งหมดของบริษัท</w:t>
      </w:r>
      <w:proofErr w:type="spellEnd"/>
      <w:r>
        <w:t xml:space="preserve"> </w:t>
      </w:r>
      <w:proofErr w:type="spellStart"/>
      <w:r>
        <w:t>แล้วดูภาพรวมก่อนว่าต้องทำงานกับทรัพย์สินใบใด</w:t>
      </w:r>
      <w:proofErr w:type="spellEnd"/>
    </w:p>
    <w:p w14:paraId="72764914" w14:textId="77777777" w:rsidR="0029138C" w:rsidRDefault="00000000">
      <w:pPr>
        <w:keepLines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2A346001" wp14:editId="3653D471">
            <wp:extent cx="6172200" cy="4629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nav_assets_annotated_cro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812C" w14:textId="77777777" w:rsidR="0029138C" w:rsidRDefault="00000000">
      <w:pPr>
        <w:keepLines/>
        <w:spacing w:after="120"/>
        <w:jc w:val="center"/>
      </w:pPr>
      <w:r>
        <w:rPr>
          <w:i/>
          <w:sz w:val="30"/>
        </w:rPr>
        <w:t>หน้า Assets ใช้ค้นหาและเปิดรายการทรัพย์สิน</w:t>
      </w:r>
    </w:p>
    <w:p w14:paraId="790E4707" w14:textId="77777777" w:rsidR="0029138C" w:rsidRDefault="00000000">
      <w:pPr>
        <w:keepNext/>
        <w:keepLines/>
        <w:spacing w:after="40"/>
      </w:pPr>
      <w:r>
        <w:rPr>
          <w:b/>
        </w:rPr>
        <w:t>คำอธิบายกรอบสี่เหลี่ยมในภาพ</w:t>
      </w:r>
    </w:p>
    <w:p w14:paraId="33C7D3C6" w14:textId="77777777" w:rsidR="0029138C" w:rsidRDefault="00000000">
      <w:pPr>
        <w:keepLines/>
        <w:spacing w:after="40"/>
      </w:pPr>
      <w:r>
        <w:t>1. ส่วนควบคุมด้านบน ใช้ดูตัวกรอง ค้นหา หรือเปิดมุมมองอื่นของรายการทรัพย์สิน</w:t>
      </w:r>
    </w:p>
    <w:p w14:paraId="14143311" w14:textId="77777777" w:rsidR="0029138C" w:rsidRDefault="00000000">
      <w:pPr>
        <w:keepLines/>
        <w:spacing w:after="40"/>
      </w:pPr>
      <w:r>
        <w:t>2. ปุ่ม New ใช้สร้างทรัพย์สินรายการใหม่</w:t>
      </w:r>
    </w:p>
    <w:p w14:paraId="65F7C85F" w14:textId="77777777" w:rsidR="0029138C" w:rsidRDefault="00000000">
      <w:pPr>
        <w:keepLines/>
        <w:spacing w:after="40"/>
      </w:pPr>
      <w:r>
        <w:t>3. ตารางรายการทรัพย์สิน ใช้เปิดดูรายละเอียดทรัพย์สินแต่ละใบ</w:t>
      </w:r>
    </w:p>
    <w:p w14:paraId="6DCEE35D" w14:textId="77777777" w:rsidR="0029138C" w:rsidRDefault="00000000">
      <w:pPr>
        <w:keepLines/>
        <w:spacing w:after="80"/>
      </w:pPr>
      <w:r>
        <w:t>3. เปิดทรัพย์สินที่ยังเป็น Draft เช่น Injection Machine เพื่อดูว่าข้อมูลยังอยู่ในช่วงเตรียมรายการ และยังไม่เริ่มตัดค่าเสื่อมราคา</w:t>
      </w:r>
    </w:p>
    <w:p w14:paraId="34F5547B" w14:textId="77777777" w:rsidR="0029138C" w:rsidRDefault="00000000">
      <w:pPr>
        <w:keepLines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4909B0DE" wp14:editId="13D308DF">
            <wp:extent cx="6172200" cy="326466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asset_draft_form_annotated_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6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C987" w14:textId="77777777" w:rsidR="0029138C" w:rsidRDefault="00000000">
      <w:pPr>
        <w:keepLines/>
        <w:spacing w:after="120"/>
        <w:jc w:val="center"/>
      </w:pPr>
      <w:r>
        <w:rPr>
          <w:i/>
          <w:sz w:val="30"/>
        </w:rPr>
        <w:t>ตัวอย่างทรัพย์สินสถานะ Draft</w:t>
      </w:r>
    </w:p>
    <w:p w14:paraId="795E0785" w14:textId="77777777" w:rsidR="0029138C" w:rsidRDefault="00000000">
      <w:pPr>
        <w:keepNext/>
        <w:keepLines/>
        <w:spacing w:after="40"/>
      </w:pPr>
      <w:r>
        <w:rPr>
          <w:b/>
        </w:rPr>
        <w:t>คำอธิบายกรอบสี่เหลี่ยมในภาพ</w:t>
      </w:r>
    </w:p>
    <w:p w14:paraId="27538476" w14:textId="77777777" w:rsidR="0029138C" w:rsidRDefault="00000000">
      <w:pPr>
        <w:keepLines/>
        <w:spacing w:after="40"/>
      </w:pPr>
      <w:r>
        <w:t>1. ปุ่ม Confirm ใช้เปลี่ยนทรัพย์สินจากฉบับร่างไปเป็นทรัพย์สินที่เริ่มใช้งานจริง</w:t>
      </w:r>
    </w:p>
    <w:p w14:paraId="4A0D622E" w14:textId="77777777" w:rsidR="0029138C" w:rsidRDefault="00000000">
      <w:pPr>
        <w:keepLines/>
        <w:spacing w:after="40"/>
      </w:pPr>
      <w:r>
        <w:t>2. ต้นแบบทรัพย์สินที่เลือกใช้</w:t>
      </w:r>
    </w:p>
    <w:p w14:paraId="7E7C6B34" w14:textId="77777777" w:rsidR="0029138C" w:rsidRDefault="00000000">
      <w:pPr>
        <w:keepLines/>
        <w:spacing w:after="40"/>
      </w:pPr>
      <w:r>
        <w:t>3. มูลค่าทุนของทรัพย์สิน</w:t>
      </w:r>
    </w:p>
    <w:p w14:paraId="0629AAB2" w14:textId="77777777" w:rsidR="0029138C" w:rsidRDefault="00000000">
      <w:pPr>
        <w:keepLines/>
        <w:spacing w:after="40"/>
      </w:pPr>
      <w:r>
        <w:t>4. วันที่เริ่มรับรู้ทรัพย์สิน</w:t>
      </w:r>
    </w:p>
    <w:p w14:paraId="07862B6F" w14:textId="77777777" w:rsidR="0029138C" w:rsidRDefault="00000000">
      <w:pPr>
        <w:keepLines/>
        <w:spacing w:after="40"/>
      </w:pPr>
      <w:r>
        <w:t>5. สมุดรายวันที่เกี่ยวข้องกับรายการนี้</w:t>
      </w:r>
    </w:p>
    <w:p w14:paraId="413D00B7" w14:textId="77777777" w:rsidR="0029138C" w:rsidRDefault="00000000">
      <w:pPr>
        <w:keepLines/>
        <w:spacing w:after="80"/>
      </w:pPr>
      <w:r>
        <w:t>4. เปิดทรัพย์สินที่ใช้งานอยู่จริง เช่น เครื่องพิมพ์ตัวล่าง HOT Stamping Machine AMACK-SDS Internal เพื่อดูมูลค่าตั้งต้น มูลค่าคงเหลือ และปุ่มที่ใช้จัดการต่อ</w:t>
      </w:r>
    </w:p>
    <w:p w14:paraId="5C513995" w14:textId="77777777" w:rsidR="0029138C" w:rsidRDefault="00000000">
      <w:pPr>
        <w:keepLines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22080CC9" wp14:editId="29DF3038">
            <wp:extent cx="6172200" cy="358924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asset_open_form_annotated_cr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8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DF73" w14:textId="77777777" w:rsidR="0029138C" w:rsidRDefault="00000000">
      <w:pPr>
        <w:keepLines/>
        <w:spacing w:after="120"/>
        <w:jc w:val="center"/>
      </w:pPr>
      <w:r>
        <w:rPr>
          <w:i/>
          <w:sz w:val="30"/>
        </w:rPr>
        <w:t>ตัวอย่างทรัพย์สินสถานะ Open</w:t>
      </w:r>
    </w:p>
    <w:p w14:paraId="28FAFBD8" w14:textId="76F509B2" w:rsidR="0029138C" w:rsidRDefault="00000000">
      <w:pPr>
        <w:keepNext/>
        <w:keepLines/>
        <w:spacing w:after="40"/>
        <w:rPr>
          <w:rFonts w:hint="cs"/>
          <w:cs/>
          <w:lang w:bidi="th-TH"/>
        </w:rPr>
      </w:pPr>
      <w:r>
        <w:rPr>
          <w:b/>
        </w:rPr>
        <w:t>คำอธิบาย</w:t>
      </w:r>
      <w:proofErr w:type="spellStart"/>
      <w:r>
        <w:rPr>
          <w:b/>
        </w:rPr>
        <w:t>กรอบสี่เหลี่ยมในภาพ</w:t>
      </w:r>
      <w:proofErr w:type="spellEnd"/>
      <w:r w:rsidR="00DF2C73">
        <w:rPr>
          <w:b/>
        </w:rPr>
        <w:t xml:space="preserve"> </w:t>
      </w:r>
      <w:r w:rsidR="00DF2C73" w:rsidRPr="00DF2C73">
        <w:rPr>
          <w:rFonts w:hint="cs"/>
          <w:b/>
          <w:color w:val="EE0000"/>
          <w:cs/>
          <w:lang w:bidi="th-TH"/>
        </w:rPr>
        <w:t>ยกตัวอย่างด้วยว่า แต่ละหัวข้อใส่ข้อมูลอะไรไป เช่น....</w:t>
      </w:r>
    </w:p>
    <w:p w14:paraId="3F9C68BB" w14:textId="77777777" w:rsidR="0029138C" w:rsidRDefault="00000000">
      <w:pPr>
        <w:keepLines/>
        <w:spacing w:after="40"/>
      </w:pPr>
      <w:r>
        <w:t xml:space="preserve">1. </w:t>
      </w:r>
      <w:proofErr w:type="spellStart"/>
      <w:r>
        <w:t>ปุ่ม</w:t>
      </w:r>
      <w:proofErr w:type="spellEnd"/>
      <w:r>
        <w:t xml:space="preserve"> Modify Depreciation </w:t>
      </w:r>
      <w:proofErr w:type="spellStart"/>
      <w:r>
        <w:t>ใช้ปรับแผนค่าเสื่อมราคาเมื่อมีการเปลี่ยนแปลง</w:t>
      </w:r>
      <w:proofErr w:type="spellEnd"/>
    </w:p>
    <w:p w14:paraId="6E6AB0E9" w14:textId="77777777" w:rsidR="0029138C" w:rsidRDefault="00000000">
      <w:pPr>
        <w:keepLines/>
        <w:spacing w:after="40"/>
      </w:pPr>
      <w:r>
        <w:t>2. ปุ่ม Open Entries ใช้เปิดดูรายการบัญชีของทรัพย์สินใบนี้</w:t>
      </w:r>
    </w:p>
    <w:p w14:paraId="0E11D8D4" w14:textId="77777777" w:rsidR="0029138C" w:rsidRDefault="00000000">
      <w:pPr>
        <w:keepLines/>
        <w:spacing w:after="40"/>
      </w:pPr>
      <w:r>
        <w:t>3. มูลค่าคงเหลือสุทธิของทรัพย์สิน ณ วันที่ดูข้อมูล</w:t>
      </w:r>
    </w:p>
    <w:p w14:paraId="5DB7EBFF" w14:textId="77777777" w:rsidR="0029138C" w:rsidRDefault="00000000">
      <w:pPr>
        <w:keepLines/>
        <w:spacing w:after="40"/>
      </w:pPr>
      <w:r>
        <w:t>4. มูลค่าทุนตั้งต้นของทรัพย์สิน</w:t>
      </w:r>
    </w:p>
    <w:p w14:paraId="73E56B34" w14:textId="77777777" w:rsidR="0029138C" w:rsidRDefault="00000000">
      <w:pPr>
        <w:keepLines/>
        <w:spacing w:after="40"/>
      </w:pPr>
      <w:r>
        <w:t>5. บัญชีค่าใช้จ่ายค่าเสื่อมราคาที่ระบบจะใช้ตอนตัดค่าเสื่อม</w:t>
      </w:r>
    </w:p>
    <w:p w14:paraId="434E945D" w14:textId="77777777" w:rsidR="0029138C" w:rsidRDefault="00000000">
      <w:pPr>
        <w:keepNext/>
        <w:keepLines/>
        <w:spacing w:after="80"/>
      </w:pPr>
      <w:r>
        <w:rPr>
          <w:b/>
          <w:color w:val="000000"/>
          <w:sz w:val="36"/>
        </w:rPr>
        <w:t>ช่องสำคัญที่ควรดูบนหน้าจอ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99"/>
      </w:tblGrid>
      <w:tr w:rsidR="0029138C" w14:paraId="1F34DD29" w14:textId="77777777">
        <w:tc>
          <w:tcPr>
            <w:tcW w:w="5040" w:type="dxa"/>
            <w:shd w:val="clear" w:color="auto" w:fill="D9EAF7"/>
            <w:vAlign w:val="center"/>
          </w:tcPr>
          <w:p w14:paraId="389E91F9" w14:textId="77777777" w:rsidR="0029138C" w:rsidRDefault="00000000">
            <w:pPr>
              <w:spacing w:after="40"/>
            </w:pPr>
            <w:r>
              <w:rPr>
                <w:b/>
              </w:rPr>
              <w:t>Field Name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3652BD4C" w14:textId="77777777" w:rsidR="0029138C" w:rsidRDefault="00000000">
            <w:pPr>
              <w:spacing w:after="40"/>
            </w:pPr>
            <w:r>
              <w:rPr>
                <w:b/>
              </w:rPr>
              <w:t>Meaning</w:t>
            </w:r>
          </w:p>
        </w:tc>
      </w:tr>
      <w:tr w:rsidR="0029138C" w14:paraId="0211BAB5" w14:textId="77777777">
        <w:tc>
          <w:tcPr>
            <w:tcW w:w="5040" w:type="dxa"/>
            <w:vAlign w:val="center"/>
          </w:tcPr>
          <w:p w14:paraId="4A152B7C" w14:textId="77777777" w:rsidR="0029138C" w:rsidRDefault="00000000">
            <w:pPr>
              <w:spacing w:after="40"/>
            </w:pPr>
            <w:r>
              <w:t>Name</w:t>
            </w:r>
          </w:p>
        </w:tc>
        <w:tc>
          <w:tcPr>
            <w:tcW w:w="5040" w:type="dxa"/>
            <w:vAlign w:val="center"/>
          </w:tcPr>
          <w:p w14:paraId="293219BA" w14:textId="77777777" w:rsidR="0029138C" w:rsidRDefault="00000000">
            <w:pPr>
              <w:spacing w:after="40"/>
            </w:pPr>
            <w:r>
              <w:t>ชื่อทรัพย์สินที่ใช้แยกแต่ละรายการ</w:t>
            </w:r>
          </w:p>
        </w:tc>
      </w:tr>
      <w:tr w:rsidR="0029138C" w14:paraId="72ECFD66" w14:textId="77777777">
        <w:tc>
          <w:tcPr>
            <w:tcW w:w="5040" w:type="dxa"/>
            <w:vAlign w:val="center"/>
          </w:tcPr>
          <w:p w14:paraId="7D3465D3" w14:textId="77777777" w:rsidR="0029138C" w:rsidRDefault="00000000">
            <w:pPr>
              <w:spacing w:after="40"/>
            </w:pPr>
            <w:r>
              <w:t>State</w:t>
            </w:r>
          </w:p>
        </w:tc>
        <w:tc>
          <w:tcPr>
            <w:tcW w:w="5040" w:type="dxa"/>
            <w:vAlign w:val="center"/>
          </w:tcPr>
          <w:p w14:paraId="5E335912" w14:textId="77777777" w:rsidR="0029138C" w:rsidRDefault="00000000">
            <w:pPr>
              <w:spacing w:after="40"/>
            </w:pPr>
            <w:r>
              <w:t>สถานะของทรัพย์สิน เช่น Draft, Open หรือ Close</w:t>
            </w:r>
          </w:p>
        </w:tc>
      </w:tr>
      <w:tr w:rsidR="0029138C" w14:paraId="45519654" w14:textId="77777777">
        <w:tc>
          <w:tcPr>
            <w:tcW w:w="5040" w:type="dxa"/>
            <w:vAlign w:val="center"/>
          </w:tcPr>
          <w:p w14:paraId="08C2278C" w14:textId="77777777" w:rsidR="0029138C" w:rsidRDefault="00000000">
            <w:pPr>
              <w:spacing w:after="40"/>
            </w:pPr>
            <w:r>
              <w:t>Acquisition Date</w:t>
            </w:r>
          </w:p>
        </w:tc>
        <w:tc>
          <w:tcPr>
            <w:tcW w:w="5040" w:type="dxa"/>
            <w:vAlign w:val="center"/>
          </w:tcPr>
          <w:p w14:paraId="1B73D225" w14:textId="77777777" w:rsidR="0029138C" w:rsidRDefault="00000000">
            <w:pPr>
              <w:spacing w:after="40"/>
            </w:pPr>
            <w:r>
              <w:t>วันที่เริ่มรับรู้ทรัพย์สิน</w:t>
            </w:r>
          </w:p>
        </w:tc>
      </w:tr>
      <w:tr w:rsidR="0029138C" w14:paraId="0FC9947D" w14:textId="77777777">
        <w:tc>
          <w:tcPr>
            <w:tcW w:w="5040" w:type="dxa"/>
            <w:vAlign w:val="center"/>
          </w:tcPr>
          <w:p w14:paraId="6600F9E4" w14:textId="77777777" w:rsidR="0029138C" w:rsidRDefault="00000000">
            <w:pPr>
              <w:spacing w:after="40"/>
            </w:pPr>
            <w:r>
              <w:t>Original Value</w:t>
            </w:r>
          </w:p>
        </w:tc>
        <w:tc>
          <w:tcPr>
            <w:tcW w:w="5040" w:type="dxa"/>
            <w:vAlign w:val="center"/>
          </w:tcPr>
          <w:p w14:paraId="4E7F96D0" w14:textId="77777777" w:rsidR="0029138C" w:rsidRDefault="00000000">
            <w:pPr>
              <w:spacing w:after="40"/>
            </w:pPr>
            <w:r>
              <w:t>มูลค่าตั้งต้นของทรัพย์สิน</w:t>
            </w:r>
          </w:p>
        </w:tc>
      </w:tr>
      <w:tr w:rsidR="0029138C" w14:paraId="25A1B2D8" w14:textId="77777777">
        <w:tc>
          <w:tcPr>
            <w:tcW w:w="5040" w:type="dxa"/>
            <w:vAlign w:val="center"/>
          </w:tcPr>
          <w:p w14:paraId="43523A9B" w14:textId="77777777" w:rsidR="0029138C" w:rsidRDefault="00000000">
            <w:pPr>
              <w:spacing w:after="40"/>
            </w:pPr>
            <w:r>
              <w:t>Book Value</w:t>
            </w:r>
          </w:p>
        </w:tc>
        <w:tc>
          <w:tcPr>
            <w:tcW w:w="5040" w:type="dxa"/>
            <w:vAlign w:val="center"/>
          </w:tcPr>
          <w:p w14:paraId="449F12D1" w14:textId="77777777" w:rsidR="0029138C" w:rsidRDefault="00000000">
            <w:pPr>
              <w:spacing w:after="40"/>
            </w:pPr>
            <w:r>
              <w:t>มูลค่าคงเหลือสุทธิหลังหักค่าเสื่อมราคาที่รับรู้แล้ว</w:t>
            </w:r>
          </w:p>
        </w:tc>
      </w:tr>
      <w:tr w:rsidR="0029138C" w14:paraId="6842B085" w14:textId="77777777">
        <w:tc>
          <w:tcPr>
            <w:tcW w:w="5040" w:type="dxa"/>
            <w:vAlign w:val="center"/>
          </w:tcPr>
          <w:p w14:paraId="4756D6EB" w14:textId="77777777" w:rsidR="0029138C" w:rsidRDefault="00000000">
            <w:pPr>
              <w:spacing w:after="40"/>
            </w:pPr>
            <w:r>
              <w:t>Model</w:t>
            </w:r>
          </w:p>
        </w:tc>
        <w:tc>
          <w:tcPr>
            <w:tcW w:w="5040" w:type="dxa"/>
            <w:vAlign w:val="center"/>
          </w:tcPr>
          <w:p w14:paraId="697FD607" w14:textId="77777777" w:rsidR="0029138C" w:rsidRDefault="00000000">
            <w:pPr>
              <w:spacing w:after="40"/>
            </w:pPr>
            <w:r>
              <w:t>ต้นแบบทรัพย์สินที่ใช้กำหนดบัญชีและวิธีคิดค่าเสื่อมราคา</w:t>
            </w:r>
          </w:p>
        </w:tc>
      </w:tr>
      <w:tr w:rsidR="0029138C" w14:paraId="1AF7C25D" w14:textId="77777777">
        <w:tc>
          <w:tcPr>
            <w:tcW w:w="5040" w:type="dxa"/>
            <w:vAlign w:val="center"/>
          </w:tcPr>
          <w:p w14:paraId="617AC052" w14:textId="77777777" w:rsidR="0029138C" w:rsidRDefault="00000000">
            <w:pPr>
              <w:spacing w:after="40"/>
            </w:pPr>
            <w:r>
              <w:lastRenderedPageBreak/>
              <w:t>Journal</w:t>
            </w:r>
          </w:p>
        </w:tc>
        <w:tc>
          <w:tcPr>
            <w:tcW w:w="5040" w:type="dxa"/>
            <w:vAlign w:val="center"/>
          </w:tcPr>
          <w:p w14:paraId="3D30FA1B" w14:textId="77777777" w:rsidR="0029138C" w:rsidRDefault="00000000">
            <w:pPr>
              <w:spacing w:after="40"/>
            </w:pPr>
            <w:r>
              <w:t>สมุดรายวันที่ใช้บันทึกรายการของทรัพย์สิน</w:t>
            </w:r>
          </w:p>
        </w:tc>
      </w:tr>
    </w:tbl>
    <w:p w14:paraId="2DE83A7C" w14:textId="77777777" w:rsidR="0029138C" w:rsidRDefault="0029138C"/>
    <w:p w14:paraId="41187293" w14:textId="77777777" w:rsidR="0029138C" w:rsidRDefault="00000000">
      <w:pPr>
        <w:keepNext/>
        <w:keepLines/>
        <w:spacing w:after="80"/>
      </w:pPr>
      <w:r>
        <w:rPr>
          <w:b/>
          <w:color w:val="000000"/>
          <w:sz w:val="36"/>
        </w:rPr>
        <w:t>ตรวจสอบ Journal Entry</w:t>
      </w:r>
    </w:p>
    <w:p w14:paraId="61F04ED6" w14:textId="77777777" w:rsidR="0029138C" w:rsidRDefault="00000000">
      <w:pPr>
        <w:keepLines/>
        <w:spacing w:after="120"/>
      </w:pPr>
      <w:r>
        <w:t>ในหัวข้อนี้ หน้ารายการทรัพย์สินยังไม่ใช่การสร้าง Journal Entry ใหม่ด้วยตัวเอง แต่เป็นจุดที่ผู้ใช้งานใช้เปิดดูรายการบัญชีของทรัพย์สินที่เกิดขึ้นแล้ว</w:t>
      </w:r>
    </w:p>
    <w:p w14:paraId="5B0D54FC" w14:textId="77777777" w:rsidR="0029138C" w:rsidRDefault="00000000">
      <w:pPr>
        <w:keepLines/>
        <w:spacing w:after="120"/>
      </w:pPr>
      <w:r>
        <w:t>ตัวอย่างทรัพย์สิน เครื่องพิมพ์ตัวล่าง HOT Stamping Machine AMACK-SDS Internal สามารถกดปุ่ม Open Entries เพื่อดูรายการค่าเสื่อมราคาและรายการบัญชีที่เกี่ยวข้องย้อนหลังได้</w:t>
      </w:r>
    </w:p>
    <w:p w14:paraId="2982414F" w14:textId="77777777" w:rsidR="0029138C" w:rsidRDefault="00000000">
      <w:pPr>
        <w:keepLines/>
        <w:spacing w:after="60"/>
        <w:jc w:val="center"/>
      </w:pPr>
      <w:r>
        <w:rPr>
          <w:noProof/>
        </w:rPr>
        <w:drawing>
          <wp:inline distT="0" distB="0" distL="0" distR="0" wp14:anchorId="7249ACD5" wp14:editId="0F785514">
            <wp:extent cx="6172200" cy="180868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journal_depreciation_annotated_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0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2D8C" w14:textId="77777777" w:rsidR="0029138C" w:rsidRDefault="00000000">
      <w:pPr>
        <w:keepLines/>
        <w:spacing w:after="120"/>
        <w:jc w:val="center"/>
      </w:pPr>
      <w:r>
        <w:rPr>
          <w:i/>
          <w:sz w:val="30"/>
        </w:rPr>
        <w:t>ตัวอย่าง Journal Entry ที่เปิดดูได้จากทรัพย์สินที่ใช้งานอยู่</w:t>
      </w:r>
    </w:p>
    <w:p w14:paraId="4BFDE4DB" w14:textId="0E7B62C5" w:rsidR="000B1A92" w:rsidRPr="000B1A92" w:rsidRDefault="00000000">
      <w:pPr>
        <w:keepNext/>
        <w:keepLines/>
        <w:spacing w:after="40"/>
        <w:rPr>
          <w:rFonts w:hint="cs"/>
          <w:b/>
          <w:color w:val="EE0000"/>
          <w:lang w:bidi="th-TH"/>
        </w:rPr>
      </w:pPr>
      <w:proofErr w:type="spellStart"/>
      <w:proofErr w:type="gramStart"/>
      <w:r>
        <w:rPr>
          <w:b/>
        </w:rPr>
        <w:t>คำอธิบายกรอบสี่เหลี่ยมในภาพ</w:t>
      </w:r>
      <w:proofErr w:type="spellEnd"/>
      <w:r w:rsidR="000B1A92">
        <w:rPr>
          <w:rFonts w:hint="cs"/>
          <w:b/>
          <w:cs/>
          <w:lang w:bidi="th-TH"/>
        </w:rPr>
        <w:t xml:space="preserve">  </w:t>
      </w:r>
      <w:r w:rsidR="000B1A92" w:rsidRPr="000B1A92">
        <w:rPr>
          <w:rFonts w:hint="cs"/>
          <w:b/>
          <w:color w:val="EE0000"/>
          <w:cs/>
          <w:lang w:bidi="th-TH"/>
        </w:rPr>
        <w:t>ช่องความหมายไม่ต้องใส่ครับ</w:t>
      </w:r>
      <w:proofErr w:type="gramEnd"/>
    </w:p>
    <w:p w14:paraId="7563B0E9" w14:textId="77777777" w:rsidR="0029138C" w:rsidRDefault="00000000">
      <w:pPr>
        <w:keepLines/>
        <w:spacing w:after="40"/>
      </w:pPr>
      <w:r>
        <w:t xml:space="preserve">1. </w:t>
      </w:r>
      <w:proofErr w:type="spellStart"/>
      <w:r>
        <w:t>หัวเอกสารบัญชี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ชื่อสมุดรายวันและวันที่บันทึก</w:t>
      </w:r>
      <w:proofErr w:type="spellEnd"/>
    </w:p>
    <w:p w14:paraId="0C86C8B8" w14:textId="77777777" w:rsidR="0029138C" w:rsidRDefault="00000000">
      <w:pPr>
        <w:keepLines/>
        <w:spacing w:after="40"/>
      </w:pPr>
      <w:r>
        <w:t>2. แท็บ Journal Items ใช้เปิดดูบรรทัดบัญชีเดบิตและเครดิต</w:t>
      </w:r>
    </w:p>
    <w:p w14:paraId="29CEE7E1" w14:textId="77777777" w:rsidR="0029138C" w:rsidRDefault="00000000">
      <w:pPr>
        <w:keepLines/>
        <w:spacing w:after="40"/>
      </w:pPr>
      <w:r>
        <w:t>3. ตารางบรรทัดบัญชีของรายการค่าเสื่อม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5"/>
        <w:gridCol w:w="3405"/>
        <w:gridCol w:w="2253"/>
        <w:gridCol w:w="2253"/>
      </w:tblGrid>
      <w:tr w:rsidR="0029138C" w14:paraId="060C2155" w14:textId="77777777">
        <w:tc>
          <w:tcPr>
            <w:tcW w:w="2520" w:type="dxa"/>
            <w:shd w:val="clear" w:color="auto" w:fill="D9EAF7"/>
            <w:vAlign w:val="center"/>
          </w:tcPr>
          <w:p w14:paraId="01A25C96" w14:textId="77777777" w:rsidR="0029138C" w:rsidRDefault="00000000">
            <w:pPr>
              <w:spacing w:after="40"/>
            </w:pPr>
            <w:r>
              <w:rPr>
                <w:b/>
              </w:rPr>
              <w:t>บัญชี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4CC6A2A9" w14:textId="77777777" w:rsidR="0029138C" w:rsidRDefault="00000000">
            <w:pPr>
              <w:spacing w:after="40"/>
            </w:pPr>
            <w:r>
              <w:rPr>
                <w:b/>
              </w:rPr>
              <w:t>ความหมาย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7B5B01C3" w14:textId="77777777" w:rsidR="0029138C" w:rsidRDefault="00000000">
            <w:pPr>
              <w:spacing w:after="40"/>
            </w:pPr>
            <w:r>
              <w:rPr>
                <w:b/>
              </w:rPr>
              <w:t>Debit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6D5F8F5F" w14:textId="77777777" w:rsidR="0029138C" w:rsidRDefault="00000000">
            <w:pPr>
              <w:spacing w:after="40"/>
            </w:pPr>
            <w:r>
              <w:rPr>
                <w:b/>
              </w:rPr>
              <w:t>Credit</w:t>
            </w:r>
          </w:p>
        </w:tc>
      </w:tr>
      <w:tr w:rsidR="0029138C" w14:paraId="08FF2EC2" w14:textId="77777777">
        <w:tc>
          <w:tcPr>
            <w:tcW w:w="2520" w:type="dxa"/>
            <w:vAlign w:val="center"/>
          </w:tcPr>
          <w:p w14:paraId="1A676A0F" w14:textId="77777777" w:rsidR="0029138C" w:rsidRDefault="00000000">
            <w:pPr>
              <w:spacing w:after="40"/>
            </w:pPr>
            <w:r>
              <w:t>123014 ค่าเสื่อมราคาสะสม - เครื่องจักร</w:t>
            </w:r>
          </w:p>
        </w:tc>
        <w:tc>
          <w:tcPr>
            <w:tcW w:w="2520" w:type="dxa"/>
            <w:vAlign w:val="center"/>
          </w:tcPr>
          <w:p w14:paraId="0C5C936D" w14:textId="77777777" w:rsidR="0029138C" w:rsidRDefault="00000000">
            <w:pPr>
              <w:spacing w:after="40"/>
            </w:pPr>
            <w:r>
              <w:t>เป็นค่าเสื่อมราคาสะสมของทรัพย์สิน จึงอยู่ฝั่ง Credit</w:t>
            </w:r>
          </w:p>
        </w:tc>
        <w:tc>
          <w:tcPr>
            <w:tcW w:w="2520" w:type="dxa"/>
            <w:vAlign w:val="center"/>
          </w:tcPr>
          <w:p w14:paraId="56906522" w14:textId="77777777" w:rsidR="0029138C" w:rsidRDefault="00000000">
            <w:pPr>
              <w:spacing w:after="40"/>
            </w:pPr>
            <w:r>
              <w:t>0.00</w:t>
            </w:r>
          </w:p>
        </w:tc>
        <w:tc>
          <w:tcPr>
            <w:tcW w:w="2520" w:type="dxa"/>
            <w:vAlign w:val="center"/>
          </w:tcPr>
          <w:p w14:paraId="7C84AD74" w14:textId="77777777" w:rsidR="0029138C" w:rsidRDefault="00000000">
            <w:pPr>
              <w:spacing w:after="40"/>
            </w:pPr>
            <w:r>
              <w:t>212,941.03</w:t>
            </w:r>
          </w:p>
        </w:tc>
      </w:tr>
      <w:tr w:rsidR="0029138C" w14:paraId="5292546E" w14:textId="77777777">
        <w:tc>
          <w:tcPr>
            <w:tcW w:w="2520" w:type="dxa"/>
            <w:vAlign w:val="center"/>
          </w:tcPr>
          <w:p w14:paraId="40B18671" w14:textId="77777777" w:rsidR="0029138C" w:rsidRDefault="00000000">
            <w:pPr>
              <w:spacing w:after="40"/>
            </w:pPr>
            <w:r>
              <w:t>530072 ค่าเสื่อมราคา - เครื่องจักร</w:t>
            </w:r>
          </w:p>
        </w:tc>
        <w:tc>
          <w:tcPr>
            <w:tcW w:w="2520" w:type="dxa"/>
            <w:vAlign w:val="center"/>
          </w:tcPr>
          <w:p w14:paraId="757F7F34" w14:textId="77777777" w:rsidR="0029138C" w:rsidRDefault="00000000">
            <w:pPr>
              <w:spacing w:after="40"/>
            </w:pPr>
            <w:r>
              <w:t>เป็นค่าใช้จ่ายค่าเสื่อมราคาของงวดนั้น จึงอยู่ฝั่ง Debit</w:t>
            </w:r>
          </w:p>
        </w:tc>
        <w:tc>
          <w:tcPr>
            <w:tcW w:w="2520" w:type="dxa"/>
            <w:vAlign w:val="center"/>
          </w:tcPr>
          <w:p w14:paraId="373FEC25" w14:textId="77777777" w:rsidR="0029138C" w:rsidRDefault="00000000">
            <w:pPr>
              <w:spacing w:after="40"/>
            </w:pPr>
            <w:r>
              <w:t>212,941.03</w:t>
            </w:r>
          </w:p>
        </w:tc>
        <w:tc>
          <w:tcPr>
            <w:tcW w:w="2520" w:type="dxa"/>
            <w:vAlign w:val="center"/>
          </w:tcPr>
          <w:p w14:paraId="2A5323D4" w14:textId="77777777" w:rsidR="0029138C" w:rsidRDefault="00000000">
            <w:pPr>
              <w:spacing w:after="40"/>
            </w:pPr>
            <w:r>
              <w:t>0.00</w:t>
            </w:r>
          </w:p>
        </w:tc>
      </w:tr>
    </w:tbl>
    <w:p w14:paraId="52BDE6B0" w14:textId="77777777" w:rsidR="0029138C" w:rsidRDefault="0029138C"/>
    <w:p w14:paraId="5A47C8E6" w14:textId="77777777" w:rsidR="0029138C" w:rsidRDefault="00000000">
      <w:r>
        <w:br w:type="page"/>
      </w:r>
    </w:p>
    <w:p w14:paraId="0EF30D07" w14:textId="31BEE0A3" w:rsidR="0029138C" w:rsidRDefault="00000000">
      <w:pPr>
        <w:keepNext/>
        <w:keepLines/>
        <w:spacing w:after="80"/>
        <w:rPr>
          <w:rFonts w:hint="cs"/>
          <w:lang w:bidi="th-TH"/>
        </w:rPr>
      </w:pPr>
      <w:r>
        <w:rPr>
          <w:b/>
          <w:color w:val="1F4E79"/>
          <w:sz w:val="40"/>
        </w:rPr>
        <w:lastRenderedPageBreak/>
        <w:t xml:space="preserve">6.2 </w:t>
      </w:r>
      <w:proofErr w:type="spellStart"/>
      <w:r>
        <w:rPr>
          <w:b/>
          <w:color w:val="1F4E79"/>
          <w:sz w:val="40"/>
        </w:rPr>
        <w:t>การสร้างทรัพย์สิน</w:t>
      </w:r>
      <w:proofErr w:type="spellEnd"/>
      <w:r w:rsidR="00A06CB5">
        <w:rPr>
          <w:rFonts w:hint="cs"/>
          <w:b/>
          <w:color w:val="1F4E79"/>
          <w:sz w:val="40"/>
          <w:cs/>
          <w:lang w:bidi="th-TH"/>
        </w:rPr>
        <w:t xml:space="preserve"> </w:t>
      </w:r>
      <w:r w:rsidR="00A06CB5" w:rsidRPr="00A06CB5">
        <w:rPr>
          <w:rFonts w:hint="cs"/>
          <w:b/>
          <w:color w:val="EE0000"/>
          <w:sz w:val="40"/>
          <w:cs/>
          <w:lang w:bidi="th-TH"/>
        </w:rPr>
        <w:t>ต้องอธิบายที่มาของทรัพย์สินว่าได้มายังไงทางไหนบ้าง ก่อน</w:t>
      </w:r>
    </w:p>
    <w:p w14:paraId="1D47877B" w14:textId="6FFF687C" w:rsidR="0029138C" w:rsidRPr="00A06CB5" w:rsidRDefault="00000000">
      <w:pPr>
        <w:keepNext/>
        <w:keepLines/>
        <w:spacing w:after="80"/>
        <w:rPr>
          <w:rFonts w:hint="cs"/>
          <w:b/>
          <w:cs/>
          <w:lang w:bidi="th-TH"/>
        </w:rPr>
      </w:pPr>
      <w:proofErr w:type="spellStart"/>
      <w:r w:rsidRPr="00A06CB5">
        <w:rPr>
          <w:b/>
          <w:color w:val="000000"/>
          <w:sz w:val="36"/>
        </w:rPr>
        <w:t>วัตถุปร</w:t>
      </w:r>
      <w:r w:rsidRPr="00A06CB5">
        <w:rPr>
          <w:rFonts w:asciiTheme="majorBidi" w:hAnsiTheme="majorBidi" w:cstheme="majorBidi"/>
          <w:b/>
          <w:color w:val="000000"/>
          <w:sz w:val="36"/>
          <w:szCs w:val="36"/>
        </w:rPr>
        <w:t>ะสง</w:t>
      </w:r>
      <w:proofErr w:type="spellEnd"/>
      <w:r w:rsidR="00A06CB5" w:rsidRPr="00A06CB5">
        <w:rPr>
          <w:rFonts w:asciiTheme="majorBidi" w:hAnsiTheme="majorBidi" w:cstheme="majorBidi"/>
          <w:b/>
          <w:color w:val="000000"/>
          <w:sz w:val="36"/>
          <w:szCs w:val="36"/>
          <w:cs/>
          <w:lang w:bidi="th-TH"/>
        </w:rPr>
        <w:t>ค์</w:t>
      </w:r>
    </w:p>
    <w:p w14:paraId="5C254D87" w14:textId="77777777" w:rsidR="0029138C" w:rsidRDefault="00000000">
      <w:pPr>
        <w:keepLines/>
        <w:spacing w:after="120"/>
      </w:pPr>
      <w:r>
        <w:t xml:space="preserve">หัวข้อนี้ใช้สำหรับสร้างทรัพย์สินรายการใหม่จากข้อมูลจริงของสินทรัพย์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เครื่องจักร</w:t>
      </w:r>
      <w:proofErr w:type="spellEnd"/>
      <w:r>
        <w:t xml:space="preserve"> </w:t>
      </w:r>
      <w:proofErr w:type="spellStart"/>
      <w:r>
        <w:t>โปรแกรมคอมพิวเตอร์</w:t>
      </w:r>
      <w:proofErr w:type="spellEnd"/>
      <w:r>
        <w:t xml:space="preserve"> หรืออุปกรณ์สำนักงาน โดยกำหนดมูลค่าทุน วันที่เริ่มใช้งาน และต้นแบบที่ต้องการใช้</w:t>
      </w:r>
    </w:p>
    <w:p w14:paraId="1E1C17B3" w14:textId="77777777" w:rsidR="0029138C" w:rsidRDefault="00000000">
      <w:pPr>
        <w:keepNext/>
        <w:keepLines/>
        <w:spacing w:after="80"/>
      </w:pPr>
      <w:r>
        <w:rPr>
          <w:b/>
          <w:color w:val="000000"/>
          <w:sz w:val="36"/>
        </w:rPr>
        <w:t>ภาพรวมการทำงาน</w:t>
      </w:r>
    </w:p>
    <w:p w14:paraId="36C5F7D5" w14:textId="77777777" w:rsidR="0029138C" w:rsidRDefault="00000000">
      <w:pPr>
        <w:keepLines/>
        <w:spacing w:after="120"/>
      </w:pPr>
      <w:r>
        <w:t>การสร้างทรัพย์สินแบ่งได้เป็นสองส่วน คือ เลือกต้นแบบที่เหมาะสมก่อน แล้วจึงสร้างรายการทรัพย์สินจริง เมื่อตัวรายการยังเป็น Draft ระบบยังไม่ตัดค่าเสื่อมราคาและยังไม่สร้าง Journal Entry ค่าเสื่อมราคา</w:t>
      </w:r>
    </w:p>
    <w:p w14:paraId="63C17CFF" w14:textId="77777777" w:rsidR="0029138C" w:rsidRDefault="00000000">
      <w:pPr>
        <w:keepNext/>
        <w:keepLines/>
        <w:spacing w:after="80"/>
      </w:pPr>
      <w:r>
        <w:rPr>
          <w:b/>
          <w:color w:val="000000"/>
          <w:sz w:val="36"/>
        </w:rPr>
        <w:t>ฟังก์ชันที่ใช้ในหัวข้อนี้</w:t>
      </w:r>
    </w:p>
    <w:p w14:paraId="10E51B94" w14:textId="77777777" w:rsidR="0029138C" w:rsidRDefault="00000000">
      <w:pPr>
        <w:pStyle w:val="ListBullet"/>
        <w:keepLines/>
      </w:pPr>
      <w:r>
        <w:t>เลือกต้นแบบทรัพย์สินให้ตรงประเภท</w:t>
      </w:r>
    </w:p>
    <w:p w14:paraId="405FC78B" w14:textId="77777777" w:rsidR="0029138C" w:rsidRDefault="00000000">
      <w:pPr>
        <w:pStyle w:val="ListBullet"/>
        <w:keepLines/>
      </w:pPr>
      <w:r>
        <w:t>สร้างทรัพย์สินใหม่และกรอกข้อมูลหลัก</w:t>
      </w:r>
    </w:p>
    <w:p w14:paraId="357703FA" w14:textId="77777777" w:rsidR="0029138C" w:rsidRDefault="00000000">
      <w:pPr>
        <w:pStyle w:val="ListBullet"/>
        <w:keepLines/>
      </w:pPr>
      <w:r>
        <w:t>บันทึกรายการในสถานะ Draft</w:t>
      </w:r>
    </w:p>
    <w:p w14:paraId="31E0578D" w14:textId="77777777" w:rsidR="0029138C" w:rsidRDefault="00000000">
      <w:pPr>
        <w:pStyle w:val="ListBullet"/>
        <w:keepLines/>
      </w:pPr>
      <w:r>
        <w:t>ตรวจสอบว่าข้อมูลพร้อมสำหรับเริ่มใช้งาน</w:t>
      </w:r>
    </w:p>
    <w:p w14:paraId="068B8BE0" w14:textId="77777777" w:rsidR="0029138C" w:rsidRDefault="00000000">
      <w:pPr>
        <w:keepNext/>
        <w:keepLines/>
        <w:spacing w:after="80"/>
      </w:pPr>
      <w:r>
        <w:rPr>
          <w:b/>
          <w:color w:val="000000"/>
          <w:sz w:val="36"/>
        </w:rPr>
        <w:t>เมนูที่ใช้</w:t>
      </w:r>
    </w:p>
    <w:p w14:paraId="3281C713" w14:textId="77777777" w:rsidR="0029138C" w:rsidRDefault="00000000">
      <w:pPr>
        <w:keepLines/>
        <w:spacing w:after="120"/>
      </w:pPr>
      <w:r>
        <w:t>Accounting &gt; Configuration &gt; Management &gt; Asset Models และ Accounting &gt; Accounting &gt; Assets</w:t>
      </w:r>
    </w:p>
    <w:p w14:paraId="37BEEE4F" w14:textId="77777777" w:rsidR="0029138C" w:rsidRDefault="00000000">
      <w:pPr>
        <w:keepNext/>
        <w:keepLines/>
        <w:spacing w:after="80"/>
      </w:pPr>
      <w:r>
        <w:rPr>
          <w:b/>
          <w:color w:val="000000"/>
          <w:sz w:val="36"/>
        </w:rPr>
        <w:t>ขั้นตอนการใช้งานแบบละเอียด</w:t>
      </w:r>
    </w:p>
    <w:p w14:paraId="32C90E56" w14:textId="77777777" w:rsidR="0029138C" w:rsidRDefault="00000000">
      <w:pPr>
        <w:keepLines/>
        <w:spacing w:after="80"/>
      </w:pPr>
      <w:r>
        <w:t>1. เข้าเมนู Asset Models ก่อนเพื่อเลือกต้นแบบที่เหมาะกับทรัพย์สินที่จะสร้าง เพราะต้นแบบจะเป็นตัวกำหนดบัญชีและวิธีคิดค่าเสื่อมราคาให้กับรายการใหม่</w:t>
      </w:r>
    </w:p>
    <w:p w14:paraId="6637D793" w14:textId="77777777" w:rsidR="0029138C" w:rsidRDefault="00000000">
      <w:pPr>
        <w:keepLines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166490BF" wp14:editId="2B11B6DF">
            <wp:extent cx="6172200" cy="46291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nav_asset_models_annotated_cr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168C" w14:textId="77777777" w:rsidR="0029138C" w:rsidRDefault="00000000">
      <w:pPr>
        <w:keepLines/>
        <w:spacing w:after="120"/>
        <w:jc w:val="center"/>
      </w:pPr>
      <w:r>
        <w:rPr>
          <w:i/>
          <w:sz w:val="30"/>
        </w:rPr>
        <w:t>หน้า Asset Models ใช้เลือกต้นแบบทรัพย์สิน</w:t>
      </w:r>
    </w:p>
    <w:p w14:paraId="0CAB9ACE" w14:textId="77777777" w:rsidR="0029138C" w:rsidRDefault="00000000">
      <w:pPr>
        <w:keepNext/>
        <w:keepLines/>
        <w:spacing w:after="40"/>
      </w:pPr>
      <w:r>
        <w:rPr>
          <w:b/>
        </w:rPr>
        <w:t>คำอธิบายกรอบสี่เหลี่ยมในภาพ</w:t>
      </w:r>
    </w:p>
    <w:p w14:paraId="2E5E8F2D" w14:textId="77777777" w:rsidR="0029138C" w:rsidRDefault="00000000">
      <w:pPr>
        <w:keepLines/>
        <w:spacing w:after="40"/>
      </w:pPr>
      <w:r>
        <w:t>1. ส่วนควบคุมด้านบนของหน้าต้นแบบทรัพย์สิน</w:t>
      </w:r>
    </w:p>
    <w:p w14:paraId="7CA78FFB" w14:textId="77777777" w:rsidR="0029138C" w:rsidRDefault="00000000">
      <w:pPr>
        <w:keepLines/>
        <w:spacing w:after="40"/>
      </w:pPr>
      <w:r>
        <w:t>2. ปุ่ม New ใช้สร้างต้นแบบทรัพย์สินใหม่</w:t>
      </w:r>
    </w:p>
    <w:p w14:paraId="434B79D5" w14:textId="77777777" w:rsidR="0029138C" w:rsidRDefault="00000000">
      <w:pPr>
        <w:keepLines/>
        <w:spacing w:after="40"/>
      </w:pPr>
      <w:r>
        <w:t>3. รายการต้นแบบทรัพย์สิน ใช้เลือกต้นแบบที่ต้องการนำไปใช้</w:t>
      </w:r>
    </w:p>
    <w:p w14:paraId="418DBEB7" w14:textId="77777777" w:rsidR="0029138C" w:rsidRDefault="00000000">
      <w:pPr>
        <w:keepLines/>
        <w:spacing w:after="80"/>
      </w:pPr>
      <w:r>
        <w:t>2. เปิดต้นแบบ โปรแกรมคอมพิวเตอร์ แล้วตรวจสอบว่าวิธีคิดค่าเสื่อมราคา บัญชีทรัพย์สิน บัญชีค่าเสื่อมสะสม และบัญชีค่าใช้จ่ายถูกต้องก่อนนำไปใช้</w:t>
      </w:r>
    </w:p>
    <w:p w14:paraId="75DA4041" w14:textId="77777777" w:rsidR="0029138C" w:rsidRDefault="00000000">
      <w:pPr>
        <w:keepLines/>
        <w:spacing w:after="60"/>
        <w:jc w:val="center"/>
      </w:pPr>
      <w:r>
        <w:rPr>
          <w:noProof/>
        </w:rPr>
        <w:drawing>
          <wp:inline distT="0" distB="0" distL="0" distR="0" wp14:anchorId="61A1476D" wp14:editId="033E0634">
            <wp:extent cx="6172200" cy="125713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asset_model_form_annotated_cr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5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EC48" w14:textId="77777777" w:rsidR="0029138C" w:rsidRDefault="00000000">
      <w:pPr>
        <w:keepLines/>
        <w:spacing w:after="120"/>
        <w:jc w:val="center"/>
      </w:pPr>
      <w:r>
        <w:rPr>
          <w:i/>
          <w:sz w:val="30"/>
        </w:rPr>
        <w:t>ตัวอย่างต้นแบบทรัพย์สินที่ใช้ในระบบจริง</w:t>
      </w:r>
    </w:p>
    <w:p w14:paraId="39786AEF" w14:textId="60F1F657" w:rsidR="0029138C" w:rsidRDefault="00000000">
      <w:pPr>
        <w:keepNext/>
        <w:keepLines/>
        <w:spacing w:after="40"/>
        <w:rPr>
          <w:rFonts w:hint="cs"/>
          <w:lang w:bidi="th-TH"/>
        </w:rPr>
      </w:pPr>
      <w:proofErr w:type="spellStart"/>
      <w:proofErr w:type="gramStart"/>
      <w:r>
        <w:rPr>
          <w:b/>
        </w:rPr>
        <w:lastRenderedPageBreak/>
        <w:t>คำอธิบายกรอบสี่เหลี่ยมในภาพ</w:t>
      </w:r>
      <w:proofErr w:type="spellEnd"/>
      <w:r w:rsidR="00A06CB5">
        <w:rPr>
          <w:rFonts w:hint="cs"/>
          <w:b/>
          <w:cs/>
          <w:lang w:bidi="th-TH"/>
        </w:rPr>
        <w:t xml:space="preserve">  </w:t>
      </w:r>
      <w:r w:rsidR="00A06CB5" w:rsidRPr="00A06CB5">
        <w:rPr>
          <w:rFonts w:hint="cs"/>
          <w:b/>
          <w:color w:val="EE0000"/>
          <w:cs/>
          <w:lang w:bidi="th-TH"/>
        </w:rPr>
        <w:t>ยกตัวอย่างการกรอกด้วย</w:t>
      </w:r>
      <w:proofErr w:type="gramEnd"/>
    </w:p>
    <w:p w14:paraId="5BAB386D" w14:textId="77777777" w:rsidR="0029138C" w:rsidRDefault="00000000">
      <w:pPr>
        <w:keepLines/>
        <w:spacing w:after="40"/>
      </w:pPr>
      <w:r>
        <w:t xml:space="preserve">1. </w:t>
      </w:r>
      <w:proofErr w:type="spellStart"/>
      <w:r>
        <w:t>วิธีคิดค่าเสื่อมราคา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แบบเส้นตรง</w:t>
      </w:r>
      <w:proofErr w:type="spellEnd"/>
    </w:p>
    <w:p w14:paraId="52A09320" w14:textId="77777777" w:rsidR="0029138C" w:rsidRDefault="00000000">
      <w:pPr>
        <w:keepLines/>
        <w:spacing w:after="40"/>
      </w:pPr>
      <w:r>
        <w:t>2. บัญชีสินทรัพย์ถาวรที่ใช้รับมูลค่าทรัพย์สิน</w:t>
      </w:r>
    </w:p>
    <w:p w14:paraId="7539112E" w14:textId="77777777" w:rsidR="0029138C" w:rsidRDefault="00000000">
      <w:pPr>
        <w:keepLines/>
        <w:spacing w:after="40"/>
      </w:pPr>
      <w:r>
        <w:t>3. บัญชีค่าเสื่อมราคาสะสม</w:t>
      </w:r>
    </w:p>
    <w:p w14:paraId="29551AC2" w14:textId="77777777" w:rsidR="0029138C" w:rsidRDefault="00000000">
      <w:pPr>
        <w:keepLines/>
        <w:spacing w:after="40"/>
      </w:pPr>
      <w:r>
        <w:t>4. บัญชีค่าใช้จ่ายค่าเสื่อมราคา</w:t>
      </w:r>
    </w:p>
    <w:p w14:paraId="40F0407F" w14:textId="77777777" w:rsidR="0029138C" w:rsidRDefault="00000000">
      <w:pPr>
        <w:keepLines/>
        <w:spacing w:after="40"/>
      </w:pPr>
      <w:r>
        <w:t>5. สมุดรายวันที่ใช้บันทึกรายการค่าเสื่อมราคา</w:t>
      </w:r>
    </w:p>
    <w:p w14:paraId="5BE70E91" w14:textId="77777777" w:rsidR="0029138C" w:rsidRDefault="00000000">
      <w:pPr>
        <w:keepLines/>
        <w:spacing w:after="80"/>
      </w:pPr>
      <w:r>
        <w:t>3. กลับมาที่เมนู Assets แล้วกด New เพื่อสร้างรายการทรัพย์สินใหม่ จากนั้นกรอกชื่อทรัพย์สิน วันที่รับรู้ มูลค่าทุน และเลือกต้นแบบให้ตรงกับสินทรัพย์จริง</w:t>
      </w:r>
    </w:p>
    <w:p w14:paraId="4A26C6FD" w14:textId="77777777" w:rsidR="0029138C" w:rsidRDefault="00000000">
      <w:pPr>
        <w:keepLines/>
        <w:spacing w:after="60"/>
        <w:jc w:val="center"/>
      </w:pPr>
      <w:r>
        <w:rPr>
          <w:noProof/>
        </w:rPr>
        <w:drawing>
          <wp:inline distT="0" distB="0" distL="0" distR="0" wp14:anchorId="7D80B80D" wp14:editId="4E21CFA6">
            <wp:extent cx="6172200" cy="46291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nav_assets_annotated_cro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AA7B" w14:textId="77777777" w:rsidR="0029138C" w:rsidRDefault="00000000">
      <w:pPr>
        <w:keepLines/>
        <w:spacing w:after="120"/>
        <w:jc w:val="center"/>
      </w:pPr>
      <w:r>
        <w:rPr>
          <w:i/>
          <w:sz w:val="30"/>
        </w:rPr>
        <w:t>หน้า Assets ที่ใช้สร้างทรัพย์สินใหม่</w:t>
      </w:r>
    </w:p>
    <w:p w14:paraId="171510F8" w14:textId="77777777" w:rsidR="0029138C" w:rsidRDefault="00000000">
      <w:pPr>
        <w:keepNext/>
        <w:keepLines/>
        <w:spacing w:after="40"/>
      </w:pPr>
      <w:r>
        <w:rPr>
          <w:b/>
        </w:rPr>
        <w:t>คำอธิบายกรอบสี่เหลี่ยมในภาพ</w:t>
      </w:r>
    </w:p>
    <w:p w14:paraId="1E38BD3B" w14:textId="77777777" w:rsidR="0029138C" w:rsidRDefault="00000000">
      <w:pPr>
        <w:keepLines/>
        <w:spacing w:after="40"/>
      </w:pPr>
      <w:r>
        <w:t>1. ส่วนควบคุมด้านบน ใช้ดูตัวกรอง ค้นหา หรือเปิดมุมมองอื่นของรายการทรัพย์สิน</w:t>
      </w:r>
    </w:p>
    <w:p w14:paraId="01C050B0" w14:textId="77777777" w:rsidR="0029138C" w:rsidRDefault="00000000">
      <w:pPr>
        <w:keepLines/>
        <w:spacing w:after="40"/>
      </w:pPr>
      <w:r>
        <w:t>2. ปุ่ม New ใช้สร้างทรัพย์สินรายการใหม่</w:t>
      </w:r>
    </w:p>
    <w:p w14:paraId="49E411A8" w14:textId="77777777" w:rsidR="0029138C" w:rsidRDefault="00000000">
      <w:pPr>
        <w:keepLines/>
        <w:spacing w:after="40"/>
      </w:pPr>
      <w:r>
        <w:lastRenderedPageBreak/>
        <w:t>3. ตารางรายการทรัพย์สิน ใช้เปิดดูรายละเอียดทรัพย์สินแต่ละใบ</w:t>
      </w:r>
    </w:p>
    <w:p w14:paraId="4D8629D5" w14:textId="77777777" w:rsidR="0029138C" w:rsidRDefault="00000000">
      <w:pPr>
        <w:keepLines/>
        <w:spacing w:after="80"/>
      </w:pPr>
      <w:r>
        <w:t>4. ตรวจสอบรายการ Draft ที่สร้างแล้ว เช่น Injection Machine ว่าข้อมูลหลักครบ ก่อนจะกด Confirm ในขั้นตอนถัดไป</w:t>
      </w:r>
    </w:p>
    <w:p w14:paraId="2EFFAC04" w14:textId="77777777" w:rsidR="0029138C" w:rsidRDefault="00000000">
      <w:pPr>
        <w:keepLines/>
        <w:spacing w:after="60"/>
        <w:jc w:val="center"/>
      </w:pPr>
      <w:r>
        <w:rPr>
          <w:noProof/>
        </w:rPr>
        <w:drawing>
          <wp:inline distT="0" distB="0" distL="0" distR="0" wp14:anchorId="0227E6B4" wp14:editId="4FCA413C">
            <wp:extent cx="6172200" cy="326466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asset_draft_form_annotated_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6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6F4EA" w14:textId="77777777" w:rsidR="0029138C" w:rsidRDefault="00000000">
      <w:pPr>
        <w:keepLines/>
        <w:spacing w:after="120"/>
        <w:jc w:val="center"/>
      </w:pPr>
      <w:r>
        <w:rPr>
          <w:i/>
          <w:sz w:val="30"/>
        </w:rPr>
        <w:t>ตัวอย่างทรัพย์สินใหม่ในสถานะ Draft</w:t>
      </w:r>
    </w:p>
    <w:p w14:paraId="6B9E7837" w14:textId="77777777" w:rsidR="0029138C" w:rsidRDefault="00000000">
      <w:pPr>
        <w:keepNext/>
        <w:keepLines/>
        <w:spacing w:after="40"/>
      </w:pPr>
      <w:r>
        <w:rPr>
          <w:b/>
        </w:rPr>
        <w:t>คำอธิบายกรอบสี่เหลี่ยมในภาพ</w:t>
      </w:r>
    </w:p>
    <w:p w14:paraId="3976D390" w14:textId="77777777" w:rsidR="0029138C" w:rsidRDefault="00000000">
      <w:pPr>
        <w:keepLines/>
        <w:spacing w:after="40"/>
      </w:pPr>
      <w:r>
        <w:t>1. ปุ่ม Confirm ใช้เปลี่ยนทรัพย์สินจากฉบับร่างไปเป็นทรัพย์สินที่เริ่มใช้งานจริง</w:t>
      </w:r>
    </w:p>
    <w:p w14:paraId="1E9EFF46" w14:textId="77777777" w:rsidR="0029138C" w:rsidRDefault="00000000">
      <w:pPr>
        <w:keepLines/>
        <w:spacing w:after="40"/>
      </w:pPr>
      <w:r>
        <w:t>2. ต้นแบบทรัพย์สินที่เลือกใช้</w:t>
      </w:r>
    </w:p>
    <w:p w14:paraId="54B3F09A" w14:textId="77777777" w:rsidR="0029138C" w:rsidRDefault="00000000">
      <w:pPr>
        <w:keepLines/>
        <w:spacing w:after="40"/>
      </w:pPr>
      <w:r>
        <w:t>3. มูลค่าทุนของทรัพย์สิน</w:t>
      </w:r>
    </w:p>
    <w:p w14:paraId="16222B6D" w14:textId="77777777" w:rsidR="0029138C" w:rsidRDefault="00000000">
      <w:pPr>
        <w:keepLines/>
        <w:spacing w:after="40"/>
      </w:pPr>
      <w:r>
        <w:t>4. วันที่เริ่มรับรู้ทรัพย์สิน</w:t>
      </w:r>
    </w:p>
    <w:p w14:paraId="37E8A228" w14:textId="60122DCC" w:rsidR="0029138C" w:rsidRDefault="00000000">
      <w:pPr>
        <w:keepLines/>
        <w:spacing w:after="40"/>
        <w:rPr>
          <w:rFonts w:hint="cs"/>
          <w:cs/>
          <w:lang w:bidi="th-TH"/>
        </w:rPr>
      </w:pPr>
      <w:r>
        <w:t>5. สมุดรายวันที่</w:t>
      </w:r>
      <w:proofErr w:type="spellStart"/>
      <w:r>
        <w:t>เกี่ยวข้องกับรายการนี้</w:t>
      </w:r>
      <w:proofErr w:type="spellEnd"/>
      <w:r w:rsidR="00CE328D">
        <w:rPr>
          <w:rFonts w:hint="cs"/>
          <w:cs/>
          <w:lang w:bidi="th-TH"/>
        </w:rPr>
        <w:t xml:space="preserve">   </w:t>
      </w:r>
      <w:r w:rsidR="00CE328D" w:rsidRPr="00CE328D">
        <w:rPr>
          <w:rFonts w:hint="cs"/>
          <w:color w:val="EE0000"/>
          <w:cs/>
          <w:lang w:bidi="th-TH"/>
        </w:rPr>
        <w:t>ควรแสดงตารางให้เห็นว่า กด</w:t>
      </w:r>
      <w:r w:rsidR="00CE328D" w:rsidRPr="00CE328D">
        <w:rPr>
          <w:color w:val="EE0000"/>
          <w:lang w:bidi="th-TH"/>
        </w:rPr>
        <w:t xml:space="preserve"> confirm</w:t>
      </w:r>
      <w:r w:rsidR="00CE328D" w:rsidRPr="00CE328D">
        <w:rPr>
          <w:rFonts w:hint="cs"/>
          <w:color w:val="EE0000"/>
          <w:cs/>
          <w:lang w:bidi="th-TH"/>
        </w:rPr>
        <w:t xml:space="preserve"> </w:t>
      </w:r>
      <w:proofErr w:type="gramStart"/>
      <w:r w:rsidR="00CE328D" w:rsidRPr="00CE328D">
        <w:rPr>
          <w:rFonts w:hint="cs"/>
          <w:color w:val="EE0000"/>
          <w:cs/>
          <w:lang w:bidi="th-TH"/>
        </w:rPr>
        <w:t>แล้ว  แสดงหน้าจอในระบบอย่างไร</w:t>
      </w:r>
      <w:proofErr w:type="gramEnd"/>
    </w:p>
    <w:p w14:paraId="72A19CCA" w14:textId="77777777" w:rsidR="0029138C" w:rsidRDefault="00000000">
      <w:pPr>
        <w:keepNext/>
        <w:keepLines/>
        <w:spacing w:after="80"/>
      </w:pPr>
      <w:proofErr w:type="spellStart"/>
      <w:r>
        <w:rPr>
          <w:b/>
          <w:color w:val="000000"/>
          <w:sz w:val="36"/>
        </w:rPr>
        <w:t>ช่องสำคัญที่ควรดูบนหน้าจอ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29138C" w14:paraId="292874CD" w14:textId="77777777">
        <w:tc>
          <w:tcPr>
            <w:tcW w:w="5040" w:type="dxa"/>
            <w:shd w:val="clear" w:color="auto" w:fill="D9EAF7"/>
            <w:vAlign w:val="center"/>
          </w:tcPr>
          <w:p w14:paraId="3D08DD6E" w14:textId="77777777" w:rsidR="0029138C" w:rsidRDefault="00000000">
            <w:pPr>
              <w:spacing w:after="40"/>
            </w:pPr>
            <w:r>
              <w:rPr>
                <w:b/>
              </w:rPr>
              <w:t>Field Name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18239C1B" w14:textId="77777777" w:rsidR="0029138C" w:rsidRDefault="00000000">
            <w:pPr>
              <w:spacing w:after="40"/>
            </w:pPr>
            <w:r>
              <w:rPr>
                <w:b/>
              </w:rPr>
              <w:t>Meaning</w:t>
            </w:r>
          </w:p>
        </w:tc>
      </w:tr>
      <w:tr w:rsidR="0029138C" w14:paraId="33CF25C7" w14:textId="77777777">
        <w:tc>
          <w:tcPr>
            <w:tcW w:w="5040" w:type="dxa"/>
            <w:vAlign w:val="center"/>
          </w:tcPr>
          <w:p w14:paraId="1015B0C5" w14:textId="77777777" w:rsidR="0029138C" w:rsidRDefault="00000000">
            <w:pPr>
              <w:spacing w:after="40"/>
            </w:pPr>
            <w:r>
              <w:t>Name</w:t>
            </w:r>
          </w:p>
        </w:tc>
        <w:tc>
          <w:tcPr>
            <w:tcW w:w="5040" w:type="dxa"/>
            <w:vAlign w:val="center"/>
          </w:tcPr>
          <w:p w14:paraId="2B2B364E" w14:textId="77777777" w:rsidR="0029138C" w:rsidRDefault="00000000">
            <w:pPr>
              <w:spacing w:after="40"/>
            </w:pPr>
            <w:r>
              <w:t>ชื่อทรัพย์สินที่ต้องการบันทึก</w:t>
            </w:r>
          </w:p>
        </w:tc>
      </w:tr>
      <w:tr w:rsidR="0029138C" w14:paraId="002925FF" w14:textId="77777777">
        <w:tc>
          <w:tcPr>
            <w:tcW w:w="5040" w:type="dxa"/>
            <w:vAlign w:val="center"/>
          </w:tcPr>
          <w:p w14:paraId="2CE91C29" w14:textId="77777777" w:rsidR="0029138C" w:rsidRDefault="00000000">
            <w:pPr>
              <w:spacing w:after="40"/>
            </w:pPr>
            <w:r>
              <w:t>Model</w:t>
            </w:r>
          </w:p>
        </w:tc>
        <w:tc>
          <w:tcPr>
            <w:tcW w:w="5040" w:type="dxa"/>
            <w:vAlign w:val="center"/>
          </w:tcPr>
          <w:p w14:paraId="05EA14B5" w14:textId="77777777" w:rsidR="0029138C" w:rsidRDefault="00000000">
            <w:pPr>
              <w:spacing w:after="40"/>
            </w:pPr>
            <w:r>
              <w:t>ต้นแบบทรัพย์สินที่ใช้ดึงบัญชีและวิธีคิดค่าเสื่อมราคา</w:t>
            </w:r>
          </w:p>
        </w:tc>
      </w:tr>
      <w:tr w:rsidR="0029138C" w14:paraId="647B8E15" w14:textId="77777777">
        <w:tc>
          <w:tcPr>
            <w:tcW w:w="5040" w:type="dxa"/>
            <w:vAlign w:val="center"/>
          </w:tcPr>
          <w:p w14:paraId="45A34AA1" w14:textId="77777777" w:rsidR="0029138C" w:rsidRDefault="00000000">
            <w:pPr>
              <w:spacing w:after="40"/>
            </w:pPr>
            <w:r>
              <w:t>Original Value</w:t>
            </w:r>
          </w:p>
        </w:tc>
        <w:tc>
          <w:tcPr>
            <w:tcW w:w="5040" w:type="dxa"/>
            <w:vAlign w:val="center"/>
          </w:tcPr>
          <w:p w14:paraId="2472D5AA" w14:textId="77777777" w:rsidR="0029138C" w:rsidRDefault="00000000">
            <w:pPr>
              <w:spacing w:after="40"/>
            </w:pPr>
            <w:r>
              <w:t>มูลค่าทุนของทรัพย์สิน</w:t>
            </w:r>
          </w:p>
        </w:tc>
      </w:tr>
      <w:tr w:rsidR="0029138C" w14:paraId="58914271" w14:textId="77777777">
        <w:tc>
          <w:tcPr>
            <w:tcW w:w="5040" w:type="dxa"/>
            <w:vAlign w:val="center"/>
          </w:tcPr>
          <w:p w14:paraId="7306A5B9" w14:textId="77777777" w:rsidR="0029138C" w:rsidRDefault="00000000">
            <w:pPr>
              <w:spacing w:after="40"/>
            </w:pPr>
            <w:r>
              <w:t>Acquisition Date</w:t>
            </w:r>
          </w:p>
        </w:tc>
        <w:tc>
          <w:tcPr>
            <w:tcW w:w="5040" w:type="dxa"/>
            <w:vAlign w:val="center"/>
          </w:tcPr>
          <w:p w14:paraId="6110B233" w14:textId="77777777" w:rsidR="0029138C" w:rsidRDefault="00000000">
            <w:pPr>
              <w:spacing w:after="40"/>
            </w:pPr>
            <w:r>
              <w:t>วันที่เริ่มรับรู้ทรัพย์สิน</w:t>
            </w:r>
          </w:p>
        </w:tc>
      </w:tr>
      <w:tr w:rsidR="0029138C" w14:paraId="21C37C00" w14:textId="77777777">
        <w:tc>
          <w:tcPr>
            <w:tcW w:w="5040" w:type="dxa"/>
            <w:vAlign w:val="center"/>
          </w:tcPr>
          <w:p w14:paraId="57AEC2D0" w14:textId="77777777" w:rsidR="0029138C" w:rsidRDefault="00000000">
            <w:pPr>
              <w:spacing w:after="40"/>
            </w:pPr>
            <w:r>
              <w:t>Journal</w:t>
            </w:r>
          </w:p>
        </w:tc>
        <w:tc>
          <w:tcPr>
            <w:tcW w:w="5040" w:type="dxa"/>
            <w:vAlign w:val="center"/>
          </w:tcPr>
          <w:p w14:paraId="667496A1" w14:textId="77777777" w:rsidR="0029138C" w:rsidRDefault="00000000">
            <w:pPr>
              <w:spacing w:after="40"/>
            </w:pPr>
            <w:r>
              <w:t>สมุดรายวันที่จะใช้ลงรายการที่เกี่ยวกับทรัพย์สิน</w:t>
            </w:r>
          </w:p>
        </w:tc>
      </w:tr>
      <w:tr w:rsidR="0029138C" w14:paraId="73D78F2C" w14:textId="77777777">
        <w:tc>
          <w:tcPr>
            <w:tcW w:w="5040" w:type="dxa"/>
            <w:vAlign w:val="center"/>
          </w:tcPr>
          <w:p w14:paraId="6378D9D9" w14:textId="77777777" w:rsidR="0029138C" w:rsidRDefault="00000000">
            <w:pPr>
              <w:spacing w:after="40"/>
            </w:pPr>
            <w:r>
              <w:lastRenderedPageBreak/>
              <w:t>Prorata Date</w:t>
            </w:r>
          </w:p>
        </w:tc>
        <w:tc>
          <w:tcPr>
            <w:tcW w:w="5040" w:type="dxa"/>
            <w:vAlign w:val="center"/>
          </w:tcPr>
          <w:p w14:paraId="2E4A4F79" w14:textId="77777777" w:rsidR="0029138C" w:rsidRDefault="00000000">
            <w:pPr>
              <w:spacing w:after="40"/>
            </w:pPr>
            <w:r>
              <w:t>วันที่ใช้เริ่มคำนวณค่าเสื่อมราคา</w:t>
            </w:r>
          </w:p>
        </w:tc>
      </w:tr>
    </w:tbl>
    <w:p w14:paraId="2F9C905C" w14:textId="77777777" w:rsidR="0029138C" w:rsidRDefault="0029138C"/>
    <w:p w14:paraId="245AD930" w14:textId="75F1F363" w:rsidR="0029138C" w:rsidRDefault="00000000">
      <w:pPr>
        <w:keepNext/>
        <w:keepLines/>
        <w:spacing w:after="80"/>
        <w:rPr>
          <w:rFonts w:hint="cs"/>
          <w:cs/>
          <w:lang w:bidi="th-TH"/>
        </w:rPr>
      </w:pPr>
      <w:proofErr w:type="spellStart"/>
      <w:r>
        <w:rPr>
          <w:b/>
          <w:color w:val="000000"/>
          <w:sz w:val="36"/>
        </w:rPr>
        <w:t>ตรวจสอบ</w:t>
      </w:r>
      <w:proofErr w:type="spellEnd"/>
      <w:r>
        <w:rPr>
          <w:b/>
          <w:color w:val="000000"/>
          <w:sz w:val="36"/>
        </w:rPr>
        <w:t xml:space="preserve"> Journal Entry</w:t>
      </w:r>
      <w:r w:rsidR="00DF2C73">
        <w:rPr>
          <w:rFonts w:hint="cs"/>
          <w:b/>
          <w:color w:val="000000"/>
          <w:sz w:val="36"/>
          <w:cs/>
          <w:lang w:bidi="th-TH"/>
        </w:rPr>
        <w:t xml:space="preserve"> </w:t>
      </w:r>
      <w:r w:rsidR="00DF2C73" w:rsidRPr="00DF2C73">
        <w:rPr>
          <w:rFonts w:hint="cs"/>
          <w:b/>
          <w:color w:val="EE0000"/>
          <w:sz w:val="36"/>
          <w:cs/>
          <w:lang w:bidi="th-TH"/>
        </w:rPr>
        <w:t xml:space="preserve">ถ้าในหัวข้อไหนที่ไม่มี </w:t>
      </w:r>
      <w:r w:rsidR="00DF2C73" w:rsidRPr="00DF2C73">
        <w:rPr>
          <w:b/>
          <w:color w:val="EE0000"/>
          <w:sz w:val="36"/>
          <w:lang w:bidi="th-TH"/>
        </w:rPr>
        <w:t xml:space="preserve">Journal Entry </w:t>
      </w:r>
      <w:r w:rsidR="00DF2C73" w:rsidRPr="00DF2C73">
        <w:rPr>
          <w:rFonts w:hint="cs"/>
          <w:b/>
          <w:color w:val="EE0000"/>
          <w:sz w:val="36"/>
          <w:cs/>
          <w:lang w:bidi="th-TH"/>
        </w:rPr>
        <w:t>ก็ไม่ต้องระบุอะไร แค่บอกว่ายังไม่มีการบันทึกรายการบัญชีก็พอ</w:t>
      </w:r>
    </w:p>
    <w:p w14:paraId="4C4AD004" w14:textId="77777777" w:rsidR="0029138C" w:rsidRDefault="00000000">
      <w:pPr>
        <w:keepLines/>
        <w:spacing w:after="120"/>
      </w:pPr>
      <w:proofErr w:type="spellStart"/>
      <w:r>
        <w:t>ในขั้นสร้างทรัพย์สินที่ยังอยู่สถานะ</w:t>
      </w:r>
      <w:proofErr w:type="spellEnd"/>
      <w:r>
        <w:t xml:space="preserve"> Draft </w:t>
      </w:r>
      <w:proofErr w:type="spellStart"/>
      <w:r>
        <w:t>ระบบยังไม่สร้าง</w:t>
      </w:r>
      <w:proofErr w:type="spellEnd"/>
      <w:r>
        <w:t xml:space="preserve"> Journal Entry ค่าเสื่อมราคาให้ทันที</w:t>
      </w:r>
    </w:p>
    <w:p w14:paraId="6D1B1187" w14:textId="77777777" w:rsidR="0029138C" w:rsidRDefault="00000000">
      <w:pPr>
        <w:keepLines/>
        <w:spacing w:after="120"/>
      </w:pPr>
      <w:r>
        <w:t>ผู้ใช้งานควรตรวจให้ครบก่อนว่า ชื่อทรัพย์สิน วันที่รับรู้ และมูลค่าทุนถูกต้อง เพราะเมื่อเริ่มใช้งานแล้ว แผนค่าเสื่อมราคาจะอ้างอิงข้อมูลชุดนี้</w:t>
      </w:r>
    </w:p>
    <w:p w14:paraId="427C4D59" w14:textId="77777777" w:rsidR="0029138C" w:rsidRDefault="00000000">
      <w:r>
        <w:br w:type="page"/>
      </w:r>
    </w:p>
    <w:p w14:paraId="35B018FD" w14:textId="07A00EF3" w:rsidR="0029138C" w:rsidRDefault="00000000">
      <w:pPr>
        <w:keepNext/>
        <w:keepLines/>
        <w:spacing w:after="80"/>
        <w:rPr>
          <w:rFonts w:hint="cs"/>
          <w:lang w:bidi="th-TH"/>
        </w:rPr>
      </w:pPr>
      <w:r>
        <w:rPr>
          <w:b/>
          <w:color w:val="1F4E79"/>
          <w:sz w:val="40"/>
        </w:rPr>
        <w:lastRenderedPageBreak/>
        <w:t xml:space="preserve">6.3 </w:t>
      </w:r>
      <w:proofErr w:type="spellStart"/>
      <w:r>
        <w:rPr>
          <w:b/>
          <w:color w:val="1F4E79"/>
          <w:sz w:val="40"/>
        </w:rPr>
        <w:t>การเริ่มคิดค่าเสื่อมราคา</w:t>
      </w:r>
      <w:proofErr w:type="spellEnd"/>
      <w:r>
        <w:rPr>
          <w:b/>
          <w:color w:val="1F4E79"/>
          <w:sz w:val="40"/>
        </w:rPr>
        <w:t xml:space="preserve"> (Activation &amp; Depreciation)</w:t>
      </w:r>
      <w:r w:rsidR="00DF2C73">
        <w:rPr>
          <w:rFonts w:hint="cs"/>
          <w:b/>
          <w:color w:val="1F4E79"/>
          <w:sz w:val="40"/>
          <w:cs/>
          <w:lang w:bidi="th-TH"/>
        </w:rPr>
        <w:t xml:space="preserve"> </w:t>
      </w:r>
    </w:p>
    <w:p w14:paraId="3FBB6A97" w14:textId="77777777" w:rsidR="0029138C" w:rsidRDefault="00000000">
      <w:pPr>
        <w:keepNext/>
        <w:keepLines/>
        <w:spacing w:after="80"/>
      </w:pPr>
      <w:proofErr w:type="spellStart"/>
      <w:r>
        <w:rPr>
          <w:b/>
          <w:color w:val="000000"/>
          <w:sz w:val="36"/>
        </w:rPr>
        <w:t>วัตถุประสงค์</w:t>
      </w:r>
      <w:proofErr w:type="spellEnd"/>
    </w:p>
    <w:p w14:paraId="13F5040A" w14:textId="77777777" w:rsidR="0029138C" w:rsidRDefault="00000000">
      <w:pPr>
        <w:keepLines/>
        <w:spacing w:after="120"/>
      </w:pPr>
      <w:r>
        <w:t>หัวข้อนี้ใช้เมื่อต้องเริ่มใช้งานทรัพย์สินจริง และให้ระบบเริ่มคำนวณค่าเสื่อมราคาเป็นงวดตามต้นแบบที่กำหนดไว้</w:t>
      </w:r>
    </w:p>
    <w:p w14:paraId="39A8BDAA" w14:textId="77777777" w:rsidR="0029138C" w:rsidRDefault="00000000">
      <w:pPr>
        <w:keepNext/>
        <w:keepLines/>
        <w:spacing w:after="80"/>
      </w:pPr>
      <w:r>
        <w:rPr>
          <w:b/>
          <w:color w:val="000000"/>
          <w:sz w:val="36"/>
        </w:rPr>
        <w:t>ภาพรวมการทำงาน</w:t>
      </w:r>
    </w:p>
    <w:p w14:paraId="1980E7EB" w14:textId="77777777" w:rsidR="0029138C" w:rsidRDefault="00000000">
      <w:pPr>
        <w:keepLines/>
        <w:spacing w:after="120"/>
      </w:pPr>
      <w:r>
        <w:t>เมื่อกด Confirm ให้ทรัพย์สินเริ่มใช้งาน ระบบจะเปลี่ยนสถานะจาก Draft เป็น Open หลังจากนั้นระบบจะเริ่มสร้างตารางค่าเสื่อมราคา และเมื่อถึงงวด ระบบจะบันทึกบัญชีค่าเสื่อมราคาให้อัตโนมัติ</w:t>
      </w:r>
    </w:p>
    <w:p w14:paraId="014DEEF4" w14:textId="77777777" w:rsidR="0029138C" w:rsidRDefault="00000000">
      <w:pPr>
        <w:keepNext/>
        <w:keepLines/>
        <w:spacing w:after="80"/>
      </w:pPr>
      <w:r>
        <w:rPr>
          <w:b/>
          <w:color w:val="000000"/>
          <w:sz w:val="36"/>
        </w:rPr>
        <w:t>ฟังก์ชันที่ใช้ในหัวข้อนี้</w:t>
      </w:r>
    </w:p>
    <w:p w14:paraId="25D4AC2E" w14:textId="77EC5070" w:rsidR="0029138C" w:rsidRDefault="00000000">
      <w:pPr>
        <w:pStyle w:val="ListBullet"/>
        <w:keepLines/>
      </w:pPr>
      <w:proofErr w:type="spellStart"/>
      <w:r>
        <w:t>เปลี่ยน</w:t>
      </w:r>
      <w:proofErr w:type="spellEnd"/>
      <w:r w:rsidR="00DF2C73" w:rsidRPr="00DF2C73">
        <w:rPr>
          <w:rFonts w:hint="cs"/>
          <w:color w:val="EE0000"/>
          <w:cs/>
          <w:lang w:bidi="th-TH"/>
        </w:rPr>
        <w:t>สถานะ</w:t>
      </w:r>
      <w:proofErr w:type="spellStart"/>
      <w:r>
        <w:t>ทรัพย์สินจาก</w:t>
      </w:r>
      <w:proofErr w:type="spellEnd"/>
      <w:r>
        <w:t xml:space="preserve"> Draft </w:t>
      </w:r>
      <w:proofErr w:type="spellStart"/>
      <w:r>
        <w:t>เป็น</w:t>
      </w:r>
      <w:proofErr w:type="spellEnd"/>
      <w:r w:rsidR="00DF2C73" w:rsidRPr="00DF2C73">
        <w:rPr>
          <w:rFonts w:hint="cs"/>
          <w:color w:val="EE0000"/>
          <w:cs/>
          <w:lang w:bidi="th-TH"/>
        </w:rPr>
        <w:t>สถานะ</w:t>
      </w:r>
      <w:proofErr w:type="spellStart"/>
      <w:r>
        <w:t>ใช้งานจริง</w:t>
      </w:r>
      <w:proofErr w:type="spellEnd"/>
    </w:p>
    <w:p w14:paraId="6ADE3AA0" w14:textId="502DBBE3" w:rsidR="0029138C" w:rsidRDefault="00DF2C73">
      <w:pPr>
        <w:pStyle w:val="ListBullet"/>
        <w:keepLines/>
      </w:pPr>
      <w:r w:rsidRPr="00DF2C73">
        <w:rPr>
          <w:rFonts w:hint="cs"/>
          <w:color w:val="EE0000"/>
          <w:cs/>
          <w:lang w:bidi="th-TH"/>
        </w:rPr>
        <w:t>ตรวจสอบ</w:t>
      </w:r>
      <w:proofErr w:type="spellStart"/>
      <w:r w:rsidR="00000000" w:rsidRPr="00DF2C73">
        <w:rPr>
          <w:strike/>
        </w:rPr>
        <w:t>ดู</w:t>
      </w:r>
      <w:r w:rsidR="00000000">
        <w:t>มูลค่าคงเหลือของทรัพย์สิน</w:t>
      </w:r>
      <w:proofErr w:type="spellEnd"/>
    </w:p>
    <w:p w14:paraId="6A7BF044" w14:textId="77777777" w:rsidR="0029138C" w:rsidRDefault="00000000">
      <w:pPr>
        <w:pStyle w:val="ListBullet"/>
        <w:keepLines/>
      </w:pPr>
      <w:r>
        <w:t>เปิดดู Journal Entry ค่าเสื่อมราคา</w:t>
      </w:r>
    </w:p>
    <w:p w14:paraId="2FBD44BC" w14:textId="5EFC5555" w:rsidR="0029138C" w:rsidRDefault="00000000">
      <w:pPr>
        <w:pStyle w:val="ListBullet"/>
        <w:keepLines/>
      </w:pPr>
      <w:r w:rsidRPr="00DF2C73">
        <w:rPr>
          <w:strike/>
        </w:rPr>
        <w:t>ตรวจว่าเดบิต</w:t>
      </w:r>
      <w:proofErr w:type="spellStart"/>
      <w:r w:rsidRPr="00DF2C73">
        <w:rPr>
          <w:strike/>
        </w:rPr>
        <w:t>และเครดิตลง</w:t>
      </w:r>
      <w:r>
        <w:t>ถูก</w:t>
      </w:r>
      <w:proofErr w:type="spellEnd"/>
      <w:r w:rsidR="00615E33" w:rsidRPr="00615E33">
        <w:rPr>
          <w:rFonts w:hint="cs"/>
          <w:color w:val="EE0000"/>
          <w:cs/>
          <w:lang w:bidi="th-TH"/>
        </w:rPr>
        <w:t>ตรวจสอบความถูกต้องการบันทึกรายการทาง</w:t>
      </w:r>
      <w:proofErr w:type="spellStart"/>
      <w:r>
        <w:t>บัญชี</w:t>
      </w:r>
      <w:proofErr w:type="spellEnd"/>
    </w:p>
    <w:p w14:paraId="0B02A695" w14:textId="77777777" w:rsidR="0029138C" w:rsidRDefault="00000000">
      <w:pPr>
        <w:keepNext/>
        <w:keepLines/>
        <w:spacing w:after="80"/>
      </w:pPr>
      <w:r>
        <w:rPr>
          <w:b/>
          <w:color w:val="000000"/>
          <w:sz w:val="36"/>
        </w:rPr>
        <w:t>เมนูที่ใช้</w:t>
      </w:r>
    </w:p>
    <w:p w14:paraId="7FBD6423" w14:textId="77777777" w:rsidR="0029138C" w:rsidRDefault="00000000">
      <w:pPr>
        <w:keepLines/>
        <w:spacing w:after="120"/>
      </w:pPr>
      <w:r>
        <w:t>Accounting &gt; Accounting &gt; Assets</w:t>
      </w:r>
    </w:p>
    <w:p w14:paraId="1FB793E5" w14:textId="77777777" w:rsidR="0029138C" w:rsidRDefault="00000000">
      <w:pPr>
        <w:keepNext/>
        <w:keepLines/>
        <w:spacing w:after="80"/>
      </w:pPr>
      <w:r>
        <w:rPr>
          <w:b/>
          <w:color w:val="000000"/>
          <w:sz w:val="36"/>
        </w:rPr>
        <w:t>ขั้นตอนการใช้</w:t>
      </w:r>
      <w:r w:rsidRPr="00615E33">
        <w:rPr>
          <w:b/>
          <w:strike/>
          <w:color w:val="000000"/>
          <w:sz w:val="36"/>
        </w:rPr>
        <w:t>งานแบบละเอียด</w:t>
      </w:r>
    </w:p>
    <w:p w14:paraId="60B1715C" w14:textId="77777777" w:rsidR="0029138C" w:rsidRDefault="00000000">
      <w:pPr>
        <w:keepLines/>
        <w:spacing w:after="80"/>
      </w:pPr>
      <w:r>
        <w:t>1. เปิดทรัพย์สินสถานะ Draft เช่น Injection Machine แล้วกด Confirm เมื่อพร้อมเริ่มใช้งานจริง</w:t>
      </w:r>
    </w:p>
    <w:p w14:paraId="1256C6F8" w14:textId="77777777" w:rsidR="0029138C" w:rsidRDefault="00000000">
      <w:pPr>
        <w:keepLines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1D357D55" wp14:editId="2815EAE4">
            <wp:extent cx="6172200" cy="326466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asset_draft_form_annotated_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6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BC4D4" w14:textId="77777777" w:rsidR="0029138C" w:rsidRDefault="00000000">
      <w:pPr>
        <w:keepLines/>
        <w:spacing w:after="120"/>
        <w:jc w:val="center"/>
      </w:pPr>
      <w:r>
        <w:rPr>
          <w:i/>
          <w:sz w:val="30"/>
        </w:rPr>
        <w:t>จุดที่ใช้เริ่มใช้งานทรัพย์สินจากสถานะ Draft</w:t>
      </w:r>
    </w:p>
    <w:p w14:paraId="125ABD5A" w14:textId="77777777" w:rsidR="0029138C" w:rsidRDefault="00000000">
      <w:pPr>
        <w:keepNext/>
        <w:keepLines/>
        <w:spacing w:after="40"/>
      </w:pPr>
      <w:r>
        <w:rPr>
          <w:b/>
        </w:rPr>
        <w:t>คำอธิบายกรอบสี่เหลี่ยมในภาพ</w:t>
      </w:r>
    </w:p>
    <w:p w14:paraId="3E1EF259" w14:textId="77777777" w:rsidR="0029138C" w:rsidRDefault="00000000">
      <w:pPr>
        <w:keepLines/>
        <w:spacing w:after="40"/>
      </w:pPr>
      <w:r>
        <w:t>1. ปุ่ม Confirm ใช้เปลี่ยนทรัพย์สินจากฉบับร่างไปเป็นทรัพย์สินที่เริ่มใช้งานจริง</w:t>
      </w:r>
    </w:p>
    <w:p w14:paraId="44441334" w14:textId="77777777" w:rsidR="0029138C" w:rsidRDefault="00000000">
      <w:pPr>
        <w:keepLines/>
        <w:spacing w:after="40"/>
      </w:pPr>
      <w:r>
        <w:t>2. ต้นแบบทรัพย์สินที่เลือกใช้</w:t>
      </w:r>
    </w:p>
    <w:p w14:paraId="02A187B0" w14:textId="77777777" w:rsidR="0029138C" w:rsidRDefault="00000000">
      <w:pPr>
        <w:keepLines/>
        <w:spacing w:after="40"/>
      </w:pPr>
      <w:r>
        <w:t>3. มูลค่าทุนของทรัพย์สิน</w:t>
      </w:r>
    </w:p>
    <w:p w14:paraId="09DF1D98" w14:textId="77777777" w:rsidR="0029138C" w:rsidRDefault="00000000">
      <w:pPr>
        <w:keepLines/>
        <w:spacing w:after="40"/>
      </w:pPr>
      <w:r>
        <w:t>4. วันที่เริ่มรับรู้ทรัพย์สิน</w:t>
      </w:r>
    </w:p>
    <w:p w14:paraId="4F7EFB9B" w14:textId="77777777" w:rsidR="0029138C" w:rsidRDefault="00000000">
      <w:pPr>
        <w:keepLines/>
        <w:spacing w:after="40"/>
      </w:pPr>
      <w:r>
        <w:t>5. สมุดรายวันที่เกี่ยวข้องกับรายการนี้</w:t>
      </w:r>
    </w:p>
    <w:p w14:paraId="55873A4C" w14:textId="77777777" w:rsidR="0029138C" w:rsidRDefault="00000000">
      <w:pPr>
        <w:keepLines/>
        <w:spacing w:after="80"/>
      </w:pPr>
      <w:r>
        <w:t>2. หลังเริ่มใช้งานแล้ว ให้เปิดทรัพย์สินสถานะ Open เช่น เครื่องพิมพ์ตัวล่าง HOT Stamping Machine AMACK-SDS Internal เพื่อดูมูลค่าคงเหลือและปุ่มจัดการค่าเสื่อมราคา</w:t>
      </w:r>
    </w:p>
    <w:p w14:paraId="3FD44DBA" w14:textId="77777777" w:rsidR="0029138C" w:rsidRDefault="00000000">
      <w:pPr>
        <w:keepLines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6BE0EB77" wp14:editId="2EB62EBD">
            <wp:extent cx="6172200" cy="358924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asset_open_form_annotated_cr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8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6A36C" w14:textId="77777777" w:rsidR="0029138C" w:rsidRDefault="00000000">
      <w:pPr>
        <w:keepLines/>
        <w:spacing w:after="120"/>
        <w:jc w:val="center"/>
      </w:pPr>
      <w:r>
        <w:rPr>
          <w:i/>
          <w:sz w:val="30"/>
        </w:rPr>
        <w:t>ตัวอย่างทรัพย์สินที่เริ่มใช้งานแล้ว</w:t>
      </w:r>
    </w:p>
    <w:p w14:paraId="4FA851AE" w14:textId="77777777" w:rsidR="0029138C" w:rsidRDefault="00000000">
      <w:pPr>
        <w:keepNext/>
        <w:keepLines/>
        <w:spacing w:after="40"/>
      </w:pPr>
      <w:r>
        <w:rPr>
          <w:b/>
        </w:rPr>
        <w:t>คำอธิบายกรอบสี่เหลี่ยมในภาพ</w:t>
      </w:r>
    </w:p>
    <w:p w14:paraId="07526C30" w14:textId="77777777" w:rsidR="0029138C" w:rsidRDefault="00000000">
      <w:pPr>
        <w:keepLines/>
        <w:spacing w:after="40"/>
      </w:pPr>
      <w:r>
        <w:t>1. ปุ่ม Modify Depreciation ใช้ปรับแผนค่าเสื่อมราคาเมื่อมีการเปลี่ยนแปลง</w:t>
      </w:r>
    </w:p>
    <w:p w14:paraId="000D171A" w14:textId="77777777" w:rsidR="0029138C" w:rsidRDefault="00000000">
      <w:pPr>
        <w:keepLines/>
        <w:spacing w:after="40"/>
      </w:pPr>
      <w:r>
        <w:t>2. ปุ่ม Open Entries ใช้เปิดดูรายการบัญชีของทรัพย์สินใบนี้</w:t>
      </w:r>
    </w:p>
    <w:p w14:paraId="113BF3A0" w14:textId="77777777" w:rsidR="0029138C" w:rsidRDefault="00000000">
      <w:pPr>
        <w:keepLines/>
        <w:spacing w:after="40"/>
      </w:pPr>
      <w:r>
        <w:t>3. มูลค่าคงเหลือสุทธิของทรัพย์สิน ณ วันที่ดูข้อมูล</w:t>
      </w:r>
    </w:p>
    <w:p w14:paraId="43FDF6ED" w14:textId="77777777" w:rsidR="0029138C" w:rsidRDefault="00000000">
      <w:pPr>
        <w:keepLines/>
        <w:spacing w:after="40"/>
      </w:pPr>
      <w:r>
        <w:t>4. มูลค่าทุนตั้งต้นของทรัพย์สิน</w:t>
      </w:r>
    </w:p>
    <w:p w14:paraId="00F6B345" w14:textId="77777777" w:rsidR="0029138C" w:rsidRDefault="00000000">
      <w:pPr>
        <w:keepLines/>
        <w:spacing w:after="40"/>
      </w:pPr>
      <w:r>
        <w:t>5. บัญชีค่าใช้จ่ายค่าเสื่อมราคาที่ระบบจะใช้ตอนตัดค่าเสื่อม</w:t>
      </w:r>
    </w:p>
    <w:p w14:paraId="1347FED0" w14:textId="77777777" w:rsidR="0029138C" w:rsidRDefault="00000000">
      <w:pPr>
        <w:keepLines/>
        <w:spacing w:after="80"/>
      </w:pPr>
      <w:r>
        <w:t>3. กด Open Entries เพื่อเปิดรายการบัญชีที่เกิดจากค่าเสื่อมราคา แล้วเปรียบเทียบกับแผนค่าเสื่อมราคาของทรัพย์สิน</w:t>
      </w:r>
    </w:p>
    <w:p w14:paraId="4C073380" w14:textId="77777777" w:rsidR="0029138C" w:rsidRDefault="00000000">
      <w:pPr>
        <w:keepLines/>
        <w:spacing w:after="60"/>
        <w:jc w:val="center"/>
      </w:pPr>
      <w:r>
        <w:rPr>
          <w:noProof/>
        </w:rPr>
        <w:drawing>
          <wp:inline distT="0" distB="0" distL="0" distR="0" wp14:anchorId="1E2BE1E7" wp14:editId="14861B36">
            <wp:extent cx="6172200" cy="180868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journal_depreciation_annotated_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0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F94D9" w14:textId="77777777" w:rsidR="0029138C" w:rsidRDefault="00000000">
      <w:pPr>
        <w:keepLines/>
        <w:spacing w:after="120"/>
        <w:jc w:val="center"/>
      </w:pPr>
      <w:r>
        <w:rPr>
          <w:i/>
          <w:sz w:val="30"/>
        </w:rPr>
        <w:t>ตัวอย่าง Journal Entry ของค่าเสื่อมราคา</w:t>
      </w:r>
    </w:p>
    <w:p w14:paraId="470E14CF" w14:textId="77777777" w:rsidR="0029138C" w:rsidRDefault="00000000">
      <w:pPr>
        <w:keepNext/>
        <w:keepLines/>
        <w:spacing w:after="40"/>
      </w:pPr>
      <w:r>
        <w:rPr>
          <w:b/>
        </w:rPr>
        <w:lastRenderedPageBreak/>
        <w:t>คำอธิบายกรอบสี่เหลี่ยมในภาพ</w:t>
      </w:r>
    </w:p>
    <w:p w14:paraId="02412A16" w14:textId="77777777" w:rsidR="0029138C" w:rsidRDefault="00000000">
      <w:pPr>
        <w:keepLines/>
        <w:spacing w:after="40"/>
      </w:pPr>
      <w:r>
        <w:t>1. หัวเอกสารบัญชี เช่น ชื่อสมุดรายวันและวันที่บันทึก</w:t>
      </w:r>
    </w:p>
    <w:p w14:paraId="18F83C27" w14:textId="77777777" w:rsidR="0029138C" w:rsidRDefault="00000000">
      <w:pPr>
        <w:keepLines/>
        <w:spacing w:after="40"/>
      </w:pPr>
      <w:r>
        <w:t>2. แท็บ Journal Items ใช้เปิดดูบรรทัดบัญชีเดบิตและเครดิต</w:t>
      </w:r>
    </w:p>
    <w:p w14:paraId="06285374" w14:textId="77777777" w:rsidR="0029138C" w:rsidRDefault="00000000">
      <w:pPr>
        <w:keepLines/>
        <w:spacing w:after="40"/>
      </w:pPr>
      <w:r>
        <w:t>3. ตารางบรรทัดบัญชีของรายการค่าเสื่อม</w:t>
      </w:r>
    </w:p>
    <w:p w14:paraId="541644DC" w14:textId="77777777" w:rsidR="0029138C" w:rsidRDefault="00000000">
      <w:pPr>
        <w:keepNext/>
        <w:keepLines/>
        <w:spacing w:after="80"/>
      </w:pPr>
      <w:r>
        <w:rPr>
          <w:b/>
          <w:color w:val="000000"/>
          <w:sz w:val="36"/>
        </w:rPr>
        <w:t>ช่องสำคัญที่ควรดูบนหน้าจอ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29138C" w14:paraId="22FC5111" w14:textId="77777777">
        <w:tc>
          <w:tcPr>
            <w:tcW w:w="5040" w:type="dxa"/>
            <w:shd w:val="clear" w:color="auto" w:fill="D9EAF7"/>
            <w:vAlign w:val="center"/>
          </w:tcPr>
          <w:p w14:paraId="755C7CD7" w14:textId="77777777" w:rsidR="0029138C" w:rsidRDefault="00000000">
            <w:pPr>
              <w:spacing w:after="40"/>
            </w:pPr>
            <w:r>
              <w:rPr>
                <w:b/>
              </w:rPr>
              <w:t>Field Name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782E4AE6" w14:textId="77777777" w:rsidR="0029138C" w:rsidRDefault="00000000">
            <w:pPr>
              <w:spacing w:after="40"/>
            </w:pPr>
            <w:r>
              <w:rPr>
                <w:b/>
              </w:rPr>
              <w:t>Meaning</w:t>
            </w:r>
          </w:p>
        </w:tc>
      </w:tr>
      <w:tr w:rsidR="0029138C" w14:paraId="2DD29EC3" w14:textId="77777777">
        <w:tc>
          <w:tcPr>
            <w:tcW w:w="5040" w:type="dxa"/>
            <w:vAlign w:val="center"/>
          </w:tcPr>
          <w:p w14:paraId="44BEC83A" w14:textId="77777777" w:rsidR="0029138C" w:rsidRDefault="00000000">
            <w:pPr>
              <w:spacing w:after="40"/>
            </w:pPr>
            <w:r>
              <w:t>State</w:t>
            </w:r>
          </w:p>
        </w:tc>
        <w:tc>
          <w:tcPr>
            <w:tcW w:w="5040" w:type="dxa"/>
            <w:vAlign w:val="center"/>
          </w:tcPr>
          <w:p w14:paraId="661424BF" w14:textId="77777777" w:rsidR="0029138C" w:rsidRDefault="00000000">
            <w:pPr>
              <w:spacing w:after="40"/>
            </w:pPr>
            <w:r>
              <w:t>ต้องเป็น Open เมื่อทรัพย์สินเริ่มใช้งานแล้ว</w:t>
            </w:r>
          </w:p>
        </w:tc>
      </w:tr>
      <w:tr w:rsidR="0029138C" w14:paraId="5C2E9D2E" w14:textId="77777777">
        <w:tc>
          <w:tcPr>
            <w:tcW w:w="5040" w:type="dxa"/>
            <w:vAlign w:val="center"/>
          </w:tcPr>
          <w:p w14:paraId="04215D7C" w14:textId="77777777" w:rsidR="0029138C" w:rsidRDefault="00000000">
            <w:pPr>
              <w:spacing w:after="40"/>
            </w:pPr>
            <w:r>
              <w:t>Book Value</w:t>
            </w:r>
          </w:p>
        </w:tc>
        <w:tc>
          <w:tcPr>
            <w:tcW w:w="5040" w:type="dxa"/>
            <w:vAlign w:val="center"/>
          </w:tcPr>
          <w:p w14:paraId="0F0C0BD5" w14:textId="77777777" w:rsidR="0029138C" w:rsidRDefault="00000000">
            <w:pPr>
              <w:spacing w:after="40"/>
            </w:pPr>
            <w:r>
              <w:t>มูลค่าคงเหลือของทรัพย์สินหลังรับรู้ค่าเสื่อมราคา</w:t>
            </w:r>
          </w:p>
        </w:tc>
      </w:tr>
      <w:tr w:rsidR="0029138C" w14:paraId="503B970E" w14:textId="77777777">
        <w:tc>
          <w:tcPr>
            <w:tcW w:w="5040" w:type="dxa"/>
            <w:vAlign w:val="center"/>
          </w:tcPr>
          <w:p w14:paraId="0350CD66" w14:textId="77777777" w:rsidR="0029138C" w:rsidRDefault="00000000">
            <w:pPr>
              <w:spacing w:after="40"/>
            </w:pPr>
            <w:r>
              <w:t>Method</w:t>
            </w:r>
          </w:p>
        </w:tc>
        <w:tc>
          <w:tcPr>
            <w:tcW w:w="5040" w:type="dxa"/>
            <w:vAlign w:val="center"/>
          </w:tcPr>
          <w:p w14:paraId="4DE473CE" w14:textId="77777777" w:rsidR="0029138C" w:rsidRDefault="00000000">
            <w:pPr>
              <w:spacing w:after="40"/>
            </w:pPr>
            <w:r>
              <w:t>วิธีคิดค่าเสื่อมราคา</w:t>
            </w:r>
          </w:p>
        </w:tc>
      </w:tr>
      <w:tr w:rsidR="0029138C" w14:paraId="7E1F9DAC" w14:textId="77777777">
        <w:tc>
          <w:tcPr>
            <w:tcW w:w="5040" w:type="dxa"/>
            <w:vAlign w:val="center"/>
          </w:tcPr>
          <w:p w14:paraId="191ED02D" w14:textId="77777777" w:rsidR="0029138C" w:rsidRDefault="00000000">
            <w:pPr>
              <w:spacing w:after="40"/>
            </w:pPr>
            <w:r>
              <w:t>Method Number</w:t>
            </w:r>
          </w:p>
        </w:tc>
        <w:tc>
          <w:tcPr>
            <w:tcW w:w="5040" w:type="dxa"/>
            <w:vAlign w:val="center"/>
          </w:tcPr>
          <w:p w14:paraId="4E250AE4" w14:textId="77777777" w:rsidR="0029138C" w:rsidRDefault="00000000">
            <w:pPr>
              <w:spacing w:after="40"/>
            </w:pPr>
            <w:r>
              <w:t>จำนวนงวดที่ใช้ตัดค่าเสื่อม</w:t>
            </w:r>
          </w:p>
        </w:tc>
      </w:tr>
      <w:tr w:rsidR="0029138C" w14:paraId="5E323C59" w14:textId="77777777">
        <w:tc>
          <w:tcPr>
            <w:tcW w:w="5040" w:type="dxa"/>
            <w:vAlign w:val="center"/>
          </w:tcPr>
          <w:p w14:paraId="1DF0CF51" w14:textId="77777777" w:rsidR="0029138C" w:rsidRDefault="00000000">
            <w:pPr>
              <w:spacing w:after="40"/>
            </w:pPr>
            <w:r>
              <w:t>Method Period</w:t>
            </w:r>
          </w:p>
        </w:tc>
        <w:tc>
          <w:tcPr>
            <w:tcW w:w="5040" w:type="dxa"/>
            <w:vAlign w:val="center"/>
          </w:tcPr>
          <w:p w14:paraId="3A4E0568" w14:textId="77777777" w:rsidR="0029138C" w:rsidRDefault="00000000">
            <w:pPr>
              <w:spacing w:after="40"/>
            </w:pPr>
            <w:r>
              <w:t>ช่วงเวลาต่อหนึ่งงวด เช่น เดือน</w:t>
            </w:r>
          </w:p>
        </w:tc>
      </w:tr>
      <w:tr w:rsidR="0029138C" w14:paraId="6AB3DB25" w14:textId="77777777">
        <w:tc>
          <w:tcPr>
            <w:tcW w:w="5040" w:type="dxa"/>
            <w:vAlign w:val="center"/>
          </w:tcPr>
          <w:p w14:paraId="48420CCE" w14:textId="77777777" w:rsidR="0029138C" w:rsidRDefault="00000000">
            <w:pPr>
              <w:spacing w:after="40"/>
            </w:pPr>
            <w:r>
              <w:t>Open Entries</w:t>
            </w:r>
          </w:p>
        </w:tc>
        <w:tc>
          <w:tcPr>
            <w:tcW w:w="5040" w:type="dxa"/>
            <w:vAlign w:val="center"/>
          </w:tcPr>
          <w:p w14:paraId="28F218F3" w14:textId="77777777" w:rsidR="0029138C" w:rsidRDefault="00000000">
            <w:pPr>
              <w:spacing w:after="40"/>
            </w:pPr>
            <w:r>
              <w:t>ปุ่มที่ใช้เปิดดูรายการบัญชีของทรัพย์สิน</w:t>
            </w:r>
          </w:p>
        </w:tc>
      </w:tr>
    </w:tbl>
    <w:p w14:paraId="10EB157A" w14:textId="77777777" w:rsidR="0029138C" w:rsidRDefault="0029138C"/>
    <w:p w14:paraId="25A3A68A" w14:textId="77777777" w:rsidR="0029138C" w:rsidRDefault="00000000">
      <w:pPr>
        <w:keepNext/>
        <w:keepLines/>
        <w:spacing w:after="80"/>
      </w:pPr>
      <w:r>
        <w:rPr>
          <w:b/>
          <w:color w:val="000000"/>
          <w:sz w:val="36"/>
        </w:rPr>
        <w:t>ตรวจสอบ Journal Entry</w:t>
      </w:r>
    </w:p>
    <w:p w14:paraId="1238BEF9" w14:textId="77777777" w:rsidR="0029138C" w:rsidRDefault="00000000">
      <w:pPr>
        <w:keepLines/>
        <w:spacing w:after="120"/>
      </w:pPr>
      <w:r>
        <w:t>ตัวอย่าง Journal Entry ค่าเสื่อมราคาที่ใช้จริงในระบบคือรายการอ้างอิง เครื่องพิมพ์ HOT STAMPING MACHINE BOTH BALM Oil&amp;PE-PEX-SDS Internal: Depreciation</w:t>
      </w:r>
    </w:p>
    <w:p w14:paraId="26030AD5" w14:textId="77777777" w:rsidR="0029138C" w:rsidRDefault="00000000">
      <w:pPr>
        <w:keepLines/>
        <w:spacing w:after="120"/>
      </w:pPr>
      <w:r>
        <w:t>หลักการอ่านรายการนี้คือ ค่าใช้จ่ายค่าเสื่อมราคาจะอยู่ฝั่ง Debit และค่าเสื่อมราคาสะสมจะอยู่ฝั่ง Credit</w:t>
      </w:r>
    </w:p>
    <w:p w14:paraId="5DC365F1" w14:textId="77777777" w:rsidR="0029138C" w:rsidRDefault="00000000">
      <w:pPr>
        <w:keepLines/>
        <w:spacing w:after="120"/>
      </w:pPr>
      <w:r>
        <w:t>เมื่อทั้งสองบรรทัดมียอดเท่ากัน แปลว่าระบบตัดค่าเสื่อมราคาให้ทรัพย์สินในงวดนั้นเรียบร้อย</w:t>
      </w:r>
    </w:p>
    <w:p w14:paraId="2C2AC337" w14:textId="77777777" w:rsidR="0029138C" w:rsidRDefault="00000000">
      <w:pPr>
        <w:keepLines/>
        <w:spacing w:after="60"/>
        <w:jc w:val="center"/>
      </w:pPr>
      <w:r>
        <w:rPr>
          <w:noProof/>
        </w:rPr>
        <w:drawing>
          <wp:inline distT="0" distB="0" distL="0" distR="0" wp14:anchorId="77CE943F" wp14:editId="4B1A267A">
            <wp:extent cx="6172200" cy="180868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journal_depreciation_annotated_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0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FE7B3" w14:textId="77777777" w:rsidR="0029138C" w:rsidRDefault="00000000">
      <w:pPr>
        <w:keepLines/>
        <w:spacing w:after="120"/>
        <w:jc w:val="center"/>
      </w:pPr>
      <w:r>
        <w:rPr>
          <w:i/>
          <w:sz w:val="30"/>
        </w:rPr>
        <w:t>ตัวอย่าง Journal Entry ค่าเสื่อมราคาในระบบจริง</w:t>
      </w:r>
    </w:p>
    <w:p w14:paraId="4EB8AC3F" w14:textId="2C3F053B" w:rsidR="0029138C" w:rsidRDefault="00000000">
      <w:pPr>
        <w:keepNext/>
        <w:keepLines/>
        <w:spacing w:after="40"/>
        <w:rPr>
          <w:rFonts w:hint="cs"/>
          <w:lang w:bidi="th-TH"/>
        </w:rPr>
      </w:pPr>
      <w:proofErr w:type="spellStart"/>
      <w:proofErr w:type="gramStart"/>
      <w:r>
        <w:rPr>
          <w:b/>
        </w:rPr>
        <w:lastRenderedPageBreak/>
        <w:t>คำอธิบายกรอบสี่เหลี่ยมในภาพ</w:t>
      </w:r>
      <w:proofErr w:type="spellEnd"/>
      <w:r w:rsidR="00CE328D">
        <w:rPr>
          <w:rFonts w:hint="cs"/>
          <w:b/>
          <w:cs/>
          <w:lang w:bidi="th-TH"/>
        </w:rPr>
        <w:t xml:space="preserve">  </w:t>
      </w:r>
      <w:r w:rsidR="00CE328D" w:rsidRPr="00CE328D">
        <w:rPr>
          <w:rFonts w:hint="cs"/>
          <w:b/>
          <w:color w:val="EE0000"/>
          <w:cs/>
          <w:lang w:bidi="th-TH"/>
        </w:rPr>
        <w:t>ช่องความหมายเอาออกนะครับ</w:t>
      </w:r>
      <w:proofErr w:type="gramEnd"/>
    </w:p>
    <w:p w14:paraId="1DB4CE39" w14:textId="77777777" w:rsidR="0029138C" w:rsidRDefault="00000000">
      <w:pPr>
        <w:keepLines/>
        <w:spacing w:after="40"/>
      </w:pPr>
      <w:r>
        <w:t xml:space="preserve">1. </w:t>
      </w:r>
      <w:proofErr w:type="spellStart"/>
      <w:r>
        <w:t>หัวเอกสารบัญชี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ชื่อสมุดรายวันและวันที่บันทึก</w:t>
      </w:r>
      <w:proofErr w:type="spellEnd"/>
    </w:p>
    <w:p w14:paraId="3C58124F" w14:textId="77777777" w:rsidR="0029138C" w:rsidRDefault="00000000">
      <w:pPr>
        <w:keepLines/>
        <w:spacing w:after="40"/>
      </w:pPr>
      <w:r>
        <w:t>2. แท็บ Journal Items ใช้เปิดดูบรรทัดบัญชีเดบิตและเครดิต</w:t>
      </w:r>
    </w:p>
    <w:p w14:paraId="19C343FB" w14:textId="77777777" w:rsidR="0029138C" w:rsidRDefault="00000000">
      <w:pPr>
        <w:keepLines/>
        <w:spacing w:after="40"/>
      </w:pPr>
      <w:r>
        <w:t>3. ตารางบรรทัดบัญชีของรายการค่าเสื่อม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3"/>
        <w:gridCol w:w="3223"/>
        <w:gridCol w:w="2325"/>
        <w:gridCol w:w="2325"/>
      </w:tblGrid>
      <w:tr w:rsidR="0029138C" w14:paraId="7A7DD6DD" w14:textId="77777777">
        <w:tc>
          <w:tcPr>
            <w:tcW w:w="2520" w:type="dxa"/>
            <w:shd w:val="clear" w:color="auto" w:fill="D9EAF7"/>
            <w:vAlign w:val="center"/>
          </w:tcPr>
          <w:p w14:paraId="7313C182" w14:textId="77777777" w:rsidR="0029138C" w:rsidRDefault="00000000">
            <w:pPr>
              <w:spacing w:after="40"/>
            </w:pPr>
            <w:r>
              <w:rPr>
                <w:b/>
              </w:rPr>
              <w:t>บัญชี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57F38373" w14:textId="77777777" w:rsidR="0029138C" w:rsidRDefault="00000000">
            <w:pPr>
              <w:spacing w:after="40"/>
            </w:pPr>
            <w:r>
              <w:rPr>
                <w:b/>
              </w:rPr>
              <w:t>ความหมาย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406A9EC" w14:textId="77777777" w:rsidR="0029138C" w:rsidRDefault="00000000">
            <w:pPr>
              <w:spacing w:after="40"/>
            </w:pPr>
            <w:r>
              <w:rPr>
                <w:b/>
              </w:rPr>
              <w:t>Debit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7EB17FB9" w14:textId="77777777" w:rsidR="0029138C" w:rsidRDefault="00000000">
            <w:pPr>
              <w:spacing w:after="40"/>
            </w:pPr>
            <w:r>
              <w:rPr>
                <w:b/>
              </w:rPr>
              <w:t>Credit</w:t>
            </w:r>
          </w:p>
        </w:tc>
      </w:tr>
      <w:tr w:rsidR="0029138C" w14:paraId="4679EEB5" w14:textId="77777777">
        <w:tc>
          <w:tcPr>
            <w:tcW w:w="2520" w:type="dxa"/>
            <w:vAlign w:val="center"/>
          </w:tcPr>
          <w:p w14:paraId="48A8C376" w14:textId="77777777" w:rsidR="0029138C" w:rsidRDefault="00000000">
            <w:pPr>
              <w:spacing w:after="40"/>
            </w:pPr>
            <w:r>
              <w:t>123014 ค่าเสื่อมราคาสะสม - เครื่องจักร</w:t>
            </w:r>
          </w:p>
        </w:tc>
        <w:tc>
          <w:tcPr>
            <w:tcW w:w="2520" w:type="dxa"/>
            <w:vAlign w:val="center"/>
          </w:tcPr>
          <w:p w14:paraId="0D5F645B" w14:textId="77777777" w:rsidR="0029138C" w:rsidRDefault="00000000">
            <w:pPr>
              <w:spacing w:after="40"/>
            </w:pPr>
            <w:r>
              <w:t>Credit บัญชีค่าเสื่อมราคาสะสม เพื่อเพิ่มยอดสะสมของค่าเสื่อมราคา</w:t>
            </w:r>
          </w:p>
        </w:tc>
        <w:tc>
          <w:tcPr>
            <w:tcW w:w="2520" w:type="dxa"/>
            <w:vAlign w:val="center"/>
          </w:tcPr>
          <w:p w14:paraId="1F99AC69" w14:textId="77777777" w:rsidR="0029138C" w:rsidRDefault="00000000">
            <w:pPr>
              <w:spacing w:after="40"/>
            </w:pPr>
            <w:r>
              <w:t>0.00</w:t>
            </w:r>
          </w:p>
        </w:tc>
        <w:tc>
          <w:tcPr>
            <w:tcW w:w="2520" w:type="dxa"/>
            <w:vAlign w:val="center"/>
          </w:tcPr>
          <w:p w14:paraId="6577F835" w14:textId="77777777" w:rsidR="0029138C" w:rsidRDefault="00000000">
            <w:pPr>
              <w:spacing w:after="40"/>
            </w:pPr>
            <w:r>
              <w:t>212,941.03</w:t>
            </w:r>
          </w:p>
        </w:tc>
      </w:tr>
      <w:tr w:rsidR="0029138C" w14:paraId="673354B8" w14:textId="77777777">
        <w:tc>
          <w:tcPr>
            <w:tcW w:w="2520" w:type="dxa"/>
            <w:vAlign w:val="center"/>
          </w:tcPr>
          <w:p w14:paraId="4EC76D58" w14:textId="77777777" w:rsidR="0029138C" w:rsidRDefault="00000000">
            <w:pPr>
              <w:spacing w:after="40"/>
            </w:pPr>
            <w:r>
              <w:t>530072 ค่าเสื่อมราคา - เครื่องจักร</w:t>
            </w:r>
          </w:p>
        </w:tc>
        <w:tc>
          <w:tcPr>
            <w:tcW w:w="2520" w:type="dxa"/>
            <w:vAlign w:val="center"/>
          </w:tcPr>
          <w:p w14:paraId="53BAAFC5" w14:textId="77777777" w:rsidR="0029138C" w:rsidRDefault="00000000">
            <w:pPr>
              <w:spacing w:after="40"/>
            </w:pPr>
            <w:r>
              <w:t>Debit บัญชีค่าใช้จ่ายค่าเสื่อมราคา เพื่อรับรู้ต้นทุนของงวดนั้น</w:t>
            </w:r>
          </w:p>
        </w:tc>
        <w:tc>
          <w:tcPr>
            <w:tcW w:w="2520" w:type="dxa"/>
            <w:vAlign w:val="center"/>
          </w:tcPr>
          <w:p w14:paraId="3BF5FA80" w14:textId="77777777" w:rsidR="0029138C" w:rsidRDefault="00000000">
            <w:pPr>
              <w:spacing w:after="40"/>
            </w:pPr>
            <w:r>
              <w:t>212,941.03</w:t>
            </w:r>
          </w:p>
        </w:tc>
        <w:tc>
          <w:tcPr>
            <w:tcW w:w="2520" w:type="dxa"/>
            <w:vAlign w:val="center"/>
          </w:tcPr>
          <w:p w14:paraId="6697C37C" w14:textId="77777777" w:rsidR="0029138C" w:rsidRDefault="00000000">
            <w:pPr>
              <w:spacing w:after="40"/>
            </w:pPr>
            <w:r>
              <w:t>0.00</w:t>
            </w:r>
          </w:p>
        </w:tc>
      </w:tr>
    </w:tbl>
    <w:p w14:paraId="37460D88" w14:textId="77777777" w:rsidR="0029138C" w:rsidRDefault="0029138C"/>
    <w:p w14:paraId="1581E975" w14:textId="77777777" w:rsidR="0029138C" w:rsidRDefault="00000000">
      <w:r>
        <w:br w:type="page"/>
      </w:r>
    </w:p>
    <w:p w14:paraId="33E5F92F" w14:textId="26C3CE4E" w:rsidR="0029138C" w:rsidRDefault="00000000">
      <w:pPr>
        <w:keepNext/>
        <w:keepLines/>
        <w:spacing w:after="80"/>
        <w:rPr>
          <w:rFonts w:hint="cs"/>
          <w:lang w:bidi="th-TH"/>
        </w:rPr>
      </w:pPr>
      <w:r>
        <w:rPr>
          <w:b/>
          <w:color w:val="1F4E79"/>
          <w:sz w:val="40"/>
        </w:rPr>
        <w:lastRenderedPageBreak/>
        <w:t>6.4 การขายสินทรัพย์ (Selling Assets &amp; Gain/</w:t>
      </w:r>
      <w:proofErr w:type="gramStart"/>
      <w:r>
        <w:rPr>
          <w:b/>
          <w:color w:val="1F4E79"/>
          <w:sz w:val="40"/>
        </w:rPr>
        <w:t>Loss)</w:t>
      </w:r>
      <w:r w:rsidR="00CE328D">
        <w:rPr>
          <w:rFonts w:hint="cs"/>
          <w:b/>
          <w:color w:val="1F4E79"/>
          <w:sz w:val="40"/>
          <w:cs/>
          <w:lang w:bidi="th-TH"/>
        </w:rPr>
        <w:t xml:space="preserve">  </w:t>
      </w:r>
      <w:r w:rsidR="00CE328D" w:rsidRPr="00E46DDD">
        <w:rPr>
          <w:rFonts w:hint="cs"/>
          <w:b/>
          <w:color w:val="EE0000"/>
          <w:sz w:val="40"/>
          <w:cs/>
          <w:lang w:bidi="th-TH"/>
        </w:rPr>
        <w:t>อธิบาย</w:t>
      </w:r>
      <w:proofErr w:type="gramEnd"/>
      <w:r w:rsidR="00CE328D" w:rsidRPr="00E46DDD">
        <w:rPr>
          <w:rFonts w:hint="cs"/>
          <w:b/>
          <w:color w:val="EE0000"/>
          <w:sz w:val="40"/>
          <w:cs/>
          <w:lang w:bidi="th-TH"/>
        </w:rPr>
        <w:t xml:space="preserve"> ว่าเหตุใตจึงเกิดรายการขาย เพราะอะไร</w:t>
      </w:r>
    </w:p>
    <w:p w14:paraId="18954516" w14:textId="77777777" w:rsidR="0029138C" w:rsidRDefault="00000000">
      <w:pPr>
        <w:keepNext/>
        <w:keepLines/>
        <w:spacing w:after="80"/>
      </w:pPr>
      <w:proofErr w:type="spellStart"/>
      <w:r>
        <w:rPr>
          <w:b/>
          <w:color w:val="000000"/>
          <w:sz w:val="36"/>
        </w:rPr>
        <w:t>วัตถุประสงค์</w:t>
      </w:r>
      <w:proofErr w:type="spellEnd"/>
    </w:p>
    <w:p w14:paraId="31881BA2" w14:textId="77777777" w:rsidR="0029138C" w:rsidRDefault="00000000">
      <w:pPr>
        <w:keepLines/>
        <w:spacing w:after="120"/>
      </w:pPr>
      <w:r>
        <w:t>หัวข้อนี้ใช้เมื่อต้องขายทรัพย์สินออกจากบริษัท โดยระบบจะมีทั้งเอกสารขายให้ลูกค้า และรายการบัญชีที่ตัดทรัพย์สินออกจากบัญชี พร้อมรับรู้ผลต่างจากการขาย</w:t>
      </w:r>
    </w:p>
    <w:p w14:paraId="4D98E9FF" w14:textId="77777777" w:rsidR="0029138C" w:rsidRDefault="00000000">
      <w:pPr>
        <w:keepNext/>
        <w:keepLines/>
        <w:spacing w:after="80"/>
      </w:pPr>
      <w:r>
        <w:rPr>
          <w:b/>
          <w:color w:val="000000"/>
          <w:sz w:val="36"/>
        </w:rPr>
        <w:t>ภาพรวมการทำงาน</w:t>
      </w:r>
    </w:p>
    <w:p w14:paraId="7E55B4CC" w14:textId="77777777" w:rsidR="0029138C" w:rsidRDefault="00000000">
      <w:pPr>
        <w:keepLines/>
        <w:spacing w:after="120"/>
      </w:pPr>
      <w:r>
        <w:t>การขายสินทรัพย์ในระบบจริงจะมีอย่างน้อยสองส่วนที่ต้องตรวจ คือ ใบขายที่ออกให้ลูกค้า และ Journal Entry จากการตัดทรัพย์สินออกจากระบบ เมื่อขายเสร็จสถานะของทรัพย์สินจะปิดรายการ</w:t>
      </w:r>
    </w:p>
    <w:p w14:paraId="3905FC28" w14:textId="77777777" w:rsidR="0029138C" w:rsidRDefault="00000000">
      <w:pPr>
        <w:keepNext/>
        <w:keepLines/>
        <w:spacing w:after="80"/>
      </w:pPr>
      <w:r>
        <w:rPr>
          <w:b/>
          <w:color w:val="000000"/>
          <w:sz w:val="36"/>
        </w:rPr>
        <w:t>ฟังก์ชันที่ใช้ในหัวข้อนี้</w:t>
      </w:r>
    </w:p>
    <w:p w14:paraId="35A762B9" w14:textId="77777777" w:rsidR="0029138C" w:rsidRDefault="00000000">
      <w:pPr>
        <w:pStyle w:val="ListBullet"/>
        <w:keepLines/>
      </w:pPr>
      <w:r>
        <w:t>เปิดทรัพย์สินที่ต้องการขาย</w:t>
      </w:r>
    </w:p>
    <w:p w14:paraId="71832507" w14:textId="77777777" w:rsidR="0029138C" w:rsidRDefault="00000000">
      <w:pPr>
        <w:pStyle w:val="ListBullet"/>
        <w:keepLines/>
      </w:pPr>
      <w:r>
        <w:t>ตรวจใบขายที่ออกให้ลูกค้า</w:t>
      </w:r>
    </w:p>
    <w:p w14:paraId="4F3064DE" w14:textId="77777777" w:rsidR="0029138C" w:rsidRDefault="00000000">
      <w:pPr>
        <w:pStyle w:val="ListBullet"/>
        <w:keepLines/>
      </w:pPr>
      <w:r>
        <w:t>ตรวจ Journal จากการตัดทรัพย์สินออกจากบัญชี</w:t>
      </w:r>
    </w:p>
    <w:p w14:paraId="0E9A8513" w14:textId="77777777" w:rsidR="0029138C" w:rsidRDefault="00000000">
      <w:pPr>
        <w:pStyle w:val="ListBullet"/>
        <w:keepLines/>
      </w:pPr>
      <w:r>
        <w:t>ดูว่ามีกำไรหรือรายได้อื่นจากการขายหรือไม่</w:t>
      </w:r>
    </w:p>
    <w:p w14:paraId="58EFD702" w14:textId="77777777" w:rsidR="0029138C" w:rsidRDefault="00000000">
      <w:pPr>
        <w:keepNext/>
        <w:keepLines/>
        <w:spacing w:after="80"/>
      </w:pPr>
      <w:r>
        <w:rPr>
          <w:b/>
          <w:color w:val="000000"/>
          <w:sz w:val="36"/>
        </w:rPr>
        <w:t>เมนูที่ใช้</w:t>
      </w:r>
    </w:p>
    <w:p w14:paraId="04184EE8" w14:textId="77777777" w:rsidR="0029138C" w:rsidRDefault="00000000">
      <w:pPr>
        <w:keepLines/>
        <w:spacing w:after="120"/>
      </w:pPr>
      <w:r>
        <w:t>Accounting &gt; Accounting &gt; Assets</w:t>
      </w:r>
    </w:p>
    <w:p w14:paraId="3397D254" w14:textId="77777777" w:rsidR="0029138C" w:rsidRDefault="00000000">
      <w:pPr>
        <w:keepNext/>
        <w:keepLines/>
        <w:spacing w:after="80"/>
      </w:pPr>
      <w:r>
        <w:rPr>
          <w:b/>
          <w:color w:val="000000"/>
          <w:sz w:val="36"/>
        </w:rPr>
        <w:t>ขั้นตอนการใช้งานแบบละเอียด</w:t>
      </w:r>
    </w:p>
    <w:p w14:paraId="626CB542" w14:textId="77777777" w:rsidR="0029138C" w:rsidRDefault="00000000">
      <w:pPr>
        <w:keepLines/>
        <w:spacing w:after="80"/>
      </w:pPr>
      <w:r>
        <w:t>1. เปิดทรัพย์สินที่ขายแล้ว เช่น MANUAL FA SELL 20260410 เพื่อดูว่าสถานะถูกปิดรายการและวันที่ขายถูกต้อง</w:t>
      </w:r>
    </w:p>
    <w:p w14:paraId="7F728F85" w14:textId="77777777" w:rsidR="0029138C" w:rsidRDefault="00000000">
      <w:pPr>
        <w:keepLines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4542FE3F" wp14:editId="36208E41">
            <wp:extent cx="6172200" cy="423181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asset_sell_form_annotated_cr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3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ECC1" w14:textId="77777777" w:rsidR="0029138C" w:rsidRDefault="00000000">
      <w:pPr>
        <w:keepLines/>
        <w:spacing w:after="120"/>
        <w:jc w:val="center"/>
      </w:pPr>
      <w:r>
        <w:rPr>
          <w:i/>
          <w:sz w:val="30"/>
        </w:rPr>
        <w:t>ตัวอย่างทรัพย์สินที่ผ่านการขายแล้ว</w:t>
      </w:r>
    </w:p>
    <w:p w14:paraId="309FA9AA" w14:textId="77777777" w:rsidR="0029138C" w:rsidRDefault="00000000">
      <w:pPr>
        <w:keepNext/>
        <w:keepLines/>
        <w:spacing w:after="40"/>
      </w:pPr>
      <w:r>
        <w:rPr>
          <w:b/>
        </w:rPr>
        <w:t>คำอธิบายกรอบสี่เหลี่ยมในภาพ</w:t>
      </w:r>
    </w:p>
    <w:p w14:paraId="783CBAC4" w14:textId="77777777" w:rsidR="0029138C" w:rsidRDefault="00000000">
      <w:pPr>
        <w:keepLines/>
        <w:spacing w:after="40"/>
      </w:pPr>
      <w:r>
        <w:t>1. แถบสถานะของทรัพย์สิน หลังขายแล้วสถานะจะปิดรายการ</w:t>
      </w:r>
    </w:p>
    <w:p w14:paraId="4CD5F381" w14:textId="77777777" w:rsidR="0029138C" w:rsidRDefault="00000000">
      <w:pPr>
        <w:keepLines/>
        <w:spacing w:after="40"/>
      </w:pPr>
      <w:r>
        <w:t>3. มูลค่าคงเหลือของทรัพย์สินก่อนปิดรายการ</w:t>
      </w:r>
    </w:p>
    <w:p w14:paraId="46EB70E8" w14:textId="77777777" w:rsidR="0029138C" w:rsidRDefault="00000000">
      <w:pPr>
        <w:keepLines/>
        <w:spacing w:after="40"/>
      </w:pPr>
      <w:r>
        <w:t>4. รายละเอียดทรัพย์สิน ใช้ตรวจสอบข้อมูลก่อนและหลังการขาย</w:t>
      </w:r>
    </w:p>
    <w:p w14:paraId="51575457" w14:textId="77777777" w:rsidR="0029138C" w:rsidRDefault="00000000">
      <w:pPr>
        <w:keepLines/>
        <w:spacing w:after="80"/>
      </w:pPr>
      <w:r>
        <w:t>2. เปิดใบขายเลขที่ INV-E/26/04/00005 แล้วตรวจชื่อลูกค้า วันที่เอกสาร และยอดรวมให้ตรงกับการขายจริง</w:t>
      </w:r>
    </w:p>
    <w:p w14:paraId="1E4B6234" w14:textId="77777777" w:rsidR="0029138C" w:rsidRDefault="00000000">
      <w:pPr>
        <w:keepLines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19FE2583" wp14:editId="45F1DA85">
            <wp:extent cx="6172200" cy="318639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asset_sale_invoice_annotated_cr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8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1B23" w14:textId="77777777" w:rsidR="0029138C" w:rsidRDefault="00000000">
      <w:pPr>
        <w:keepLines/>
        <w:spacing w:after="120"/>
        <w:jc w:val="center"/>
      </w:pPr>
      <w:r>
        <w:rPr>
          <w:i/>
          <w:sz w:val="30"/>
        </w:rPr>
        <w:t>ตัวอย่างใบขายสินทรัพย์ในระบบจริง</w:t>
      </w:r>
    </w:p>
    <w:p w14:paraId="0B34FB0A" w14:textId="32643509" w:rsidR="0029138C" w:rsidRDefault="00000000">
      <w:pPr>
        <w:keepNext/>
        <w:keepLines/>
        <w:spacing w:after="40"/>
        <w:rPr>
          <w:rFonts w:hint="cs"/>
          <w:lang w:bidi="th-TH"/>
        </w:rPr>
      </w:pPr>
      <w:proofErr w:type="gramStart"/>
      <w:r>
        <w:rPr>
          <w:b/>
        </w:rPr>
        <w:t>คำอธิบาย</w:t>
      </w:r>
      <w:proofErr w:type="spellStart"/>
      <w:r>
        <w:rPr>
          <w:b/>
        </w:rPr>
        <w:t>กรอบสี่เหลี่ยมในภาพ</w:t>
      </w:r>
      <w:proofErr w:type="spellEnd"/>
      <w:r w:rsidR="00E46DDD">
        <w:rPr>
          <w:rFonts w:hint="cs"/>
          <w:b/>
          <w:cs/>
          <w:lang w:bidi="th-TH"/>
        </w:rPr>
        <w:t xml:space="preserve">  </w:t>
      </w:r>
      <w:r w:rsidR="00E46DDD" w:rsidRPr="00E46DDD">
        <w:rPr>
          <w:rFonts w:hint="cs"/>
          <w:b/>
          <w:color w:val="EE0000"/>
          <w:cs/>
          <w:lang w:bidi="th-TH"/>
        </w:rPr>
        <w:t>ยกตัวอย่างการ</w:t>
      </w:r>
      <w:proofErr w:type="gramEnd"/>
      <w:r w:rsidR="00E46DDD" w:rsidRPr="00E46DDD">
        <w:rPr>
          <w:rFonts w:hint="cs"/>
          <w:b/>
          <w:color w:val="EE0000"/>
          <w:cs/>
          <w:lang w:bidi="th-TH"/>
        </w:rPr>
        <w:t xml:space="preserve"> กรอก</w:t>
      </w:r>
    </w:p>
    <w:p w14:paraId="0A8F62A3" w14:textId="77777777" w:rsidR="0029138C" w:rsidRDefault="00000000">
      <w:pPr>
        <w:keepLines/>
        <w:spacing w:after="40"/>
      </w:pPr>
      <w:r>
        <w:t xml:space="preserve">1. </w:t>
      </w:r>
      <w:proofErr w:type="spellStart"/>
      <w:r>
        <w:t>สถานะของใบขายสินทรัพย์</w:t>
      </w:r>
      <w:proofErr w:type="spellEnd"/>
    </w:p>
    <w:p w14:paraId="39C7BCF0" w14:textId="77777777" w:rsidR="0029138C" w:rsidRDefault="00000000">
      <w:pPr>
        <w:keepLines/>
        <w:spacing w:after="40"/>
      </w:pPr>
      <w:r>
        <w:t>2. ชื่อลูกค้าที่ซื้อสินทรัพย์</w:t>
      </w:r>
    </w:p>
    <w:p w14:paraId="3EA82618" w14:textId="77777777" w:rsidR="0029138C" w:rsidRDefault="00000000">
      <w:pPr>
        <w:keepLines/>
        <w:spacing w:after="40"/>
      </w:pPr>
      <w:r>
        <w:t>3. รายการสินค้าที่ขายในเอกสารนี้</w:t>
      </w:r>
    </w:p>
    <w:p w14:paraId="53CA3791" w14:textId="77777777" w:rsidR="0029138C" w:rsidRDefault="00000000">
      <w:pPr>
        <w:keepLines/>
        <w:spacing w:after="40"/>
      </w:pPr>
      <w:r>
        <w:t>4. ยอดรวมของใบขาย</w:t>
      </w:r>
    </w:p>
    <w:p w14:paraId="0FC28F25" w14:textId="77777777" w:rsidR="0029138C" w:rsidRDefault="00000000">
      <w:pPr>
        <w:keepLines/>
        <w:spacing w:after="80"/>
      </w:pPr>
      <w:r>
        <w:t>3. เปิด Journal Entry เลขที่ DCJ/26/04/00002 เพื่อตรวจว่าระบบตัดทรัพย์สินออกจากบัญชีและลงผลต่างจากการขายเรียบร้อย</w:t>
      </w:r>
    </w:p>
    <w:p w14:paraId="35FA2D46" w14:textId="77777777" w:rsidR="0029138C" w:rsidRDefault="00000000">
      <w:pPr>
        <w:keepLines/>
        <w:spacing w:after="60"/>
        <w:jc w:val="center"/>
      </w:pPr>
      <w:r>
        <w:rPr>
          <w:noProof/>
        </w:rPr>
        <w:drawing>
          <wp:inline distT="0" distB="0" distL="0" distR="0" wp14:anchorId="6A59088A" wp14:editId="74A9895F">
            <wp:extent cx="6172200" cy="178915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journal_sale_annotated_cr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8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9E0F" w14:textId="77777777" w:rsidR="0029138C" w:rsidRDefault="00000000">
      <w:pPr>
        <w:keepLines/>
        <w:spacing w:after="120"/>
        <w:jc w:val="center"/>
      </w:pPr>
      <w:r>
        <w:rPr>
          <w:i/>
          <w:sz w:val="30"/>
        </w:rPr>
        <w:t>Journal จากการขายทรัพย์สิน</w:t>
      </w:r>
    </w:p>
    <w:p w14:paraId="0E67982B" w14:textId="77777777" w:rsidR="0029138C" w:rsidRDefault="00000000">
      <w:pPr>
        <w:keepNext/>
        <w:keepLines/>
        <w:spacing w:after="40"/>
      </w:pPr>
      <w:r>
        <w:rPr>
          <w:b/>
        </w:rPr>
        <w:lastRenderedPageBreak/>
        <w:t>คำอธิบายกรอบสี่เหลี่ยมในภาพ</w:t>
      </w:r>
    </w:p>
    <w:p w14:paraId="3745609F" w14:textId="77777777" w:rsidR="0029138C" w:rsidRDefault="00000000">
      <w:pPr>
        <w:keepLines/>
        <w:spacing w:after="40"/>
      </w:pPr>
      <w:r>
        <w:t>1. หัวเอกสารบัญชีจากการขายทรัพย์สิน</w:t>
      </w:r>
    </w:p>
    <w:p w14:paraId="7B9873AC" w14:textId="77777777" w:rsidR="0029138C" w:rsidRDefault="00000000">
      <w:pPr>
        <w:keepLines/>
        <w:spacing w:after="40"/>
      </w:pPr>
      <w:r>
        <w:t>2. แท็บ Journal Items ของรายการนี้</w:t>
      </w:r>
    </w:p>
    <w:p w14:paraId="229A8B5E" w14:textId="77777777" w:rsidR="0029138C" w:rsidRDefault="00000000">
      <w:pPr>
        <w:keepLines/>
        <w:spacing w:after="40"/>
      </w:pPr>
      <w:r>
        <w:t>3. ตารางเดบิตและเครดิตที่ระบบลงบัญชีจริง</w:t>
      </w:r>
    </w:p>
    <w:p w14:paraId="1DE14E9F" w14:textId="77777777" w:rsidR="0029138C" w:rsidRDefault="00000000">
      <w:pPr>
        <w:keepNext/>
        <w:keepLines/>
        <w:spacing w:after="80"/>
      </w:pPr>
      <w:r>
        <w:rPr>
          <w:b/>
          <w:color w:val="000000"/>
          <w:sz w:val="36"/>
        </w:rPr>
        <w:t>ช่องสำคัญที่ควรดูบนหน้าจอ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29138C" w14:paraId="5009B6F2" w14:textId="77777777">
        <w:tc>
          <w:tcPr>
            <w:tcW w:w="5040" w:type="dxa"/>
            <w:shd w:val="clear" w:color="auto" w:fill="D9EAF7"/>
            <w:vAlign w:val="center"/>
          </w:tcPr>
          <w:p w14:paraId="6791E973" w14:textId="77777777" w:rsidR="0029138C" w:rsidRDefault="00000000">
            <w:pPr>
              <w:spacing w:after="40"/>
            </w:pPr>
            <w:r>
              <w:rPr>
                <w:b/>
              </w:rPr>
              <w:t>Field Name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63B5C9C0" w14:textId="77777777" w:rsidR="0029138C" w:rsidRDefault="00000000">
            <w:pPr>
              <w:spacing w:after="40"/>
            </w:pPr>
            <w:r>
              <w:rPr>
                <w:b/>
              </w:rPr>
              <w:t>Meaning</w:t>
            </w:r>
          </w:p>
        </w:tc>
      </w:tr>
      <w:tr w:rsidR="0029138C" w14:paraId="53712C3A" w14:textId="77777777">
        <w:tc>
          <w:tcPr>
            <w:tcW w:w="5040" w:type="dxa"/>
            <w:vAlign w:val="center"/>
          </w:tcPr>
          <w:p w14:paraId="1FBC46D8" w14:textId="77777777" w:rsidR="0029138C" w:rsidRDefault="00000000">
            <w:pPr>
              <w:spacing w:after="40"/>
            </w:pPr>
            <w:r>
              <w:t>Disposal Date</w:t>
            </w:r>
          </w:p>
        </w:tc>
        <w:tc>
          <w:tcPr>
            <w:tcW w:w="5040" w:type="dxa"/>
            <w:vAlign w:val="center"/>
          </w:tcPr>
          <w:p w14:paraId="14F699A6" w14:textId="77777777" w:rsidR="0029138C" w:rsidRDefault="00000000">
            <w:pPr>
              <w:spacing w:after="40"/>
            </w:pPr>
            <w:r>
              <w:t>วันที่ขายทรัพย์สิน</w:t>
            </w:r>
          </w:p>
        </w:tc>
      </w:tr>
      <w:tr w:rsidR="0029138C" w14:paraId="73CDB0D5" w14:textId="77777777">
        <w:tc>
          <w:tcPr>
            <w:tcW w:w="5040" w:type="dxa"/>
            <w:vAlign w:val="center"/>
          </w:tcPr>
          <w:p w14:paraId="37BA8C61" w14:textId="77777777" w:rsidR="0029138C" w:rsidRDefault="00000000">
            <w:pPr>
              <w:spacing w:after="40"/>
            </w:pPr>
            <w:r>
              <w:t>State</w:t>
            </w:r>
          </w:p>
        </w:tc>
        <w:tc>
          <w:tcPr>
            <w:tcW w:w="5040" w:type="dxa"/>
            <w:vAlign w:val="center"/>
          </w:tcPr>
          <w:p w14:paraId="0AA840E1" w14:textId="77777777" w:rsidR="0029138C" w:rsidRDefault="00000000">
            <w:pPr>
              <w:spacing w:after="40"/>
            </w:pPr>
            <w:r>
              <w:t>หลังขายแล้วทรัพย์สินจะถูกปิดรายการ</w:t>
            </w:r>
          </w:p>
        </w:tc>
      </w:tr>
      <w:tr w:rsidR="0029138C" w14:paraId="70A7EAC0" w14:textId="77777777">
        <w:tc>
          <w:tcPr>
            <w:tcW w:w="5040" w:type="dxa"/>
            <w:vAlign w:val="center"/>
          </w:tcPr>
          <w:p w14:paraId="3505C4F4" w14:textId="77777777" w:rsidR="0029138C" w:rsidRDefault="00000000">
            <w:pPr>
              <w:spacing w:after="40"/>
            </w:pPr>
            <w:r>
              <w:t>Book Value</w:t>
            </w:r>
          </w:p>
        </w:tc>
        <w:tc>
          <w:tcPr>
            <w:tcW w:w="5040" w:type="dxa"/>
            <w:vAlign w:val="center"/>
          </w:tcPr>
          <w:p w14:paraId="39619BEF" w14:textId="77777777" w:rsidR="0029138C" w:rsidRDefault="00000000">
            <w:pPr>
              <w:spacing w:after="40"/>
            </w:pPr>
            <w:r>
              <w:t>มูลค่าคงเหลือก่อนปิดรายการ</w:t>
            </w:r>
          </w:p>
        </w:tc>
      </w:tr>
      <w:tr w:rsidR="0029138C" w14:paraId="73507383" w14:textId="77777777">
        <w:tc>
          <w:tcPr>
            <w:tcW w:w="5040" w:type="dxa"/>
            <w:vAlign w:val="center"/>
          </w:tcPr>
          <w:p w14:paraId="74E5BA2A" w14:textId="77777777" w:rsidR="0029138C" w:rsidRDefault="00000000">
            <w:pPr>
              <w:spacing w:after="40"/>
            </w:pPr>
            <w:r>
              <w:t>Partner</w:t>
            </w:r>
          </w:p>
        </w:tc>
        <w:tc>
          <w:tcPr>
            <w:tcW w:w="5040" w:type="dxa"/>
            <w:vAlign w:val="center"/>
          </w:tcPr>
          <w:p w14:paraId="2C23C52F" w14:textId="77777777" w:rsidR="0029138C" w:rsidRDefault="00000000">
            <w:pPr>
              <w:spacing w:after="40"/>
            </w:pPr>
            <w:r>
              <w:t>ลูกค้าที่ซื้อทรัพย์สิน</w:t>
            </w:r>
          </w:p>
        </w:tc>
      </w:tr>
      <w:tr w:rsidR="0029138C" w14:paraId="31381280" w14:textId="77777777">
        <w:tc>
          <w:tcPr>
            <w:tcW w:w="5040" w:type="dxa"/>
            <w:vAlign w:val="center"/>
          </w:tcPr>
          <w:p w14:paraId="706C67D1" w14:textId="77777777" w:rsidR="0029138C" w:rsidRDefault="00000000">
            <w:pPr>
              <w:spacing w:after="40"/>
            </w:pPr>
            <w:r>
              <w:t>Amount Total</w:t>
            </w:r>
          </w:p>
        </w:tc>
        <w:tc>
          <w:tcPr>
            <w:tcW w:w="5040" w:type="dxa"/>
            <w:vAlign w:val="center"/>
          </w:tcPr>
          <w:p w14:paraId="09D7A741" w14:textId="77777777" w:rsidR="0029138C" w:rsidRDefault="00000000">
            <w:pPr>
              <w:spacing w:after="40"/>
            </w:pPr>
            <w:r>
              <w:t>ยอดรวมใบขาย</w:t>
            </w:r>
          </w:p>
        </w:tc>
      </w:tr>
      <w:tr w:rsidR="0029138C" w14:paraId="3704A619" w14:textId="77777777">
        <w:tc>
          <w:tcPr>
            <w:tcW w:w="5040" w:type="dxa"/>
            <w:vAlign w:val="center"/>
          </w:tcPr>
          <w:p w14:paraId="4F2A8095" w14:textId="77777777" w:rsidR="0029138C" w:rsidRDefault="00000000">
            <w:pPr>
              <w:spacing w:after="40"/>
            </w:pPr>
            <w:r>
              <w:t>Journal</w:t>
            </w:r>
          </w:p>
        </w:tc>
        <w:tc>
          <w:tcPr>
            <w:tcW w:w="5040" w:type="dxa"/>
            <w:vAlign w:val="center"/>
          </w:tcPr>
          <w:p w14:paraId="2C93A3EE" w14:textId="77777777" w:rsidR="0029138C" w:rsidRDefault="00000000">
            <w:pPr>
              <w:spacing w:after="40"/>
            </w:pPr>
            <w:r>
              <w:t>สมุดรายวันที่ใช้ลงรายการบัญชี</w:t>
            </w:r>
          </w:p>
        </w:tc>
      </w:tr>
    </w:tbl>
    <w:p w14:paraId="4864CF3E" w14:textId="77777777" w:rsidR="0029138C" w:rsidRDefault="0029138C"/>
    <w:p w14:paraId="5E6F6646" w14:textId="77777777" w:rsidR="0029138C" w:rsidRDefault="00000000">
      <w:pPr>
        <w:keepNext/>
        <w:keepLines/>
        <w:spacing w:after="80"/>
      </w:pPr>
      <w:r>
        <w:rPr>
          <w:b/>
          <w:color w:val="000000"/>
          <w:sz w:val="36"/>
        </w:rPr>
        <w:t>ตรวจสอบ Journal Entry</w:t>
      </w:r>
    </w:p>
    <w:p w14:paraId="72B362B8" w14:textId="77777777" w:rsidR="0029138C" w:rsidRDefault="00000000">
      <w:pPr>
        <w:keepLines/>
        <w:spacing w:after="120"/>
      </w:pPr>
      <w:r>
        <w:t>ในตัวอย่างจริง ระบบมีใบขาย INV-E/26/04/00005 ให้ลูกค้า บริษัท อังกฤษตรางู (แอล.พี.) จำกัด มูลค่า 55,000.00 บาท และมีรายการบัญชีตัดทรัพย์สินเลขที่ DCJ/26/04/00002</w:t>
      </w:r>
    </w:p>
    <w:p w14:paraId="66DF1E22" w14:textId="77777777" w:rsidR="0029138C" w:rsidRDefault="00000000">
      <w:pPr>
        <w:keepLines/>
        <w:spacing w:after="120"/>
      </w:pPr>
      <w:r>
        <w:t>รายการบัญชีนี้ควรอ่านทีละบรรทัด โดยดูว่าบรรทัดใดเป็นการตัดสินทรัพย์ บรรทัดใดเป็นการล้างค่าเสื่อมสะสม และบรรทัดใดสะท้อนผลต่างจากการขาย</w:t>
      </w:r>
    </w:p>
    <w:p w14:paraId="1893F0C5" w14:textId="77777777" w:rsidR="0029138C" w:rsidRDefault="00000000">
      <w:pPr>
        <w:keepLines/>
        <w:spacing w:after="120"/>
      </w:pPr>
      <w:r>
        <w:t>ตัวอย่างนี้เป็นข้อมูลจริงในระบบ จึงอาจมีผลต่างจากมูลค่าขายตามใบขาย เพราะระบบอาจบันทึกผลต่างเป็นรายได้อื่นหรือผลกำไรจากการขายทรัพย์สิน</w:t>
      </w:r>
    </w:p>
    <w:p w14:paraId="7E88770D" w14:textId="77777777" w:rsidR="0029138C" w:rsidRDefault="00000000">
      <w:pPr>
        <w:keepLines/>
        <w:spacing w:after="60"/>
        <w:jc w:val="center"/>
      </w:pPr>
      <w:r>
        <w:rPr>
          <w:noProof/>
        </w:rPr>
        <w:drawing>
          <wp:inline distT="0" distB="0" distL="0" distR="0" wp14:anchorId="2707E94A" wp14:editId="758D8562">
            <wp:extent cx="6172200" cy="178915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journal_sale_annotated_cr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8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247C" w14:textId="77777777" w:rsidR="0029138C" w:rsidRDefault="00000000">
      <w:pPr>
        <w:keepLines/>
        <w:spacing w:after="120"/>
        <w:jc w:val="center"/>
      </w:pPr>
      <w:r>
        <w:rPr>
          <w:i/>
          <w:sz w:val="30"/>
        </w:rPr>
        <w:lastRenderedPageBreak/>
        <w:t>Journal Entry จากการขายทรัพย์สินในระบบจริง</w:t>
      </w:r>
    </w:p>
    <w:p w14:paraId="08207F25" w14:textId="0B5EB5DD" w:rsidR="0029138C" w:rsidRDefault="00000000">
      <w:pPr>
        <w:keepNext/>
        <w:keepLines/>
        <w:spacing w:after="40"/>
        <w:rPr>
          <w:rFonts w:hint="cs"/>
          <w:lang w:bidi="th-TH"/>
        </w:rPr>
      </w:pPr>
      <w:proofErr w:type="gramStart"/>
      <w:r>
        <w:rPr>
          <w:b/>
        </w:rPr>
        <w:t>คำอธิบาย</w:t>
      </w:r>
      <w:proofErr w:type="spellStart"/>
      <w:r>
        <w:rPr>
          <w:b/>
        </w:rPr>
        <w:t>กรอบสี่เหลี่ยมในภาพ</w:t>
      </w:r>
      <w:proofErr w:type="spellEnd"/>
      <w:r w:rsidR="00E46DDD">
        <w:rPr>
          <w:rFonts w:hint="cs"/>
          <w:b/>
          <w:cs/>
          <w:lang w:bidi="th-TH"/>
        </w:rPr>
        <w:t xml:space="preserve">  </w:t>
      </w:r>
      <w:r w:rsidR="00E46DDD" w:rsidRPr="00E46DDD">
        <w:rPr>
          <w:rFonts w:hint="cs"/>
          <w:b/>
          <w:color w:val="EE0000"/>
          <w:cs/>
          <w:lang w:bidi="th-TH"/>
        </w:rPr>
        <w:t>ขาบัญชี</w:t>
      </w:r>
      <w:proofErr w:type="gramEnd"/>
      <w:r w:rsidR="00E46DDD" w:rsidRPr="00E46DDD">
        <w:rPr>
          <w:rFonts w:hint="cs"/>
          <w:b/>
          <w:color w:val="EE0000"/>
          <w:cs/>
          <w:lang w:bidi="th-TH"/>
        </w:rPr>
        <w:t xml:space="preserve"> 410000 ไม่น่าใช่น้า ไม่ได้เกิดจากการขายของอ่ะ ลองเช็คหน่อยคร้าบบบ</w:t>
      </w:r>
    </w:p>
    <w:p w14:paraId="61BA569A" w14:textId="77777777" w:rsidR="0029138C" w:rsidRDefault="00000000">
      <w:pPr>
        <w:keepLines/>
        <w:spacing w:after="40"/>
      </w:pPr>
      <w:r>
        <w:t xml:space="preserve">1. </w:t>
      </w:r>
      <w:proofErr w:type="spellStart"/>
      <w:r>
        <w:t>หัวเอกสารบัญชีจากการขายทรัพย์สิน</w:t>
      </w:r>
      <w:proofErr w:type="spellEnd"/>
    </w:p>
    <w:p w14:paraId="44993992" w14:textId="77777777" w:rsidR="0029138C" w:rsidRDefault="00000000">
      <w:pPr>
        <w:keepLines/>
        <w:spacing w:after="40"/>
      </w:pPr>
      <w:r>
        <w:t>2. แท็บ Journal Items ของรายการนี้</w:t>
      </w:r>
    </w:p>
    <w:p w14:paraId="454277E5" w14:textId="77777777" w:rsidR="0029138C" w:rsidRDefault="00000000">
      <w:pPr>
        <w:keepLines/>
        <w:spacing w:after="40"/>
      </w:pPr>
      <w:r>
        <w:t>3. ตารางเดบิตและเครดิตที่ระบบลงบัญชีจริง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4139"/>
        <w:gridCol w:w="1734"/>
        <w:gridCol w:w="1734"/>
      </w:tblGrid>
      <w:tr w:rsidR="0029138C" w14:paraId="34B2BB4C" w14:textId="77777777">
        <w:tc>
          <w:tcPr>
            <w:tcW w:w="2520" w:type="dxa"/>
            <w:shd w:val="clear" w:color="auto" w:fill="D9EAF7"/>
            <w:vAlign w:val="center"/>
          </w:tcPr>
          <w:p w14:paraId="21FE6E93" w14:textId="77777777" w:rsidR="0029138C" w:rsidRDefault="00000000">
            <w:pPr>
              <w:spacing w:after="40"/>
            </w:pPr>
            <w:r>
              <w:rPr>
                <w:b/>
              </w:rPr>
              <w:t>บัญชี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8E4C3D6" w14:textId="77777777" w:rsidR="0029138C" w:rsidRDefault="00000000">
            <w:pPr>
              <w:spacing w:after="40"/>
            </w:pPr>
            <w:r>
              <w:rPr>
                <w:b/>
              </w:rPr>
              <w:t>ความหมาย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B39B8B1" w14:textId="77777777" w:rsidR="0029138C" w:rsidRDefault="00000000">
            <w:pPr>
              <w:spacing w:after="40"/>
            </w:pPr>
            <w:r>
              <w:rPr>
                <w:b/>
              </w:rPr>
              <w:t>Debit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06F30DF" w14:textId="77777777" w:rsidR="0029138C" w:rsidRDefault="00000000">
            <w:pPr>
              <w:spacing w:after="40"/>
            </w:pPr>
            <w:r>
              <w:rPr>
                <w:b/>
              </w:rPr>
              <w:t>Credit</w:t>
            </w:r>
          </w:p>
        </w:tc>
      </w:tr>
      <w:tr w:rsidR="0029138C" w14:paraId="7C23F4C7" w14:textId="77777777">
        <w:tc>
          <w:tcPr>
            <w:tcW w:w="2520" w:type="dxa"/>
            <w:vAlign w:val="center"/>
          </w:tcPr>
          <w:p w14:paraId="47C815BF" w14:textId="77777777" w:rsidR="0029138C" w:rsidRDefault="00000000">
            <w:pPr>
              <w:spacing w:after="40"/>
            </w:pPr>
            <w:r>
              <w:t>124001 โปรแกรมคอมพิวเตอร์</w:t>
            </w:r>
          </w:p>
        </w:tc>
        <w:tc>
          <w:tcPr>
            <w:tcW w:w="2520" w:type="dxa"/>
            <w:vAlign w:val="center"/>
          </w:tcPr>
          <w:p w14:paraId="61F710A2" w14:textId="77777777" w:rsidR="0029138C" w:rsidRDefault="00000000">
            <w:pPr>
              <w:spacing w:after="40"/>
            </w:pPr>
            <w:r>
              <w:t>Credit บัญชีทรัพย์สินถาวร เพื่อตัดมูลค่าทุนของทรัพย์สินออกจากงบ</w:t>
            </w:r>
          </w:p>
        </w:tc>
        <w:tc>
          <w:tcPr>
            <w:tcW w:w="2520" w:type="dxa"/>
            <w:vAlign w:val="center"/>
          </w:tcPr>
          <w:p w14:paraId="5E46054B" w14:textId="77777777" w:rsidR="0029138C" w:rsidRDefault="00000000">
            <w:pPr>
              <w:spacing w:after="40"/>
            </w:pPr>
            <w:r>
              <w:t>0.00</w:t>
            </w:r>
          </w:p>
        </w:tc>
        <w:tc>
          <w:tcPr>
            <w:tcW w:w="2520" w:type="dxa"/>
            <w:vAlign w:val="center"/>
          </w:tcPr>
          <w:p w14:paraId="3F460469" w14:textId="77777777" w:rsidR="0029138C" w:rsidRDefault="00000000">
            <w:pPr>
              <w:spacing w:after="40"/>
            </w:pPr>
            <w:r>
              <w:t>60,000.00</w:t>
            </w:r>
          </w:p>
        </w:tc>
      </w:tr>
      <w:tr w:rsidR="0029138C" w14:paraId="01969CFC" w14:textId="77777777">
        <w:tc>
          <w:tcPr>
            <w:tcW w:w="2520" w:type="dxa"/>
            <w:vAlign w:val="center"/>
          </w:tcPr>
          <w:p w14:paraId="0A725ED2" w14:textId="77777777" w:rsidR="0029138C" w:rsidRDefault="00000000">
            <w:pPr>
              <w:spacing w:after="40"/>
            </w:pPr>
            <w:r>
              <w:t>124004 ค่าตัดจำหน่ายสะสม - โปรแกรมคอมพิวเตอร์</w:t>
            </w:r>
          </w:p>
        </w:tc>
        <w:tc>
          <w:tcPr>
            <w:tcW w:w="2520" w:type="dxa"/>
            <w:vAlign w:val="center"/>
          </w:tcPr>
          <w:p w14:paraId="60AC60C0" w14:textId="77777777" w:rsidR="0029138C" w:rsidRDefault="00000000">
            <w:pPr>
              <w:spacing w:after="40"/>
            </w:pPr>
            <w:r>
              <w:t>Debit บัญชีค่าเสื่อมราคาสะสม เพื่อล้างยอดสะสมที่เคยรับรู้ไว้</w:t>
            </w:r>
          </w:p>
        </w:tc>
        <w:tc>
          <w:tcPr>
            <w:tcW w:w="2520" w:type="dxa"/>
            <w:vAlign w:val="center"/>
          </w:tcPr>
          <w:p w14:paraId="50088402" w14:textId="77777777" w:rsidR="0029138C" w:rsidRDefault="00000000">
            <w:pPr>
              <w:spacing w:after="40"/>
            </w:pPr>
            <w:r>
              <w:t>3,333.33</w:t>
            </w:r>
          </w:p>
        </w:tc>
        <w:tc>
          <w:tcPr>
            <w:tcW w:w="2520" w:type="dxa"/>
            <w:vAlign w:val="center"/>
          </w:tcPr>
          <w:p w14:paraId="71BD2DE5" w14:textId="77777777" w:rsidR="0029138C" w:rsidRDefault="00000000">
            <w:pPr>
              <w:spacing w:after="40"/>
            </w:pPr>
            <w:r>
              <w:t>0.00</w:t>
            </w:r>
          </w:p>
        </w:tc>
      </w:tr>
      <w:tr w:rsidR="0029138C" w14:paraId="70590668" w14:textId="77777777">
        <w:tc>
          <w:tcPr>
            <w:tcW w:w="2520" w:type="dxa"/>
            <w:vAlign w:val="center"/>
          </w:tcPr>
          <w:p w14:paraId="0A112D84" w14:textId="77777777" w:rsidR="0029138C" w:rsidRDefault="00000000">
            <w:pPr>
              <w:spacing w:after="40"/>
            </w:pPr>
            <w:r>
              <w:t>410000 รายได้จากการขายในประเทศ</w:t>
            </w:r>
          </w:p>
        </w:tc>
        <w:tc>
          <w:tcPr>
            <w:tcW w:w="2520" w:type="dxa"/>
            <w:vAlign w:val="center"/>
          </w:tcPr>
          <w:p w14:paraId="500BDCBF" w14:textId="77777777" w:rsidR="0029138C" w:rsidRDefault="00000000">
            <w:pPr>
              <w:spacing w:after="40"/>
            </w:pPr>
            <w:r>
              <w:t>Debit บัญชีรายได้จากการขายในประเทศ เป็นผลจากเอกสารที่ระบบเชื่อมโยงกับการขาย</w:t>
            </w:r>
          </w:p>
        </w:tc>
        <w:tc>
          <w:tcPr>
            <w:tcW w:w="2520" w:type="dxa"/>
            <w:vAlign w:val="center"/>
          </w:tcPr>
          <w:p w14:paraId="72206EC7" w14:textId="77777777" w:rsidR="0029138C" w:rsidRDefault="00000000">
            <w:pPr>
              <w:spacing w:after="40"/>
            </w:pPr>
            <w:r>
              <w:t>1,724,569.00</w:t>
            </w:r>
          </w:p>
        </w:tc>
        <w:tc>
          <w:tcPr>
            <w:tcW w:w="2520" w:type="dxa"/>
            <w:vAlign w:val="center"/>
          </w:tcPr>
          <w:p w14:paraId="6146B34A" w14:textId="77777777" w:rsidR="0029138C" w:rsidRDefault="00000000">
            <w:pPr>
              <w:spacing w:after="40"/>
            </w:pPr>
            <w:r>
              <w:t>0.00</w:t>
            </w:r>
          </w:p>
        </w:tc>
      </w:tr>
      <w:tr w:rsidR="0029138C" w14:paraId="03470159" w14:textId="77777777">
        <w:tc>
          <w:tcPr>
            <w:tcW w:w="2520" w:type="dxa"/>
            <w:vAlign w:val="center"/>
          </w:tcPr>
          <w:p w14:paraId="2257AC88" w14:textId="77777777" w:rsidR="0029138C" w:rsidRDefault="00000000">
            <w:pPr>
              <w:spacing w:after="40"/>
            </w:pPr>
            <w:r>
              <w:t>430000 รายได้อื่น</w:t>
            </w:r>
          </w:p>
        </w:tc>
        <w:tc>
          <w:tcPr>
            <w:tcW w:w="2520" w:type="dxa"/>
            <w:vAlign w:val="center"/>
          </w:tcPr>
          <w:p w14:paraId="1882B4DA" w14:textId="77777777" w:rsidR="0029138C" w:rsidRDefault="00000000">
            <w:pPr>
              <w:spacing w:after="40"/>
            </w:pPr>
            <w:r>
              <w:t>Credit บัญชีรายได้อื่น ใช้รับรู้ผลต่างจากการขายทรัพย์สิน</w:t>
            </w:r>
          </w:p>
        </w:tc>
        <w:tc>
          <w:tcPr>
            <w:tcW w:w="2520" w:type="dxa"/>
            <w:vAlign w:val="center"/>
          </w:tcPr>
          <w:p w14:paraId="6960C1B2" w14:textId="77777777" w:rsidR="0029138C" w:rsidRDefault="00000000">
            <w:pPr>
              <w:spacing w:after="40"/>
            </w:pPr>
            <w:r>
              <w:t>0.00</w:t>
            </w:r>
          </w:p>
        </w:tc>
        <w:tc>
          <w:tcPr>
            <w:tcW w:w="2520" w:type="dxa"/>
            <w:vAlign w:val="center"/>
          </w:tcPr>
          <w:p w14:paraId="3FF3B3D6" w14:textId="77777777" w:rsidR="0029138C" w:rsidRDefault="00000000">
            <w:pPr>
              <w:spacing w:after="40"/>
            </w:pPr>
            <w:r>
              <w:t>1,667,902.33</w:t>
            </w:r>
          </w:p>
        </w:tc>
      </w:tr>
    </w:tbl>
    <w:p w14:paraId="560B5653" w14:textId="77777777" w:rsidR="0029138C" w:rsidRDefault="0029138C"/>
    <w:p w14:paraId="0BFB8154" w14:textId="77777777" w:rsidR="0029138C" w:rsidRDefault="00000000">
      <w:r>
        <w:br w:type="page"/>
      </w:r>
    </w:p>
    <w:p w14:paraId="4A9D2F75" w14:textId="77777777" w:rsidR="0029138C" w:rsidRDefault="00000000">
      <w:pPr>
        <w:keepNext/>
        <w:keepLines/>
        <w:spacing w:after="80"/>
      </w:pPr>
      <w:r>
        <w:rPr>
          <w:b/>
          <w:color w:val="1F4E79"/>
          <w:sz w:val="40"/>
        </w:rPr>
        <w:lastRenderedPageBreak/>
        <w:t>6.5 การตัดจำหน่ายสินทรัพย์ (Disposal / Scrap)</w:t>
      </w:r>
    </w:p>
    <w:p w14:paraId="0B328156" w14:textId="77777777" w:rsidR="0029138C" w:rsidRDefault="00000000">
      <w:pPr>
        <w:keepNext/>
        <w:keepLines/>
        <w:spacing w:after="80"/>
      </w:pPr>
      <w:r>
        <w:rPr>
          <w:b/>
          <w:color w:val="000000"/>
          <w:sz w:val="36"/>
        </w:rPr>
        <w:t>วัตถุประสงค์</w:t>
      </w:r>
    </w:p>
    <w:p w14:paraId="2B986DF3" w14:textId="77777777" w:rsidR="0029138C" w:rsidRDefault="00000000">
      <w:pPr>
        <w:keepLines/>
        <w:spacing w:after="120"/>
      </w:pPr>
      <w:r>
        <w:t>หัวข้อนี้ใช้เมื่อต้องตัดทรัพย์สินออกจากระบบโดยไม่มีการขาย เช่น ชำรุด ใช้งานต่อไม่ได้ หรือเลิกใช้งานถาวร</w:t>
      </w:r>
    </w:p>
    <w:p w14:paraId="11BED57A" w14:textId="77777777" w:rsidR="0029138C" w:rsidRDefault="00000000">
      <w:pPr>
        <w:keepNext/>
        <w:keepLines/>
        <w:spacing w:after="80"/>
      </w:pPr>
      <w:r>
        <w:rPr>
          <w:b/>
          <w:color w:val="000000"/>
          <w:sz w:val="36"/>
        </w:rPr>
        <w:t>ภาพรวมการทำงาน</w:t>
      </w:r>
    </w:p>
    <w:p w14:paraId="611066C3" w14:textId="77777777" w:rsidR="0029138C" w:rsidRDefault="00000000">
      <w:pPr>
        <w:keepLines/>
        <w:spacing w:after="120"/>
      </w:pPr>
      <w:r>
        <w:t>การตัดจำหน่ายจะปิดทรัพย์สินออกจากระบบและสร้างรายการบัญชีเพื่อล้างสินทรัพย์และค่าเสื่อมสะสม พร้อมรับรู้มูลค่าคงเหลือเป็นค่าใช้จ่ายหรือผลขาดทุนตามโครงบัญชีที่ตั้งไว้</w:t>
      </w:r>
    </w:p>
    <w:p w14:paraId="4D431E95" w14:textId="77777777" w:rsidR="0029138C" w:rsidRDefault="00000000">
      <w:pPr>
        <w:keepNext/>
        <w:keepLines/>
        <w:spacing w:after="80"/>
      </w:pPr>
      <w:r>
        <w:rPr>
          <w:b/>
          <w:color w:val="000000"/>
          <w:sz w:val="36"/>
        </w:rPr>
        <w:t>ฟังก์ชันที่ใช้ในหัวข้อนี้</w:t>
      </w:r>
    </w:p>
    <w:p w14:paraId="22F90882" w14:textId="77777777" w:rsidR="0029138C" w:rsidRDefault="00000000">
      <w:pPr>
        <w:pStyle w:val="ListBullet"/>
        <w:keepLines/>
      </w:pPr>
      <w:r>
        <w:t>เปิดทรัพย์สินที่ต้องการตัดจำหน่าย</w:t>
      </w:r>
    </w:p>
    <w:p w14:paraId="46C8168D" w14:textId="77777777" w:rsidR="0029138C" w:rsidRDefault="00000000">
      <w:pPr>
        <w:pStyle w:val="ListBullet"/>
        <w:keepLines/>
      </w:pPr>
      <w:r>
        <w:t>ตรวจข้อมูลก่อนปิดรายการ</w:t>
      </w:r>
    </w:p>
    <w:p w14:paraId="05160953" w14:textId="77777777" w:rsidR="0029138C" w:rsidRDefault="00000000">
      <w:pPr>
        <w:pStyle w:val="ListBullet"/>
        <w:keepLines/>
      </w:pPr>
      <w:r>
        <w:t>เปิดดู Journal จากการตัดจำหน่าย</w:t>
      </w:r>
    </w:p>
    <w:p w14:paraId="3970706C" w14:textId="77777777" w:rsidR="0029138C" w:rsidRDefault="00000000">
      <w:pPr>
        <w:pStyle w:val="ListBullet"/>
        <w:keepLines/>
      </w:pPr>
      <w:r>
        <w:t>ตรวจว่ามูลค่าคงเหลือถูกโอนไปยังบัญชีค่าใช้จ่ายแล้ว</w:t>
      </w:r>
    </w:p>
    <w:p w14:paraId="2995ACB6" w14:textId="77777777" w:rsidR="0029138C" w:rsidRDefault="00000000">
      <w:pPr>
        <w:keepNext/>
        <w:keepLines/>
        <w:spacing w:after="80"/>
      </w:pPr>
      <w:r>
        <w:rPr>
          <w:b/>
          <w:color w:val="000000"/>
          <w:sz w:val="36"/>
        </w:rPr>
        <w:t>เมนูที่ใช้</w:t>
      </w:r>
    </w:p>
    <w:p w14:paraId="6E0F94E9" w14:textId="77777777" w:rsidR="0029138C" w:rsidRDefault="00000000">
      <w:pPr>
        <w:keepLines/>
        <w:spacing w:after="120"/>
      </w:pPr>
      <w:r>
        <w:t>Accounting &gt; Accounting &gt; Assets</w:t>
      </w:r>
    </w:p>
    <w:p w14:paraId="66D0A3D5" w14:textId="77777777" w:rsidR="0029138C" w:rsidRDefault="00000000">
      <w:pPr>
        <w:keepNext/>
        <w:keepLines/>
        <w:spacing w:after="80"/>
      </w:pPr>
      <w:r>
        <w:rPr>
          <w:b/>
          <w:color w:val="000000"/>
          <w:sz w:val="36"/>
        </w:rPr>
        <w:t>ขั้นตอนการใช้งานแบบละเอียด</w:t>
      </w:r>
    </w:p>
    <w:p w14:paraId="6D29FF83" w14:textId="77777777" w:rsidR="0029138C" w:rsidRDefault="00000000">
      <w:pPr>
        <w:keepLines/>
        <w:spacing w:after="80"/>
      </w:pPr>
      <w:r>
        <w:t>1. เปิดทรัพย์สินที่ตัดจำหน่ายแล้ว เช่น MANUAL FA DISPOSE 20260410 เพื่อดูว่าสถานะเป็นการปิดรายการเรียบร้อย</w:t>
      </w:r>
    </w:p>
    <w:p w14:paraId="7F3C3C52" w14:textId="77777777" w:rsidR="0029138C" w:rsidRDefault="00000000">
      <w:pPr>
        <w:keepLines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51430812" wp14:editId="139983F7">
            <wp:extent cx="6172200" cy="423181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asset_dispose_form_annotated_cr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3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202F" w14:textId="77777777" w:rsidR="0029138C" w:rsidRDefault="00000000">
      <w:pPr>
        <w:keepLines/>
        <w:spacing w:after="120"/>
        <w:jc w:val="center"/>
      </w:pPr>
      <w:r>
        <w:rPr>
          <w:i/>
          <w:sz w:val="30"/>
        </w:rPr>
        <w:t>ตัวอย่างทรัพย์สินที่ถูกตัดจำหน่าย</w:t>
      </w:r>
    </w:p>
    <w:p w14:paraId="5856716E" w14:textId="77777777" w:rsidR="0029138C" w:rsidRDefault="00000000">
      <w:pPr>
        <w:keepNext/>
        <w:keepLines/>
        <w:spacing w:after="40"/>
      </w:pPr>
      <w:r>
        <w:rPr>
          <w:b/>
        </w:rPr>
        <w:t>คำอธิบายกรอบสี่เหลี่ยมในภาพ</w:t>
      </w:r>
    </w:p>
    <w:p w14:paraId="074A784F" w14:textId="77777777" w:rsidR="0029138C" w:rsidRDefault="00000000">
      <w:pPr>
        <w:keepLines/>
        <w:spacing w:after="40"/>
      </w:pPr>
      <w:r>
        <w:t>1. แถบสถานะของทรัพย์สินหลังตัดจำหน่าย</w:t>
      </w:r>
    </w:p>
    <w:p w14:paraId="4EF61F07" w14:textId="77777777" w:rsidR="0029138C" w:rsidRDefault="00000000">
      <w:pPr>
        <w:keepLines/>
        <w:spacing w:after="40"/>
      </w:pPr>
      <w:r>
        <w:t>3. มูลค่าคงเหลือก่อนปิดรายการ</w:t>
      </w:r>
    </w:p>
    <w:p w14:paraId="53112F73" w14:textId="77777777" w:rsidR="0029138C" w:rsidRDefault="00000000">
      <w:pPr>
        <w:keepLines/>
        <w:spacing w:after="40"/>
      </w:pPr>
      <w:r>
        <w:t>4. รายละเอียดทรัพย์สินที่ใช้ตรวจสอบก่อนตัดจำหน่าย</w:t>
      </w:r>
    </w:p>
    <w:p w14:paraId="55563BCC" w14:textId="77777777" w:rsidR="0029138C" w:rsidRDefault="00000000">
      <w:pPr>
        <w:keepLines/>
        <w:spacing w:after="80"/>
      </w:pPr>
      <w:r>
        <w:t>2. เปิด Journal Entry เลขที่ DCJ/26/04/00004 แล้วตรวจว่าระบบตัดสินทรัพย์ ล้างค่าเสื่อมสะสม และรับรู้มูลค่าคงเหลือเป็นค่าใช้จ่ายครบทุกบรรทัด</w:t>
      </w:r>
    </w:p>
    <w:p w14:paraId="6840E5F6" w14:textId="77777777" w:rsidR="0029138C" w:rsidRDefault="00000000">
      <w:pPr>
        <w:keepLines/>
        <w:spacing w:after="60"/>
        <w:jc w:val="center"/>
      </w:pPr>
      <w:r>
        <w:rPr>
          <w:noProof/>
        </w:rPr>
        <w:drawing>
          <wp:inline distT="0" distB="0" distL="0" distR="0" wp14:anchorId="03686404" wp14:editId="56D1934A">
            <wp:extent cx="6172200" cy="178915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journal_disposal_annotated_cro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8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2FAF1" w14:textId="77777777" w:rsidR="0029138C" w:rsidRDefault="00000000">
      <w:pPr>
        <w:keepLines/>
        <w:spacing w:after="120"/>
        <w:jc w:val="center"/>
      </w:pPr>
      <w:r>
        <w:rPr>
          <w:i/>
          <w:sz w:val="30"/>
        </w:rPr>
        <w:t>Journal ของการตัดจำหน่ายทรัพย์สิน</w:t>
      </w:r>
    </w:p>
    <w:p w14:paraId="7F21AA97" w14:textId="77777777" w:rsidR="0029138C" w:rsidRDefault="00000000">
      <w:pPr>
        <w:keepNext/>
        <w:keepLines/>
        <w:spacing w:after="40"/>
      </w:pPr>
      <w:r>
        <w:rPr>
          <w:b/>
        </w:rPr>
        <w:lastRenderedPageBreak/>
        <w:t>คำอธิบายกรอบสี่เหลี่ยมในภาพ</w:t>
      </w:r>
    </w:p>
    <w:p w14:paraId="499A6827" w14:textId="77777777" w:rsidR="0029138C" w:rsidRDefault="00000000">
      <w:pPr>
        <w:keepLines/>
        <w:spacing w:after="40"/>
      </w:pPr>
      <w:r>
        <w:t>1. หัวเอกสารบัญชีจากการตัดจำหน่ายทรัพย์สิน</w:t>
      </w:r>
    </w:p>
    <w:p w14:paraId="439A7F67" w14:textId="77777777" w:rsidR="0029138C" w:rsidRDefault="00000000">
      <w:pPr>
        <w:keepLines/>
        <w:spacing w:after="40"/>
      </w:pPr>
      <w:r>
        <w:t>2. แท็บ Journal Items</w:t>
      </w:r>
    </w:p>
    <w:p w14:paraId="19166717" w14:textId="77777777" w:rsidR="0029138C" w:rsidRDefault="00000000">
      <w:pPr>
        <w:keepLines/>
        <w:spacing w:after="40"/>
      </w:pPr>
      <w:r>
        <w:t>3. ตารางเดบิตและเครดิตของการตัดทรัพย์สินออกจากระบบ</w:t>
      </w:r>
    </w:p>
    <w:p w14:paraId="0B7D9A93" w14:textId="77777777" w:rsidR="0029138C" w:rsidRDefault="00000000">
      <w:pPr>
        <w:keepNext/>
        <w:keepLines/>
        <w:spacing w:after="80"/>
      </w:pPr>
      <w:r>
        <w:rPr>
          <w:b/>
          <w:color w:val="000000"/>
          <w:sz w:val="36"/>
        </w:rPr>
        <w:t>ช่องสำคัญที่ควรดูบนหน้าจอ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29138C" w14:paraId="31173232" w14:textId="77777777">
        <w:tc>
          <w:tcPr>
            <w:tcW w:w="5040" w:type="dxa"/>
            <w:shd w:val="clear" w:color="auto" w:fill="D9EAF7"/>
            <w:vAlign w:val="center"/>
          </w:tcPr>
          <w:p w14:paraId="6C9FBC3C" w14:textId="77777777" w:rsidR="0029138C" w:rsidRDefault="00000000">
            <w:pPr>
              <w:spacing w:after="40"/>
            </w:pPr>
            <w:r>
              <w:rPr>
                <w:b/>
              </w:rPr>
              <w:t>Field Name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47054AE6" w14:textId="77777777" w:rsidR="0029138C" w:rsidRDefault="00000000">
            <w:pPr>
              <w:spacing w:after="40"/>
            </w:pPr>
            <w:r>
              <w:rPr>
                <w:b/>
              </w:rPr>
              <w:t>Meaning</w:t>
            </w:r>
          </w:p>
        </w:tc>
      </w:tr>
      <w:tr w:rsidR="0029138C" w14:paraId="4F422154" w14:textId="77777777">
        <w:tc>
          <w:tcPr>
            <w:tcW w:w="5040" w:type="dxa"/>
            <w:vAlign w:val="center"/>
          </w:tcPr>
          <w:p w14:paraId="61ED7D6E" w14:textId="77777777" w:rsidR="0029138C" w:rsidRDefault="00000000">
            <w:pPr>
              <w:spacing w:after="40"/>
            </w:pPr>
            <w:r>
              <w:t>Disposal Date</w:t>
            </w:r>
          </w:p>
        </w:tc>
        <w:tc>
          <w:tcPr>
            <w:tcW w:w="5040" w:type="dxa"/>
            <w:vAlign w:val="center"/>
          </w:tcPr>
          <w:p w14:paraId="6EF1D9EC" w14:textId="77777777" w:rsidR="0029138C" w:rsidRDefault="00000000">
            <w:pPr>
              <w:spacing w:after="40"/>
            </w:pPr>
            <w:r>
              <w:t>วันที่ตัดจำหน่ายทรัพย์สิน</w:t>
            </w:r>
          </w:p>
        </w:tc>
      </w:tr>
      <w:tr w:rsidR="0029138C" w14:paraId="4F061AA3" w14:textId="77777777">
        <w:tc>
          <w:tcPr>
            <w:tcW w:w="5040" w:type="dxa"/>
            <w:vAlign w:val="center"/>
          </w:tcPr>
          <w:p w14:paraId="37057140" w14:textId="77777777" w:rsidR="0029138C" w:rsidRDefault="00000000">
            <w:pPr>
              <w:spacing w:after="40"/>
            </w:pPr>
            <w:r>
              <w:t>State</w:t>
            </w:r>
          </w:p>
        </w:tc>
        <w:tc>
          <w:tcPr>
            <w:tcW w:w="5040" w:type="dxa"/>
            <w:vAlign w:val="center"/>
          </w:tcPr>
          <w:p w14:paraId="66D68701" w14:textId="77777777" w:rsidR="0029138C" w:rsidRDefault="00000000">
            <w:pPr>
              <w:spacing w:after="40"/>
            </w:pPr>
            <w:r>
              <w:t>หลังตัดจำหน่ายแล้วสถานะจะปิดรายการ</w:t>
            </w:r>
          </w:p>
        </w:tc>
      </w:tr>
      <w:tr w:rsidR="0029138C" w14:paraId="6D509D62" w14:textId="77777777">
        <w:tc>
          <w:tcPr>
            <w:tcW w:w="5040" w:type="dxa"/>
            <w:vAlign w:val="center"/>
          </w:tcPr>
          <w:p w14:paraId="3838C0EC" w14:textId="77777777" w:rsidR="0029138C" w:rsidRDefault="00000000">
            <w:pPr>
              <w:spacing w:after="40"/>
            </w:pPr>
            <w:r>
              <w:t>Book Value</w:t>
            </w:r>
          </w:p>
        </w:tc>
        <w:tc>
          <w:tcPr>
            <w:tcW w:w="5040" w:type="dxa"/>
            <w:vAlign w:val="center"/>
          </w:tcPr>
          <w:p w14:paraId="744DF22D" w14:textId="77777777" w:rsidR="0029138C" w:rsidRDefault="00000000">
            <w:pPr>
              <w:spacing w:after="40"/>
            </w:pPr>
            <w:r>
              <w:t>มูลค่าคงเหลือก่อนปิดรายการ</w:t>
            </w:r>
          </w:p>
        </w:tc>
      </w:tr>
      <w:tr w:rsidR="0029138C" w14:paraId="75CAB3CA" w14:textId="77777777">
        <w:tc>
          <w:tcPr>
            <w:tcW w:w="5040" w:type="dxa"/>
            <w:vAlign w:val="center"/>
          </w:tcPr>
          <w:p w14:paraId="48B2AE50" w14:textId="77777777" w:rsidR="0029138C" w:rsidRDefault="00000000">
            <w:pPr>
              <w:spacing w:after="40"/>
            </w:pPr>
            <w:r>
              <w:t>Depreciation Account</w:t>
            </w:r>
          </w:p>
        </w:tc>
        <w:tc>
          <w:tcPr>
            <w:tcW w:w="5040" w:type="dxa"/>
            <w:vAlign w:val="center"/>
          </w:tcPr>
          <w:p w14:paraId="09D61AB1" w14:textId="77777777" w:rsidR="0029138C" w:rsidRDefault="00000000">
            <w:pPr>
              <w:spacing w:after="40"/>
            </w:pPr>
            <w:r>
              <w:t>บัญชีค่าเสื่อมราคาสะสม</w:t>
            </w:r>
          </w:p>
        </w:tc>
      </w:tr>
      <w:tr w:rsidR="0029138C" w14:paraId="43437421" w14:textId="77777777">
        <w:tc>
          <w:tcPr>
            <w:tcW w:w="5040" w:type="dxa"/>
            <w:vAlign w:val="center"/>
          </w:tcPr>
          <w:p w14:paraId="7C605520" w14:textId="77777777" w:rsidR="0029138C" w:rsidRDefault="00000000">
            <w:pPr>
              <w:spacing w:after="40"/>
            </w:pPr>
            <w:r>
              <w:t>Expense Account</w:t>
            </w:r>
          </w:p>
        </w:tc>
        <w:tc>
          <w:tcPr>
            <w:tcW w:w="5040" w:type="dxa"/>
            <w:vAlign w:val="center"/>
          </w:tcPr>
          <w:p w14:paraId="16AE9980" w14:textId="77777777" w:rsidR="0029138C" w:rsidRDefault="00000000">
            <w:pPr>
              <w:spacing w:after="40"/>
            </w:pPr>
            <w:r>
              <w:t>บัญชีค่าใช้จ่ายหรือผลขาดทุนจากการตัดทรัพย์สิน</w:t>
            </w:r>
          </w:p>
        </w:tc>
      </w:tr>
    </w:tbl>
    <w:p w14:paraId="0DCAEB69" w14:textId="77777777" w:rsidR="0029138C" w:rsidRDefault="0029138C"/>
    <w:p w14:paraId="3CB5D151" w14:textId="77777777" w:rsidR="0029138C" w:rsidRDefault="00000000">
      <w:pPr>
        <w:keepNext/>
        <w:keepLines/>
        <w:spacing w:after="80"/>
      </w:pPr>
      <w:r>
        <w:rPr>
          <w:b/>
          <w:color w:val="000000"/>
          <w:sz w:val="36"/>
        </w:rPr>
        <w:t>ตรวจสอบ Journal Entry</w:t>
      </w:r>
    </w:p>
    <w:p w14:paraId="262BF6C8" w14:textId="77777777" w:rsidR="0029138C" w:rsidRDefault="00000000">
      <w:pPr>
        <w:keepLines/>
        <w:spacing w:after="120"/>
      </w:pPr>
      <w:r>
        <w:t>ตัวอย่างจริงใช้รายการบัญชีเลขที่ DCJ/26/04/00004 จากทรัพย์สิน MANUAL FA DISPOSE 20260410</w:t>
      </w:r>
    </w:p>
    <w:p w14:paraId="7FA70EC6" w14:textId="77777777" w:rsidR="0029138C" w:rsidRDefault="00000000">
      <w:pPr>
        <w:keepLines/>
        <w:spacing w:after="120"/>
      </w:pPr>
      <w:r>
        <w:t>หลักการอ่านคือ บัญชีสินทรัพย์จะถูกเครดิตเพื่อตัดออก บัญชีค่าเสื่อมสะสมจะถูกเดบิตเพื่อล้างยอดสะสม และมูลค่าคงเหลือที่เหลืออยู่จะเดบิตเข้าบัญชีค่าใช้จ่ายหรือผลขาดทุน</w:t>
      </w:r>
    </w:p>
    <w:p w14:paraId="46EEC401" w14:textId="77777777" w:rsidR="0029138C" w:rsidRDefault="00000000">
      <w:pPr>
        <w:keepLines/>
        <w:spacing w:after="60"/>
        <w:jc w:val="center"/>
      </w:pPr>
      <w:r>
        <w:rPr>
          <w:noProof/>
        </w:rPr>
        <w:drawing>
          <wp:inline distT="0" distB="0" distL="0" distR="0" wp14:anchorId="410C73AC" wp14:editId="15BE55A5">
            <wp:extent cx="6172200" cy="178915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journal_disposal_annotated_cro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8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240CA" w14:textId="77777777" w:rsidR="0029138C" w:rsidRDefault="00000000">
      <w:pPr>
        <w:keepLines/>
        <w:spacing w:after="120"/>
        <w:jc w:val="center"/>
      </w:pPr>
      <w:r>
        <w:rPr>
          <w:i/>
          <w:sz w:val="30"/>
        </w:rPr>
        <w:t>Journal Entry จากการตัดจำหน่ายทรัพย์สิน</w:t>
      </w:r>
    </w:p>
    <w:p w14:paraId="12DC6AD7" w14:textId="763A3FB4" w:rsidR="0029138C" w:rsidRDefault="00000000">
      <w:pPr>
        <w:keepNext/>
        <w:keepLines/>
        <w:spacing w:after="40"/>
        <w:rPr>
          <w:rFonts w:hint="cs"/>
          <w:lang w:bidi="th-TH"/>
        </w:rPr>
      </w:pPr>
      <w:proofErr w:type="gramStart"/>
      <w:r>
        <w:rPr>
          <w:b/>
        </w:rPr>
        <w:t>คำอธิบาย</w:t>
      </w:r>
      <w:proofErr w:type="spellStart"/>
      <w:r>
        <w:rPr>
          <w:b/>
        </w:rPr>
        <w:t>กรอบสี่เหลี่ยมในภาพ</w:t>
      </w:r>
      <w:proofErr w:type="spellEnd"/>
      <w:r w:rsidR="00E46DDD">
        <w:rPr>
          <w:rFonts w:hint="cs"/>
          <w:b/>
          <w:cs/>
          <w:lang w:bidi="th-TH"/>
        </w:rPr>
        <w:t xml:space="preserve">  </w:t>
      </w:r>
      <w:r w:rsidR="00E46DDD" w:rsidRPr="00E46DDD">
        <w:rPr>
          <w:rFonts w:hint="cs"/>
          <w:b/>
          <w:color w:val="EE0000"/>
          <w:cs/>
          <w:lang w:bidi="th-TH"/>
        </w:rPr>
        <w:t>เราขายสินทรัพย์</w:t>
      </w:r>
      <w:proofErr w:type="gramEnd"/>
      <w:r w:rsidR="00E46DDD" w:rsidRPr="00E46DDD">
        <w:rPr>
          <w:rFonts w:hint="cs"/>
          <w:b/>
          <w:color w:val="EE0000"/>
          <w:cs/>
          <w:lang w:bidi="th-TH"/>
        </w:rPr>
        <w:t xml:space="preserve"> ไม่น่าจะเกี่ยวข้องอะไรกับต้นทุนนะคะ เช็คขาบัญชีหน่อยค่า</w:t>
      </w:r>
    </w:p>
    <w:p w14:paraId="2CFB6B56" w14:textId="77777777" w:rsidR="0029138C" w:rsidRDefault="00000000">
      <w:pPr>
        <w:keepLines/>
        <w:spacing w:after="40"/>
      </w:pPr>
      <w:r>
        <w:t xml:space="preserve">1. </w:t>
      </w:r>
      <w:proofErr w:type="spellStart"/>
      <w:r>
        <w:t>หัวเอกสารบัญชีจากการตัดจำหน่ายทรัพย์สิน</w:t>
      </w:r>
      <w:proofErr w:type="spellEnd"/>
    </w:p>
    <w:p w14:paraId="445182AE" w14:textId="77777777" w:rsidR="0029138C" w:rsidRDefault="00000000">
      <w:pPr>
        <w:keepLines/>
        <w:spacing w:after="40"/>
      </w:pPr>
      <w:r>
        <w:t>2. แท็บ Journal Items</w:t>
      </w:r>
    </w:p>
    <w:p w14:paraId="060F2F25" w14:textId="77777777" w:rsidR="0029138C" w:rsidRDefault="00000000">
      <w:pPr>
        <w:keepLines/>
        <w:spacing w:after="40"/>
      </w:pPr>
      <w:r>
        <w:lastRenderedPageBreak/>
        <w:t>3. ตารางเดบิตและเครดิตของการตัดทรัพย์สินออกจากระบบ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8"/>
        <w:gridCol w:w="3876"/>
        <w:gridCol w:w="2016"/>
        <w:gridCol w:w="2016"/>
      </w:tblGrid>
      <w:tr w:rsidR="0029138C" w14:paraId="7D0AE202" w14:textId="77777777">
        <w:tc>
          <w:tcPr>
            <w:tcW w:w="2520" w:type="dxa"/>
            <w:shd w:val="clear" w:color="auto" w:fill="D9EAF7"/>
            <w:vAlign w:val="center"/>
          </w:tcPr>
          <w:p w14:paraId="0F90616E" w14:textId="77777777" w:rsidR="0029138C" w:rsidRDefault="00000000">
            <w:pPr>
              <w:spacing w:after="40"/>
            </w:pPr>
            <w:r>
              <w:rPr>
                <w:b/>
              </w:rPr>
              <w:t>บัญชี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0F67B46" w14:textId="77777777" w:rsidR="0029138C" w:rsidRDefault="00000000">
            <w:pPr>
              <w:spacing w:after="40"/>
            </w:pPr>
            <w:r>
              <w:rPr>
                <w:b/>
              </w:rPr>
              <w:t>ความหมาย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7AE3FCC0" w14:textId="77777777" w:rsidR="0029138C" w:rsidRDefault="00000000">
            <w:pPr>
              <w:spacing w:after="40"/>
            </w:pPr>
            <w:r>
              <w:rPr>
                <w:b/>
              </w:rPr>
              <w:t>Debit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764472A" w14:textId="77777777" w:rsidR="0029138C" w:rsidRDefault="00000000">
            <w:pPr>
              <w:spacing w:after="40"/>
            </w:pPr>
            <w:r>
              <w:rPr>
                <w:b/>
              </w:rPr>
              <w:t>Credit</w:t>
            </w:r>
          </w:p>
        </w:tc>
      </w:tr>
      <w:tr w:rsidR="0029138C" w14:paraId="0E4C1639" w14:textId="77777777">
        <w:tc>
          <w:tcPr>
            <w:tcW w:w="2520" w:type="dxa"/>
            <w:vAlign w:val="center"/>
          </w:tcPr>
          <w:p w14:paraId="258D5912" w14:textId="77777777" w:rsidR="0029138C" w:rsidRDefault="00000000">
            <w:pPr>
              <w:spacing w:after="40"/>
            </w:pPr>
            <w:r>
              <w:t>124001 โปรแกรมคอมพิวเตอร์</w:t>
            </w:r>
          </w:p>
        </w:tc>
        <w:tc>
          <w:tcPr>
            <w:tcW w:w="2520" w:type="dxa"/>
            <w:vAlign w:val="center"/>
          </w:tcPr>
          <w:p w14:paraId="3A9EC235" w14:textId="77777777" w:rsidR="0029138C" w:rsidRDefault="00000000">
            <w:pPr>
              <w:spacing w:after="40"/>
            </w:pPr>
            <w:r>
              <w:t>Credit บัญชีสินทรัพย์ถาวร เพื่อตัดมูลค่าทุนของทรัพย์สินออกจากบัญชี</w:t>
            </w:r>
          </w:p>
        </w:tc>
        <w:tc>
          <w:tcPr>
            <w:tcW w:w="2520" w:type="dxa"/>
            <w:vAlign w:val="center"/>
          </w:tcPr>
          <w:p w14:paraId="778D4DB5" w14:textId="77777777" w:rsidR="0029138C" w:rsidRDefault="00000000">
            <w:pPr>
              <w:spacing w:after="40"/>
            </w:pPr>
            <w:r>
              <w:t>0.00</w:t>
            </w:r>
          </w:p>
        </w:tc>
        <w:tc>
          <w:tcPr>
            <w:tcW w:w="2520" w:type="dxa"/>
            <w:vAlign w:val="center"/>
          </w:tcPr>
          <w:p w14:paraId="02EB0C86" w14:textId="77777777" w:rsidR="0029138C" w:rsidRDefault="00000000">
            <w:pPr>
              <w:spacing w:after="40"/>
            </w:pPr>
            <w:r>
              <w:t>36,000.00</w:t>
            </w:r>
          </w:p>
        </w:tc>
      </w:tr>
      <w:tr w:rsidR="0029138C" w14:paraId="19CE5FB1" w14:textId="77777777">
        <w:tc>
          <w:tcPr>
            <w:tcW w:w="2520" w:type="dxa"/>
            <w:vAlign w:val="center"/>
          </w:tcPr>
          <w:p w14:paraId="17FD3C43" w14:textId="77777777" w:rsidR="0029138C" w:rsidRDefault="00000000">
            <w:pPr>
              <w:spacing w:after="40"/>
            </w:pPr>
            <w:r>
              <w:t>124004 ค่าตัดจำหน่ายสะสม - โปรแกรมคอมพิวเตอร์</w:t>
            </w:r>
          </w:p>
        </w:tc>
        <w:tc>
          <w:tcPr>
            <w:tcW w:w="2520" w:type="dxa"/>
            <w:vAlign w:val="center"/>
          </w:tcPr>
          <w:p w14:paraId="68FD9F9E" w14:textId="77777777" w:rsidR="0029138C" w:rsidRDefault="00000000">
            <w:pPr>
              <w:spacing w:after="40"/>
            </w:pPr>
            <w:r>
              <w:t>Debit บัญชีค่าเสื่อมราคาสะสม เพื่อล้างยอดสะสมที่เกี่ยวกับทรัพย์สินใบนี้</w:t>
            </w:r>
          </w:p>
        </w:tc>
        <w:tc>
          <w:tcPr>
            <w:tcW w:w="2520" w:type="dxa"/>
            <w:vAlign w:val="center"/>
          </w:tcPr>
          <w:p w14:paraId="64E162F6" w14:textId="77777777" w:rsidR="0029138C" w:rsidRDefault="00000000">
            <w:pPr>
              <w:spacing w:after="40"/>
            </w:pPr>
            <w:r>
              <w:t>2,000.00</w:t>
            </w:r>
          </w:p>
        </w:tc>
        <w:tc>
          <w:tcPr>
            <w:tcW w:w="2520" w:type="dxa"/>
            <w:vAlign w:val="center"/>
          </w:tcPr>
          <w:p w14:paraId="359E6D28" w14:textId="77777777" w:rsidR="0029138C" w:rsidRDefault="00000000">
            <w:pPr>
              <w:spacing w:after="40"/>
            </w:pPr>
            <w:r>
              <w:t>0.00</w:t>
            </w:r>
          </w:p>
        </w:tc>
      </w:tr>
      <w:tr w:rsidR="0029138C" w14:paraId="4C09001C" w14:textId="77777777">
        <w:tc>
          <w:tcPr>
            <w:tcW w:w="2520" w:type="dxa"/>
            <w:vAlign w:val="center"/>
          </w:tcPr>
          <w:p w14:paraId="1D39B9B5" w14:textId="77777777" w:rsidR="0029138C" w:rsidRDefault="00000000">
            <w:pPr>
              <w:spacing w:after="40"/>
            </w:pPr>
            <w:r>
              <w:t>510000 ต้นทุนขายในประเทศ</w:t>
            </w:r>
          </w:p>
        </w:tc>
        <w:tc>
          <w:tcPr>
            <w:tcW w:w="2520" w:type="dxa"/>
            <w:vAlign w:val="center"/>
          </w:tcPr>
          <w:p w14:paraId="4A961544" w14:textId="77777777" w:rsidR="0029138C" w:rsidRDefault="00000000">
            <w:pPr>
              <w:spacing w:after="40"/>
            </w:pPr>
            <w:r>
              <w:t>Debit บัญชีต้นทุนหรือค่าใช้จ่าย เพื่อรับรู้มูลค่าคงเหลือที่ตัดจำหน่าย</w:t>
            </w:r>
          </w:p>
        </w:tc>
        <w:tc>
          <w:tcPr>
            <w:tcW w:w="2520" w:type="dxa"/>
            <w:vAlign w:val="center"/>
          </w:tcPr>
          <w:p w14:paraId="7ABABA99" w14:textId="77777777" w:rsidR="0029138C" w:rsidRDefault="00000000">
            <w:pPr>
              <w:spacing w:after="40"/>
            </w:pPr>
            <w:r>
              <w:t>34,000.00</w:t>
            </w:r>
          </w:p>
        </w:tc>
        <w:tc>
          <w:tcPr>
            <w:tcW w:w="2520" w:type="dxa"/>
            <w:vAlign w:val="center"/>
          </w:tcPr>
          <w:p w14:paraId="68958B2C" w14:textId="77777777" w:rsidR="0029138C" w:rsidRDefault="00000000">
            <w:pPr>
              <w:spacing w:after="40"/>
            </w:pPr>
            <w:r>
              <w:t>0.00</w:t>
            </w:r>
          </w:p>
        </w:tc>
      </w:tr>
    </w:tbl>
    <w:p w14:paraId="105605F2" w14:textId="77777777" w:rsidR="0029138C" w:rsidRDefault="0029138C"/>
    <w:p w14:paraId="4F2ECB3D" w14:textId="77777777" w:rsidR="0029138C" w:rsidRDefault="00000000">
      <w:r>
        <w:br w:type="page"/>
      </w:r>
    </w:p>
    <w:p w14:paraId="5137B116" w14:textId="77777777" w:rsidR="0029138C" w:rsidRDefault="00000000">
      <w:pPr>
        <w:keepNext/>
        <w:keepLines/>
        <w:spacing w:after="80"/>
      </w:pPr>
      <w:r>
        <w:rPr>
          <w:b/>
          <w:color w:val="1F4E79"/>
          <w:sz w:val="40"/>
        </w:rPr>
        <w:lastRenderedPageBreak/>
        <w:t>6.6 รายงานทรัพย์สินถาวร (Fixed Asset Report)</w:t>
      </w:r>
    </w:p>
    <w:p w14:paraId="60916F3C" w14:textId="77777777" w:rsidR="0029138C" w:rsidRDefault="00000000">
      <w:pPr>
        <w:keepNext/>
        <w:keepLines/>
        <w:spacing w:after="80"/>
      </w:pPr>
      <w:r>
        <w:rPr>
          <w:b/>
          <w:color w:val="000000"/>
          <w:sz w:val="36"/>
        </w:rPr>
        <w:t>วัตถุประสงค์</w:t>
      </w:r>
    </w:p>
    <w:p w14:paraId="46652D42" w14:textId="77777777" w:rsidR="0029138C" w:rsidRDefault="00000000">
      <w:pPr>
        <w:keepLines/>
        <w:spacing w:after="120"/>
      </w:pPr>
      <w:r>
        <w:t>หัวข้อนี้ใช้สำหรับดูภาพรวมทรัพย์สินทั้งหมดของบริษัท เช่น มูลค่าทุน ค่าเสื่อมราคาสะสม มูลค่าคงเหลือ และรายการที่ปิดไปแล้ว</w:t>
      </w:r>
    </w:p>
    <w:p w14:paraId="32861C5D" w14:textId="77777777" w:rsidR="0029138C" w:rsidRDefault="00000000">
      <w:pPr>
        <w:keepNext/>
        <w:keepLines/>
        <w:spacing w:after="80"/>
      </w:pPr>
      <w:r>
        <w:rPr>
          <w:b/>
          <w:color w:val="000000"/>
          <w:sz w:val="36"/>
        </w:rPr>
        <w:t>ภาพรวมการทำงาน</w:t>
      </w:r>
    </w:p>
    <w:p w14:paraId="5DFAD807" w14:textId="77777777" w:rsidR="0029138C" w:rsidRDefault="00000000">
      <w:pPr>
        <w:keepLines/>
        <w:spacing w:after="120"/>
      </w:pPr>
      <w:r>
        <w:t>รายงานทรัพย์สินถาวรเหมาะสำหรับการตรวจสอบสิ้นเดือน สิ้นงวด หรือใช้ตอบคำถามของผู้บริหาร เพราะช่วยให้เห็นภาพรวมของทรัพย์สินทั้งระบบโดยไม่ต้องเปิดทีละใบ</w:t>
      </w:r>
    </w:p>
    <w:p w14:paraId="7B3E5FE1" w14:textId="77777777" w:rsidR="0029138C" w:rsidRDefault="00000000">
      <w:pPr>
        <w:keepNext/>
        <w:keepLines/>
        <w:spacing w:after="80"/>
      </w:pPr>
      <w:r>
        <w:rPr>
          <w:b/>
          <w:color w:val="000000"/>
          <w:sz w:val="36"/>
        </w:rPr>
        <w:t>ฟังก์ชันที่ใช้ในหัวข้อนี้</w:t>
      </w:r>
    </w:p>
    <w:p w14:paraId="22F124B0" w14:textId="77777777" w:rsidR="0029138C" w:rsidRDefault="00000000">
      <w:pPr>
        <w:pStyle w:val="ListBullet"/>
        <w:keepLines/>
      </w:pPr>
      <w:r>
        <w:t>เปิดรายงานทรัพย์สินถาวร</w:t>
      </w:r>
    </w:p>
    <w:p w14:paraId="181947C9" w14:textId="77777777" w:rsidR="0029138C" w:rsidRDefault="00000000">
      <w:pPr>
        <w:pStyle w:val="ListBullet"/>
        <w:keepLines/>
      </w:pPr>
      <w:r>
        <w:t>ดูยอดรวมและกรองช่วงเวลาที่ต้องการ</w:t>
      </w:r>
    </w:p>
    <w:p w14:paraId="1CE3A750" w14:textId="77777777" w:rsidR="0029138C" w:rsidRDefault="00000000">
      <w:pPr>
        <w:pStyle w:val="ListBullet"/>
        <w:keepLines/>
      </w:pPr>
      <w:r>
        <w:t>ใช้รายงานช่วยตรวจสอบก่อนปิดงวด</w:t>
      </w:r>
    </w:p>
    <w:p w14:paraId="649671DD" w14:textId="77777777" w:rsidR="0029138C" w:rsidRDefault="00000000">
      <w:pPr>
        <w:keepNext/>
        <w:keepLines/>
        <w:spacing w:after="80"/>
      </w:pPr>
      <w:r>
        <w:rPr>
          <w:b/>
          <w:color w:val="000000"/>
          <w:sz w:val="36"/>
        </w:rPr>
        <w:t>เมนูที่ใช้</w:t>
      </w:r>
    </w:p>
    <w:p w14:paraId="7A9B2843" w14:textId="77777777" w:rsidR="0029138C" w:rsidRDefault="00000000">
      <w:pPr>
        <w:keepLines/>
        <w:spacing w:after="120"/>
      </w:pPr>
      <w:r>
        <w:t>Accounting &gt; Reporting &gt; Accounting Reports &gt; รายงานสินทรัพย์ถาวร</w:t>
      </w:r>
    </w:p>
    <w:p w14:paraId="2D6491A5" w14:textId="77777777" w:rsidR="0029138C" w:rsidRDefault="00000000">
      <w:pPr>
        <w:keepNext/>
        <w:keepLines/>
        <w:spacing w:after="80"/>
      </w:pPr>
      <w:r>
        <w:rPr>
          <w:b/>
          <w:color w:val="000000"/>
          <w:sz w:val="36"/>
        </w:rPr>
        <w:t>ขั้นตอนการใช้งานแบบละเอียด</w:t>
      </w:r>
    </w:p>
    <w:p w14:paraId="063431CC" w14:textId="77777777" w:rsidR="0029138C" w:rsidRDefault="00000000">
      <w:pPr>
        <w:keepLines/>
        <w:spacing w:after="80"/>
      </w:pPr>
      <w:r>
        <w:t>1. เข้าเมนูรายงานทรัพย์สินถาวรจากหมวด Reporting เพื่อดูภาพรวมของทรัพย์สินทั้งหมดในระบบ</w:t>
      </w:r>
    </w:p>
    <w:p w14:paraId="1B672432" w14:textId="77777777" w:rsidR="0029138C" w:rsidRDefault="00000000">
      <w:pPr>
        <w:keepLines/>
        <w:spacing w:after="60"/>
        <w:jc w:val="center"/>
      </w:pPr>
      <w:r>
        <w:rPr>
          <w:noProof/>
        </w:rPr>
        <w:drawing>
          <wp:inline distT="0" distB="0" distL="0" distR="0" wp14:anchorId="41E84B58" wp14:editId="079F55D9">
            <wp:extent cx="6172200" cy="171514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nav_fixed_asset_report_annotated_cro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1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457C5" w14:textId="77777777" w:rsidR="0029138C" w:rsidRDefault="00000000">
      <w:pPr>
        <w:keepLines/>
        <w:spacing w:after="120"/>
        <w:jc w:val="center"/>
      </w:pPr>
      <w:r>
        <w:rPr>
          <w:i/>
          <w:sz w:val="30"/>
        </w:rPr>
        <w:t>หน้ารายงานทรัพย์สินถาวรในระบบจริง</w:t>
      </w:r>
    </w:p>
    <w:p w14:paraId="790816F3" w14:textId="77777777" w:rsidR="0029138C" w:rsidRDefault="00000000">
      <w:pPr>
        <w:keepNext/>
        <w:keepLines/>
        <w:spacing w:after="40"/>
      </w:pPr>
      <w:r>
        <w:rPr>
          <w:b/>
        </w:rPr>
        <w:t>คำอธิบายกรอบสี่เหลี่ยมในภาพ</w:t>
      </w:r>
    </w:p>
    <w:p w14:paraId="4665682E" w14:textId="77777777" w:rsidR="0029138C" w:rsidRDefault="00000000">
      <w:pPr>
        <w:keepLines/>
        <w:spacing w:after="40"/>
      </w:pPr>
      <w:r>
        <w:t>2. พื้นที่รายงานทรัพย์สินถาวร ใช้ดูยอดรวมและยอดคงเหลือของทรัพย์สิน</w:t>
      </w:r>
    </w:p>
    <w:p w14:paraId="3B5A88F3" w14:textId="77777777" w:rsidR="0029138C" w:rsidRDefault="00000000">
      <w:pPr>
        <w:keepLines/>
        <w:spacing w:after="80"/>
      </w:pPr>
      <w:r>
        <w:lastRenderedPageBreak/>
        <w:t>2. ตรวจยอดรวม มูลค่าทุน ค่าเสื่อมสะสม และมูลค่าคงเหลือ แล้วใช้ตัวกรองหรือช่วงเวลาเพื่อดูข้อมูลที่ต้องการ</w:t>
      </w:r>
    </w:p>
    <w:p w14:paraId="1B449CC2" w14:textId="77777777" w:rsidR="0029138C" w:rsidRDefault="00000000">
      <w:pPr>
        <w:keepLines/>
        <w:spacing w:after="60"/>
        <w:jc w:val="center"/>
      </w:pPr>
      <w:r>
        <w:rPr>
          <w:noProof/>
        </w:rPr>
        <w:drawing>
          <wp:inline distT="0" distB="0" distL="0" distR="0" wp14:anchorId="06AD285F" wp14:editId="3BF28361">
            <wp:extent cx="6172200" cy="171514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nav_fixed_asset_report_annotated_cro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1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8715" w14:textId="77777777" w:rsidR="0029138C" w:rsidRDefault="00000000">
      <w:pPr>
        <w:keepLines/>
        <w:spacing w:after="120"/>
        <w:jc w:val="center"/>
      </w:pPr>
      <w:r>
        <w:rPr>
          <w:i/>
          <w:sz w:val="30"/>
        </w:rPr>
        <w:t>พื้นที่รายงานที่ใช้วิเคราะห์ยอดทรัพย์สิน</w:t>
      </w:r>
    </w:p>
    <w:p w14:paraId="23D10AD8" w14:textId="1EEC5DEE" w:rsidR="0029138C" w:rsidRDefault="00000000">
      <w:pPr>
        <w:keepNext/>
        <w:keepLines/>
        <w:spacing w:after="40"/>
        <w:rPr>
          <w:rFonts w:hint="cs"/>
          <w:lang w:bidi="th-TH"/>
        </w:rPr>
      </w:pPr>
      <w:proofErr w:type="spellStart"/>
      <w:r>
        <w:rPr>
          <w:b/>
        </w:rPr>
        <w:t>คำอธิบายกรอบสี่เหลี่ยมในภาพ</w:t>
      </w:r>
      <w:proofErr w:type="spellEnd"/>
      <w:r w:rsidR="00E46DDD">
        <w:rPr>
          <w:rFonts w:hint="cs"/>
          <w:b/>
          <w:cs/>
          <w:lang w:bidi="th-TH"/>
        </w:rPr>
        <w:t xml:space="preserve">   </w:t>
      </w:r>
      <w:r w:rsidR="00E46DDD" w:rsidRPr="00836E6D">
        <w:rPr>
          <w:rFonts w:hint="cs"/>
          <w:b/>
          <w:color w:val="EE0000"/>
          <w:cs/>
          <w:lang w:bidi="th-TH"/>
        </w:rPr>
        <w:t>ดึงหน้า</w:t>
      </w:r>
      <w:r w:rsidR="00836E6D" w:rsidRPr="00836E6D">
        <w:rPr>
          <w:rFonts w:hint="cs"/>
          <w:b/>
          <w:color w:val="EE0000"/>
          <w:cs/>
          <w:lang w:bidi="th-TH"/>
        </w:rPr>
        <w:t xml:space="preserve"> </w:t>
      </w:r>
      <w:proofErr w:type="gramStart"/>
      <w:r w:rsidR="00836E6D" w:rsidRPr="00836E6D">
        <w:rPr>
          <w:b/>
          <w:color w:val="EE0000"/>
          <w:lang w:bidi="th-TH"/>
        </w:rPr>
        <w:t>report</w:t>
      </w:r>
      <w:r w:rsidR="00836E6D" w:rsidRPr="00836E6D">
        <w:rPr>
          <w:rFonts w:hint="cs"/>
          <w:b/>
          <w:color w:val="EE0000"/>
          <w:cs/>
          <w:lang w:bidi="th-TH"/>
        </w:rPr>
        <w:t xml:space="preserve">  ออกมาแสดงเป็นตัวอย่างด้วยนะคะ</w:t>
      </w:r>
      <w:proofErr w:type="gramEnd"/>
      <w:r w:rsidR="00836E6D">
        <w:rPr>
          <w:b/>
          <w:lang w:bidi="th-TH"/>
        </w:rPr>
        <w:t xml:space="preserve"> </w:t>
      </w:r>
    </w:p>
    <w:p w14:paraId="2599CE9F" w14:textId="77777777" w:rsidR="0029138C" w:rsidRDefault="00000000">
      <w:pPr>
        <w:keepLines/>
        <w:spacing w:after="40"/>
      </w:pPr>
      <w:r>
        <w:t xml:space="preserve">2. </w:t>
      </w:r>
      <w:proofErr w:type="spellStart"/>
      <w:r>
        <w:t>พื้นที่รายงานทรัพย์สินถาวร</w:t>
      </w:r>
      <w:proofErr w:type="spellEnd"/>
      <w:r>
        <w:t xml:space="preserve"> </w:t>
      </w:r>
      <w:proofErr w:type="spellStart"/>
      <w:r>
        <w:t>ใช้ดูยอดรวมและยอดคงเหลือของทรัพย์สิน</w:t>
      </w:r>
      <w:proofErr w:type="spellEnd"/>
    </w:p>
    <w:p w14:paraId="18986E8C" w14:textId="77777777" w:rsidR="0029138C" w:rsidRDefault="00000000">
      <w:pPr>
        <w:keepNext/>
        <w:keepLines/>
        <w:spacing w:after="80"/>
      </w:pPr>
      <w:r>
        <w:rPr>
          <w:b/>
          <w:color w:val="000000"/>
          <w:sz w:val="36"/>
        </w:rPr>
        <w:t>ช่องสำคัญที่ควรดูบนหน้าจอ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29138C" w14:paraId="092214A2" w14:textId="77777777">
        <w:tc>
          <w:tcPr>
            <w:tcW w:w="5040" w:type="dxa"/>
            <w:shd w:val="clear" w:color="auto" w:fill="D9EAF7"/>
            <w:vAlign w:val="center"/>
          </w:tcPr>
          <w:p w14:paraId="2AD5C0F6" w14:textId="77777777" w:rsidR="0029138C" w:rsidRDefault="00000000">
            <w:pPr>
              <w:spacing w:after="40"/>
            </w:pPr>
            <w:r>
              <w:rPr>
                <w:b/>
              </w:rPr>
              <w:t>Field Name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65585782" w14:textId="77777777" w:rsidR="0029138C" w:rsidRDefault="00000000">
            <w:pPr>
              <w:spacing w:after="40"/>
            </w:pPr>
            <w:r>
              <w:rPr>
                <w:b/>
              </w:rPr>
              <w:t>Meaning</w:t>
            </w:r>
          </w:p>
        </w:tc>
      </w:tr>
      <w:tr w:rsidR="0029138C" w14:paraId="7AE016F4" w14:textId="77777777">
        <w:tc>
          <w:tcPr>
            <w:tcW w:w="5040" w:type="dxa"/>
            <w:vAlign w:val="center"/>
          </w:tcPr>
          <w:p w14:paraId="7B7E4EBC" w14:textId="77777777" w:rsidR="0029138C" w:rsidRDefault="00000000">
            <w:pPr>
              <w:spacing w:after="40"/>
            </w:pPr>
            <w:r>
              <w:t>Date / Period</w:t>
            </w:r>
          </w:p>
        </w:tc>
        <w:tc>
          <w:tcPr>
            <w:tcW w:w="5040" w:type="dxa"/>
            <w:vAlign w:val="center"/>
          </w:tcPr>
          <w:p w14:paraId="379F71DE" w14:textId="77777777" w:rsidR="0029138C" w:rsidRDefault="00000000">
            <w:pPr>
              <w:spacing w:after="40"/>
            </w:pPr>
            <w:r>
              <w:t>ช่วงเวลาที่ใช้กรองรายงาน</w:t>
            </w:r>
          </w:p>
        </w:tc>
      </w:tr>
      <w:tr w:rsidR="0029138C" w14:paraId="0AE0E57D" w14:textId="77777777">
        <w:tc>
          <w:tcPr>
            <w:tcW w:w="5040" w:type="dxa"/>
            <w:vAlign w:val="center"/>
          </w:tcPr>
          <w:p w14:paraId="01DD8F85" w14:textId="77777777" w:rsidR="0029138C" w:rsidRDefault="00000000">
            <w:pPr>
              <w:spacing w:after="40"/>
            </w:pPr>
            <w:r>
              <w:t>Original Value</w:t>
            </w:r>
          </w:p>
        </w:tc>
        <w:tc>
          <w:tcPr>
            <w:tcW w:w="5040" w:type="dxa"/>
            <w:vAlign w:val="center"/>
          </w:tcPr>
          <w:p w14:paraId="2BD7A4FA" w14:textId="77777777" w:rsidR="0029138C" w:rsidRDefault="00000000">
            <w:pPr>
              <w:spacing w:after="40"/>
            </w:pPr>
            <w:r>
              <w:t>มูลค่าทุนรวมของทรัพย์สิน</w:t>
            </w:r>
          </w:p>
        </w:tc>
      </w:tr>
      <w:tr w:rsidR="0029138C" w14:paraId="053929A5" w14:textId="77777777">
        <w:tc>
          <w:tcPr>
            <w:tcW w:w="5040" w:type="dxa"/>
            <w:vAlign w:val="center"/>
          </w:tcPr>
          <w:p w14:paraId="70D0AEA5" w14:textId="77777777" w:rsidR="0029138C" w:rsidRDefault="00000000">
            <w:pPr>
              <w:spacing w:after="40"/>
            </w:pPr>
            <w:r>
              <w:t>Accumulated Depreciation</w:t>
            </w:r>
          </w:p>
        </w:tc>
        <w:tc>
          <w:tcPr>
            <w:tcW w:w="5040" w:type="dxa"/>
            <w:vAlign w:val="center"/>
          </w:tcPr>
          <w:p w14:paraId="10C8DFAA" w14:textId="77777777" w:rsidR="0029138C" w:rsidRDefault="00000000">
            <w:pPr>
              <w:spacing w:after="40"/>
            </w:pPr>
            <w:r>
              <w:t>ค่าเสื่อมราคาสะสมรวม</w:t>
            </w:r>
          </w:p>
        </w:tc>
      </w:tr>
      <w:tr w:rsidR="0029138C" w14:paraId="0D327B02" w14:textId="77777777">
        <w:tc>
          <w:tcPr>
            <w:tcW w:w="5040" w:type="dxa"/>
            <w:vAlign w:val="center"/>
          </w:tcPr>
          <w:p w14:paraId="7CFF4AD9" w14:textId="77777777" w:rsidR="0029138C" w:rsidRDefault="00000000">
            <w:pPr>
              <w:spacing w:after="40"/>
            </w:pPr>
            <w:r>
              <w:t>Book Value</w:t>
            </w:r>
          </w:p>
        </w:tc>
        <w:tc>
          <w:tcPr>
            <w:tcW w:w="5040" w:type="dxa"/>
            <w:vAlign w:val="center"/>
          </w:tcPr>
          <w:p w14:paraId="68E7519A" w14:textId="77777777" w:rsidR="0029138C" w:rsidRDefault="00000000">
            <w:pPr>
              <w:spacing w:after="40"/>
            </w:pPr>
            <w:r>
              <w:t>มูลค่าคงเหลือสุทธิ</w:t>
            </w:r>
          </w:p>
        </w:tc>
      </w:tr>
      <w:tr w:rsidR="0029138C" w14:paraId="38EFC0B7" w14:textId="77777777">
        <w:tc>
          <w:tcPr>
            <w:tcW w:w="5040" w:type="dxa"/>
            <w:vAlign w:val="center"/>
          </w:tcPr>
          <w:p w14:paraId="64A5AB14" w14:textId="77777777" w:rsidR="0029138C" w:rsidRDefault="00000000">
            <w:pPr>
              <w:spacing w:after="40"/>
            </w:pPr>
            <w:r>
              <w:t>State</w:t>
            </w:r>
          </w:p>
        </w:tc>
        <w:tc>
          <w:tcPr>
            <w:tcW w:w="5040" w:type="dxa"/>
            <w:vAlign w:val="center"/>
          </w:tcPr>
          <w:p w14:paraId="42A116AD" w14:textId="77777777" w:rsidR="0029138C" w:rsidRDefault="00000000">
            <w:pPr>
              <w:spacing w:after="40"/>
            </w:pPr>
            <w:r>
              <w:t>สถานะของทรัพย์สินที่ต้องการดู เช่น ใช้งานอยู่หรือปิดรายการแล้ว</w:t>
            </w:r>
          </w:p>
        </w:tc>
      </w:tr>
    </w:tbl>
    <w:p w14:paraId="60C10C76" w14:textId="77777777" w:rsidR="0029138C" w:rsidRDefault="0029138C"/>
    <w:p w14:paraId="6907FEDB" w14:textId="059CD6D1" w:rsidR="0029138C" w:rsidRDefault="00000000">
      <w:pPr>
        <w:keepNext/>
        <w:keepLines/>
        <w:spacing w:after="80"/>
        <w:rPr>
          <w:rFonts w:hint="cs"/>
          <w:lang w:bidi="th-TH"/>
        </w:rPr>
      </w:pPr>
      <w:proofErr w:type="spellStart"/>
      <w:r>
        <w:rPr>
          <w:b/>
          <w:color w:val="000000"/>
          <w:sz w:val="36"/>
        </w:rPr>
        <w:t>ตรวจสอบ</w:t>
      </w:r>
      <w:proofErr w:type="spellEnd"/>
      <w:r>
        <w:rPr>
          <w:b/>
          <w:color w:val="000000"/>
          <w:sz w:val="36"/>
        </w:rPr>
        <w:t xml:space="preserve"> Journal Entry</w:t>
      </w:r>
      <w:r w:rsidR="00E46DDD">
        <w:rPr>
          <w:rFonts w:hint="cs"/>
          <w:b/>
          <w:color w:val="000000"/>
          <w:sz w:val="36"/>
          <w:cs/>
          <w:lang w:bidi="th-TH"/>
        </w:rPr>
        <w:t xml:space="preserve">   </w:t>
      </w:r>
      <w:r w:rsidR="00E46DDD" w:rsidRPr="00E46DDD">
        <w:rPr>
          <w:rFonts w:hint="cs"/>
          <w:b/>
          <w:color w:val="EE0000"/>
          <w:sz w:val="36"/>
          <w:cs/>
          <w:lang w:bidi="th-TH"/>
        </w:rPr>
        <w:t>ไม่มีขาบัญชี ก็ตัดหัวข้อนี้ออกไปเลยค่ะ</w:t>
      </w:r>
    </w:p>
    <w:p w14:paraId="72C8F84A" w14:textId="77777777" w:rsidR="0029138C" w:rsidRDefault="00000000">
      <w:pPr>
        <w:keepLines/>
        <w:spacing w:after="120"/>
      </w:pPr>
      <w:proofErr w:type="spellStart"/>
      <w:r>
        <w:t>หน้ารายงานทรัพย์สินถาวรเป็นหน้าสำหรับดูผลรวมและวิเคราะห์ข้อมูล</w:t>
      </w:r>
      <w:proofErr w:type="spellEnd"/>
      <w:r>
        <w:t xml:space="preserve"> </w:t>
      </w:r>
      <w:proofErr w:type="spellStart"/>
      <w:r>
        <w:t>ไม่ได้สร้าง</w:t>
      </w:r>
      <w:proofErr w:type="spellEnd"/>
      <w:r>
        <w:t xml:space="preserve"> Journal Entry ใหม่ด้วยตัวเอง</w:t>
      </w:r>
    </w:p>
    <w:p w14:paraId="22EA1BD5" w14:textId="77777777" w:rsidR="0029138C" w:rsidRDefault="00000000">
      <w:pPr>
        <w:keepLines/>
        <w:spacing w:after="120"/>
      </w:pPr>
      <w:r>
        <w:t>ผู้ใช้งานควรใช้รายงานนี้ร่วมกับหน้ารายการทรัพย์สินและ Open Entries เพื่อไล่ตรวจรายการบัญชีรายใบเมื่อพบยอดที่ต้องตรวจเพิ่มเติม</w:t>
      </w:r>
    </w:p>
    <w:p w14:paraId="0A3A720E" w14:textId="3D12C4A4" w:rsidR="0029138C" w:rsidRDefault="00000000">
      <w:pPr>
        <w:keepNext/>
        <w:keepLines/>
        <w:spacing w:after="80"/>
        <w:rPr>
          <w:rFonts w:hint="cs"/>
          <w:lang w:bidi="th-TH"/>
        </w:rPr>
      </w:pPr>
      <w:proofErr w:type="spellStart"/>
      <w:r>
        <w:rPr>
          <w:b/>
          <w:color w:val="1F4E79"/>
          <w:sz w:val="40"/>
        </w:rPr>
        <w:lastRenderedPageBreak/>
        <w:t>สรุปการใช้งานบทที่</w:t>
      </w:r>
      <w:proofErr w:type="spellEnd"/>
      <w:r>
        <w:rPr>
          <w:b/>
          <w:color w:val="1F4E79"/>
          <w:sz w:val="40"/>
        </w:rPr>
        <w:t xml:space="preserve"> 6</w:t>
      </w:r>
      <w:r w:rsidR="00E46DDD">
        <w:rPr>
          <w:rFonts w:hint="cs"/>
          <w:b/>
          <w:color w:val="1F4E79"/>
          <w:sz w:val="40"/>
          <w:cs/>
          <w:lang w:bidi="th-TH"/>
        </w:rPr>
        <w:t xml:space="preserve">   </w:t>
      </w:r>
      <w:r w:rsidR="00E46DDD" w:rsidRPr="00E46DDD">
        <w:rPr>
          <w:rFonts w:hint="cs"/>
          <w:b/>
          <w:color w:val="EE0000"/>
          <w:sz w:val="40"/>
          <w:cs/>
          <w:lang w:bidi="th-TH"/>
        </w:rPr>
        <w:t>ข้อนี้ไม่ต้องมีก็ได้ค่ะ</w:t>
      </w:r>
    </w:p>
    <w:p w14:paraId="7F3634FC" w14:textId="77777777" w:rsidR="0029138C" w:rsidRDefault="00000000">
      <w:pPr>
        <w:keepLines/>
        <w:spacing w:after="120"/>
      </w:pPr>
      <w:proofErr w:type="spellStart"/>
      <w:r>
        <w:t>บทนี้ครอบคลุมการทำงานของทรัพย์สินถาวรตั้งแต่การสร้างทรัพย์สิน</w:t>
      </w:r>
      <w:proofErr w:type="spellEnd"/>
      <w:r>
        <w:t xml:space="preserve"> </w:t>
      </w:r>
      <w:proofErr w:type="spellStart"/>
      <w:r>
        <w:t>การเริ่มคิดค่าเสื่อมราคา</w:t>
      </w:r>
      <w:proofErr w:type="spellEnd"/>
      <w:r>
        <w:t xml:space="preserve"> </w:t>
      </w:r>
      <w:proofErr w:type="spellStart"/>
      <w:r>
        <w:t>การขาย</w:t>
      </w:r>
      <w:proofErr w:type="spellEnd"/>
      <w:r>
        <w:t xml:space="preserve"> </w:t>
      </w:r>
      <w:proofErr w:type="spellStart"/>
      <w:r>
        <w:t>การตัดจำหน่าย</w:t>
      </w:r>
      <w:proofErr w:type="spellEnd"/>
      <w:r>
        <w:t xml:space="preserve"> และการดูรายงานภาพรวม จุดสำคัญของการใช้งานจริงคือทุกครั้งที่มีการเปลี่ยนสถานะของทรัพย์สิน ผู้ใช้งานควรกลับไปตรวจ Journal Entry เสมอ เพื่อยืนยันว่าระบบลงบัญชีสินทรัพย์ ค่าเสื่อมสะสม ค่าใช้จ่าย และผลต่างจากการขายหรือตัดจำหน่ายถูกต้องตามรายการจริง</w:t>
      </w:r>
    </w:p>
    <w:sectPr w:rsidR="0029138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3091819">
    <w:abstractNumId w:val="8"/>
  </w:num>
  <w:num w:numId="2" w16cid:durableId="1604805735">
    <w:abstractNumId w:val="6"/>
  </w:num>
  <w:num w:numId="3" w16cid:durableId="1496458144">
    <w:abstractNumId w:val="5"/>
  </w:num>
  <w:num w:numId="4" w16cid:durableId="1311716944">
    <w:abstractNumId w:val="4"/>
  </w:num>
  <w:num w:numId="5" w16cid:durableId="1532525724">
    <w:abstractNumId w:val="7"/>
  </w:num>
  <w:num w:numId="6" w16cid:durableId="1423911209">
    <w:abstractNumId w:val="3"/>
  </w:num>
  <w:num w:numId="7" w16cid:durableId="1122767421">
    <w:abstractNumId w:val="2"/>
  </w:num>
  <w:num w:numId="8" w16cid:durableId="1395198733">
    <w:abstractNumId w:val="1"/>
  </w:num>
  <w:num w:numId="9" w16cid:durableId="981151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A92"/>
    <w:rsid w:val="0015074B"/>
    <w:rsid w:val="0029138C"/>
    <w:rsid w:val="0029639D"/>
    <w:rsid w:val="00326F90"/>
    <w:rsid w:val="005A2BB7"/>
    <w:rsid w:val="00615E33"/>
    <w:rsid w:val="00836E6D"/>
    <w:rsid w:val="008C3348"/>
    <w:rsid w:val="00A06CB5"/>
    <w:rsid w:val="00AA1D8D"/>
    <w:rsid w:val="00B47730"/>
    <w:rsid w:val="00C37212"/>
    <w:rsid w:val="00CB0664"/>
    <w:rsid w:val="00CE328D"/>
    <w:rsid w:val="00DF2C73"/>
    <w:rsid w:val="00E46D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2EEF56"/>
  <w14:defaultImageDpi w14:val="300"/>
  <w15:docId w15:val="{84224900-BE89-4109-BC3D-F4B608FD8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ngsana New" w:eastAsia="Angsana New" w:hAnsi="Angsana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32</Pages>
  <Words>2784</Words>
  <Characters>15872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 panem</cp:lastModifiedBy>
  <cp:revision>3</cp:revision>
  <dcterms:created xsi:type="dcterms:W3CDTF">2013-12-23T23:15:00Z</dcterms:created>
  <dcterms:modified xsi:type="dcterms:W3CDTF">2026-04-14T04:29:00Z</dcterms:modified>
  <cp:category/>
</cp:coreProperties>
</file>