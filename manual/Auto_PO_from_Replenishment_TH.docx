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คู่มือการสร้างใบสั่งซื้ออัตโนมัติจากการเติมสต็อก (Auto PO from Replenishment)</w:t>
      </w:r>
    </w:p>
    <w:p/>
    <w:p>
      <w:pPr>
        <w:pStyle w:val="Heading2"/>
      </w:pPr>
      <w:r>
        <w:t>1. วัตถุประสงค์</w:t>
      </w:r>
    </w:p>
    <w:p/>
    <w:p>
      <w:r>
        <w:t>เอกสารนี้อธิบายการใช้งานหน้าจอ `Replenishment` ใน Odoo สำหรับสร้างการเติมสต็อกที่นำไปสู่การสร้าง `RFQ / Purchase Order` อัตโนมัติเมื่อ `Route = Buy` โดยอธิบาย:</w:t>
      </w:r>
    </w:p>
    <w:p/>
    <w:p>
      <w:pPr>
        <w:pStyle w:val="ListBullet"/>
      </w:pPr>
      <w:r>
        <w:t>ทุก field และปุ่มที่เห็นบนหน้าจอ</w:t>
      </w:r>
    </w:p>
    <w:p>
      <w:pPr>
        <w:pStyle w:val="ListBullet"/>
      </w:pPr>
      <w:r>
        <w:t>กดตรงไหนแล้วไปหน้าจอไหนต่อ</w:t>
      </w:r>
    </w:p>
    <w:p>
      <w:pPr>
        <w:pStyle w:val="ListBullet"/>
      </w:pPr>
      <w:r>
        <w:t>กดแล้วระบบคำนวณหรือสร้างข้อมูลอะไร</w:t>
      </w:r>
    </w:p>
    <w:p>
      <w:pPr>
        <w:pStyle w:val="ListBullet"/>
      </w:pPr>
      <w:r>
        <w:t>จุดที่เป็นมาตรฐาน Odoo และจุดที่ฐานนี้มี custom เพิ่ม</w:t>
      </w:r>
    </w:p>
    <w:p/>
    <w:p>
      <w:r>
        <w:t>ขอบเขตของคู่มือนี้อ้างอิงหน้าจอ `Inventory &gt; Operations &gt; Replenishment` ตามรูปที่ใช้งานในระบบ `view`</w:t>
      </w:r>
    </w:p>
    <w:p/>
    <w:p>
      <w:pPr>
        <w:pStyle w:val="Heading2"/>
      </w:pPr>
      <w:r>
        <w:t>2. ภาพรวมการทำงาน</w:t>
      </w:r>
    </w:p>
    <w:p/>
    <w:p>
      <w:r>
        <w:t>หน้าจอ `Replenishment` ใช้สำหรับบอกระบบว่า ถ้าสต็อกสินค้าต่ำกว่าที่ต้องการ ระบบควรเติมสต็อกอย่างไร เช่น:</w:t>
      </w:r>
    </w:p>
    <w:p/>
    <w:p>
      <w:pPr>
        <w:pStyle w:val="ListBullet"/>
      </w:pPr>
      <w:r>
        <w:t>ซื้อเข้า (`Buy`)</w:t>
      </w:r>
    </w:p>
    <w:p>
      <w:pPr>
        <w:pStyle w:val="ListBullet"/>
      </w:pPr>
      <w:r>
        <w:t>ผลิต (`Manufacture`)</w:t>
      </w:r>
    </w:p>
    <w:p>
      <w:pPr>
        <w:pStyle w:val="ListBullet"/>
      </w:pPr>
      <w:r>
        <w:t>ดึงจากคลังอื่น (`Auto Transfer`)</w:t>
      </w:r>
    </w:p>
    <w:p>
      <w:pPr>
        <w:pStyle w:val="ListBullet"/>
      </w:pPr>
      <w:r>
        <w:t>สั่งตามออเดอร์ (`Replenish on Order / MTO`)</w:t>
      </w:r>
    </w:p>
    <w:p/>
    <w:p>
      <w:r>
        <w:t>ถ้าตั้ง `Route = Buy` และมีข้อมูลผู้ขายพร้อม ระบบจะสร้างหรืออัปเดต `RFQ / Purchase Order` ให้เมื่อสั่ง Replenish</w:t>
      </w:r>
    </w:p>
    <w:p/>
    <w:p>
      <w:r>
        <w:t>สรุป flow ของ `Auto PO from Replenishment`</w:t>
      </w:r>
    </w:p>
    <w:p/>
    <w:p>
      <w:pPr>
        <w:pStyle w:val="ListNumber"/>
      </w:pPr>
      <w:r>
        <w:t>ผู้ใช้เปิดหน้าจอ `Replenishment`</w:t>
      </w:r>
    </w:p>
    <w:p>
      <w:pPr>
        <w:pStyle w:val="ListNumber"/>
      </w:pPr>
      <w:r>
        <w:t>ผู้ใช้สร้างหรือแก้รายการเติมสต็อก</w:t>
      </w:r>
    </w:p>
    <w:p>
      <w:pPr>
        <w:pStyle w:val="ListNumber"/>
      </w:pPr>
      <w:r>
        <w:t>ผู้ใช้กำหนด `Product`, `Location`, `Route = Buy`, `Trigger`, และปริมาณ</w:t>
      </w:r>
    </w:p>
    <w:p>
      <w:pPr>
        <w:pStyle w:val="ListNumber"/>
      </w:pPr>
      <w:r>
        <w:t>ผู้ใช้กด `Save`</w:t>
      </w:r>
    </w:p>
    <w:p>
      <w:pPr>
        <w:pStyle w:val="ListNumber"/>
      </w:pPr>
      <w:r>
        <w:t>ผู้ใช้กด `Order` หรือ `Automate`</w:t>
      </w:r>
    </w:p>
    <w:p>
      <w:pPr>
        <w:pStyle w:val="ListNumber"/>
      </w:pPr>
      <w:r>
        <w:t>ระบบสร้าง procurement</w:t>
      </w:r>
    </w:p>
    <w:p>
      <w:pPr>
        <w:pStyle w:val="ListNumber"/>
      </w:pPr>
      <w:r>
        <w:t>Procurement rule ฝั่งซื้อทำการสร้างหรืออัปเดต `RFQ / PO`</w:t>
      </w:r>
    </w:p>
    <w:p>
      <w:pPr>
        <w:pStyle w:val="ListNumber"/>
      </w:pPr>
      <w:r>
        <w:t>ผู้ใช้ไปตรวจสอบเอกสารต่อที่ `Purchase`</w:t>
      </w:r>
    </w:p>
    <w:p/>
    <w:p>
      <w:pPr>
        <w:pStyle w:val="Heading2"/>
      </w:pPr>
      <w:r>
        <w:t>3. เส้นทางเข้าเมนู</w:t>
      </w:r>
    </w:p>
    <w:p/>
    <w:p>
      <w:pPr>
        <w:pStyle w:val="Heading3"/>
      </w:pPr>
      <w:r>
        <w:t>3.1 เข้าแอป Inventory</w:t>
      </w:r>
    </w:p>
    <w:p/>
    <w:p>
      <w:r>
        <w:t>จากหน้า App Launcher:</w:t>
      </w:r>
    </w:p>
    <w:p/>
    <w:p>
      <w:pPr>
        <w:pStyle w:val="ListNumber"/>
      </w:pPr>
      <w:r>
        <w:t>คลิก `Inventory`</w:t>
      </w:r>
    </w:p>
    <w:p/>
    <w:p>
      <w:pPr>
        <w:pStyle w:val="Heading3"/>
      </w:pPr>
      <w:r>
        <w:t>3.2 เข้าเมนู Replenishment</w:t>
      </w:r>
    </w:p>
    <w:p/>
    <w:p>
      <w:r>
        <w:t>จากหน้า `Inventory Overview`:</w:t>
      </w:r>
    </w:p>
    <w:p/>
    <w:p>
      <w:pPr>
        <w:pStyle w:val="ListNumber"/>
      </w:pPr>
      <w:r>
        <w:t>คลิก `Operations`</w:t>
      </w:r>
    </w:p>
    <w:p>
      <w:pPr>
        <w:pStyle w:val="ListNumber"/>
      </w:pPr>
      <w:r>
        <w:t>คลิก `Replenishment`</w:t>
      </w:r>
    </w:p>
    <w:p/>
    <w:p>
      <w:r>
        <w:t>เมนูเต็มคือ:</w:t>
      </w:r>
    </w:p>
    <w:p/>
    <w:p>
      <w:r>
        <w:t>`Inventory &gt; Operations &gt; Replenishment`</w:t>
      </w:r>
    </w:p>
    <w:p/>
    <w:p>
      <w:pPr>
        <w:pStyle w:val="Heading2"/>
      </w:pPr>
      <w:r>
        <w:t>4. ตารางอธิบายทุกส่วนบนหน้าจอ</w:t>
      </w:r>
    </w:p>
    <w:p/>
    <w:p>
      <w:pPr>
        <w:pStyle w:val="Heading3"/>
      </w:pPr>
      <w:r>
        <w:t>4.1 ปุ่มและส่วนควบคุมด้านบน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t>ตำแหน่งบนหน้า</w:t>
            </w:r>
          </w:p>
        </w:tc>
        <w:tc>
          <w:tcPr>
            <w:tcW w:type="dxa" w:w="1728"/>
          </w:tcPr>
          <w:p>
            <w:pPr/>
            <w:r>
              <w:t>ชื่อปุ่ม/ส่วน</w:t>
            </w:r>
          </w:p>
        </w:tc>
        <w:tc>
          <w:tcPr>
            <w:tcW w:type="dxa" w:w="1728"/>
          </w:tcPr>
          <w:p>
            <w:pPr/>
            <w:r>
              <w:t>ความหมาย</w:t>
            </w:r>
          </w:p>
        </w:tc>
        <w:tc>
          <w:tcPr>
            <w:tcW w:type="dxa" w:w="1728"/>
          </w:tcPr>
          <w:p>
            <w:pPr/>
            <w:r>
              <w:t>แก้ไขได้หรือไม่</w:t>
            </w:r>
          </w:p>
        </w:tc>
        <w:tc>
          <w:tcPr>
            <w:tcW w:type="dxa" w:w="1728"/>
          </w:tcPr>
          <w:p>
            <w:pPr/>
            <w:r>
              <w:t>กดแล้วเกิดอะไรขึ้น</w:t>
            </w:r>
          </w:p>
        </w:tc>
      </w:tr>
      <w:tr>
        <w:tc>
          <w:tcPr>
            <w:tcW w:type="dxa" w:w="1728"/>
          </w:tcPr>
          <w:p>
            <w:pPr/>
            <w:r>
              <w:t>มุมซ้ายบน</w:t>
            </w:r>
          </w:p>
        </w:tc>
        <w:tc>
          <w:tcPr>
            <w:tcW w:type="dxa" w:w="1728"/>
          </w:tcPr>
          <w:p>
            <w:pPr/>
            <w:r>
              <w:t>`New`</w:t>
            </w:r>
          </w:p>
        </w:tc>
        <w:tc>
          <w:tcPr>
            <w:tcW w:type="dxa" w:w="1728"/>
          </w:tcPr>
          <w:p>
            <w:pPr/>
            <w:r>
              <w:t>สร้างแถว Replenishment ใหม่ในรายการ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ระบบเพิ่มแถวใหม่ด้านล่างสุดของรายการเพื่อให้กรอกข้อมูลสินค้าและกติกาการเติมสต็อก</w:t>
            </w:r>
          </w:p>
        </w:tc>
      </w:tr>
      <w:tr>
        <w:tc>
          <w:tcPr>
            <w:tcW w:type="dxa" w:w="1728"/>
          </w:tcPr>
          <w:p>
            <w:pPr/>
            <w:r>
              <w:t>มุมซ้ายบนหลังเริ่มกรอก</w:t>
            </w:r>
          </w:p>
        </w:tc>
        <w:tc>
          <w:tcPr>
            <w:tcW w:type="dxa" w:w="1728"/>
          </w:tcPr>
          <w:p>
            <w:pPr/>
            <w:r>
              <w:t>`Save`</w:t>
            </w:r>
          </w:p>
        </w:tc>
        <w:tc>
          <w:tcPr>
            <w:tcW w:type="dxa" w:w="1728"/>
          </w:tcPr>
          <w:p>
            <w:pPr/>
            <w:r>
              <w:t>บันทึกแถวที่สร้างหรือแก้ไข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ระบบบันทึก `stock.warehouse.orderpoint` ลงฐานข้อมูล ถ้ายังไม่กด `Order` หรือ `Automate` จะยังไม่สร้าง PO</w:t>
            </w:r>
          </w:p>
        </w:tc>
      </w:tr>
      <w:tr>
        <w:tc>
          <w:tcPr>
            <w:tcW w:type="dxa" w:w="1728"/>
          </w:tcPr>
          <w:p>
            <w:pPr/>
            <w:r>
              <w:t>มุมซ้ายบนหลังเริ่มกรอก</w:t>
            </w:r>
          </w:p>
        </w:tc>
        <w:tc>
          <w:tcPr>
            <w:tcW w:type="dxa" w:w="1728"/>
          </w:tcPr>
          <w:p>
            <w:pPr/>
            <w:r>
              <w:t>`Discard`</w:t>
            </w:r>
          </w:p>
        </w:tc>
        <w:tc>
          <w:tcPr>
            <w:tcW w:type="dxa" w:w="1728"/>
          </w:tcPr>
          <w:p>
            <w:pPr/>
            <w:r>
              <w:t>ยกเลิกการแก้ไขล่าสุด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ระบบยกเลิกค่าที่เพิ่งกรอกและกลับไปค่าก่อนแก้</w:t>
            </w:r>
          </w:p>
        </w:tc>
      </w:tr>
      <w:tr>
        <w:tc>
          <w:tcPr>
            <w:tcW w:type="dxa" w:w="1728"/>
          </w:tcPr>
          <w:p>
            <w:pPr/>
            <w:r>
              <w:t>ด้านบนกลาง</w:t>
            </w:r>
          </w:p>
        </w:tc>
        <w:tc>
          <w:tcPr>
            <w:tcW w:type="dxa" w:w="1728"/>
          </w:tcPr>
          <w:p>
            <w:pPr/>
            <w:r>
              <w:t>Search Bar</w:t>
            </w:r>
          </w:p>
        </w:tc>
        <w:tc>
          <w:tcPr>
            <w:tcW w:type="dxa" w:w="1728"/>
          </w:tcPr>
          <w:p>
            <w:pPr/>
            <w:r>
              <w:t>ค้นหารายการเติมสต็อกตามสินค้า/ข้อความ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ระบบกรองรายการในตารางตามคำค้น</w:t>
            </w:r>
          </w:p>
        </w:tc>
      </w:tr>
      <w:tr>
        <w:tc>
          <w:tcPr>
            <w:tcW w:type="dxa" w:w="1728"/>
          </w:tcPr>
          <w:p>
            <w:pPr/>
            <w:r>
              <w:t>ด้านบนกลาง</w:t>
            </w:r>
          </w:p>
        </w:tc>
        <w:tc>
          <w:tcPr>
            <w:tcW w:type="dxa" w:w="1728"/>
          </w:tcPr>
          <w:p>
            <w:pPr/>
            <w:r>
              <w:t>Filter chip เช่น `Not Snoozed`</w:t>
            </w:r>
          </w:p>
        </w:tc>
        <w:tc>
          <w:tcPr>
            <w:tcW w:type="dxa" w:w="1728"/>
          </w:tcPr>
          <w:p>
            <w:pPr/>
            <w:r>
              <w:t>ตัวกรองรายการ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ระบบแสดงเฉพาะรายการที่ตรงเงื่อนไข เช่นยังไม่ถูก Snooze</w:t>
            </w:r>
          </w:p>
        </w:tc>
      </w:tr>
      <w:tr>
        <w:tc>
          <w:tcPr>
            <w:tcW w:type="dxa" w:w="1728"/>
          </w:tcPr>
          <w:p>
            <w:pPr/>
            <w:r>
              <w:t>ด้านบนขวา</w:t>
            </w:r>
          </w:p>
        </w:tc>
        <w:tc>
          <w:tcPr>
            <w:tcW w:type="dxa" w:w="1728"/>
          </w:tcPr>
          <w:p>
            <w:pPr/>
            <w:r>
              <w:t>Page/Pager</w:t>
            </w:r>
          </w:p>
        </w:tc>
        <w:tc>
          <w:tcPr>
            <w:tcW w:type="dxa" w:w="1728"/>
          </w:tcPr>
          <w:p>
            <w:pPr/>
            <w:r>
              <w:t>เปลี่ยนหน้ารายการ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ระบบเปลี่ยนหน้าของ list view</w:t>
            </w:r>
          </w:p>
        </w:tc>
      </w:tr>
      <w:tr>
        <w:tc>
          <w:tcPr>
            <w:tcW w:type="dxa" w:w="1728"/>
          </w:tcPr>
          <w:p>
            <w:pPr/>
            <w:r>
              <w:t>ด้านบนขวา</w:t>
            </w:r>
          </w:p>
        </w:tc>
        <w:tc>
          <w:tcPr>
            <w:tcW w:type="dxa" w:w="1728"/>
          </w:tcPr>
          <w:p>
            <w:pPr/>
            <w:r>
              <w:t>View Switcher</w:t>
            </w:r>
          </w:p>
        </w:tc>
        <w:tc>
          <w:tcPr>
            <w:tcW w:type="dxa" w:w="1728"/>
          </w:tcPr>
          <w:p>
            <w:pPr/>
            <w:r>
              <w:t>สลับมุมมองรายการ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ระบบเปลี่ยนรูปแบบการแสดงผล เช่น list variant ที่มีในหน้านั้น</w:t>
            </w:r>
          </w:p>
        </w:tc>
      </w:tr>
      <w:tr>
        <w:tc>
          <w:tcPr>
            <w:tcW w:type="dxa" w:w="1728"/>
          </w:tcPr>
          <w:p>
            <w:pPr/>
            <w:r>
              <w:t>ด้านบนขวา</w:t>
            </w:r>
          </w:p>
        </w:tc>
        <w:tc>
          <w:tcPr>
            <w:tcW w:type="dxa" w:w="1728"/>
          </w:tcPr>
          <w:p>
            <w:pPr/>
            <w:r>
              <w:t>Sliders/Control icon</w:t>
            </w:r>
          </w:p>
        </w:tc>
        <w:tc>
          <w:tcPr>
            <w:tcW w:type="dxa" w:w="1728"/>
          </w:tcPr>
          <w:p>
            <w:pPr/>
            <w:r>
              <w:t>ตั้งค่าการแสดงผลของ list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ระบบเปิดตัวเลือกการแสดง/ซ่อนบางส่วนตามสิทธิ์และตัวเลือกของ list view</w:t>
            </w:r>
          </w:p>
        </w:tc>
      </w:tr>
    </w:tbl>
    <w:p/>
    <w:p>
      <w:pPr>
        <w:pStyle w:val="Heading3"/>
      </w:pPr>
      <w:r>
        <w:t>4.2 Search Panel ด้านซ้าย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t>กลุ่ม</w:t>
            </w:r>
          </w:p>
        </w:tc>
        <w:tc>
          <w:tcPr>
            <w:tcW w:type="dxa" w:w="2160"/>
          </w:tcPr>
          <w:p>
            <w:pPr/>
            <w:r>
              <w:t>Field/ตัวเลือก</w:t>
            </w:r>
          </w:p>
        </w:tc>
        <w:tc>
          <w:tcPr>
            <w:tcW w:type="dxa" w:w="2160"/>
          </w:tcPr>
          <w:p>
            <w:pPr/>
            <w:r>
              <w:t>ความหมาย</w:t>
            </w:r>
          </w:p>
        </w:tc>
        <w:tc>
          <w:tcPr>
            <w:tcW w:type="dxa" w:w="2160"/>
          </w:tcPr>
          <w:p>
            <w:pPr/>
            <w:r>
              <w:t>กดแล้วเกิดอะไรขึ้น</w:t>
            </w:r>
          </w:p>
        </w:tc>
      </w:tr>
      <w:tr>
        <w:tc>
          <w:tcPr>
            <w:tcW w:type="dxa" w:w="2160"/>
          </w:tcPr>
          <w:p>
            <w:pPr/>
            <w:r>
              <w:t>`LOCATIONS`</w:t>
            </w:r>
          </w:p>
        </w:tc>
        <w:tc>
          <w:tcPr>
            <w:tcW w:type="dxa" w:w="2160"/>
          </w:tcPr>
          <w:p>
            <w:pPr/>
            <w:r>
              <w:t>`All`, `Physical Locations`, รายการคลัง/สถานที่</w:t>
            </w:r>
          </w:p>
        </w:tc>
        <w:tc>
          <w:tcPr>
            <w:tcW w:type="dxa" w:w="2160"/>
          </w:tcPr>
          <w:p>
            <w:pPr/>
            <w:r>
              <w:t>ใช้กรองรายการตาม location ปลายทางของ orderpoint</w:t>
            </w:r>
          </w:p>
        </w:tc>
        <w:tc>
          <w:tcPr>
            <w:tcW w:type="dxa" w:w="2160"/>
          </w:tcPr>
          <w:p>
            <w:pPr/>
            <w:r>
              <w:t>ระบบกรองตารางให้เหลือเฉพาะรายการของ location ที่เลือก</w:t>
            </w:r>
          </w:p>
        </w:tc>
      </w:tr>
      <w:tr>
        <w:tc>
          <w:tcPr>
            <w:tcW w:type="dxa" w:w="2160"/>
          </w:tcPr>
          <w:p>
            <w:pPr/>
            <w:r>
              <w:t>`TRIGGER`</w:t>
            </w:r>
          </w:p>
        </w:tc>
        <w:tc>
          <w:tcPr>
            <w:tcW w:type="dxa" w:w="2160"/>
          </w:tcPr>
          <w:p>
            <w:pPr/>
            <w:r>
              <w:t>`All`, `Auto`, `Manual`</w:t>
            </w:r>
          </w:p>
        </w:tc>
        <w:tc>
          <w:tcPr>
            <w:tcW w:type="dxa" w:w="2160"/>
          </w:tcPr>
          <w:p>
            <w:pPr/>
            <w:r>
              <w:t>ใช้กรองตามประเภทการเติมสต็อก</w:t>
            </w:r>
          </w:p>
        </w:tc>
        <w:tc>
          <w:tcPr>
            <w:tcW w:type="dxa" w:w="2160"/>
          </w:tcPr>
          <w:p>
            <w:pPr/>
            <w:r>
              <w:t>ระบบกรองว่าอยากดูเฉพาะรายการที่เป็น auto rule หรือ manual request</w:t>
            </w:r>
          </w:p>
        </w:tc>
      </w:tr>
      <w:tr>
        <w:tc>
          <w:tcPr>
            <w:tcW w:type="dxa" w:w="2160"/>
          </w:tcPr>
          <w:p>
            <w:pPr/>
            <w:r>
              <w:t>`CATEGORY`</w:t>
            </w:r>
          </w:p>
        </w:tc>
        <w:tc>
          <w:tcPr>
            <w:tcW w:type="dxa" w:w="2160"/>
          </w:tcPr>
          <w:p>
            <w:pPr/>
            <w:r>
              <w:t>หมวดสินค้า</w:t>
            </w:r>
          </w:p>
        </w:tc>
        <w:tc>
          <w:tcPr>
            <w:tcW w:type="dxa" w:w="2160"/>
          </w:tcPr>
          <w:p>
            <w:pPr/>
            <w:r>
              <w:t>ใช้กรองตาม Product Category</w:t>
            </w:r>
          </w:p>
        </w:tc>
        <w:tc>
          <w:tcPr>
            <w:tcW w:type="dxa" w:w="2160"/>
          </w:tcPr>
          <w:p>
            <w:pPr/>
            <w:r>
              <w:t>ระบบแสดงเฉพาะสินค้าที่อยู่ในหมวดที่เลือก</w:t>
            </w:r>
          </w:p>
        </w:tc>
      </w:tr>
      <w:tr>
        <w:tc>
          <w:tcPr>
            <w:tcW w:type="dxa" w:w="2160"/>
          </w:tcPr>
          <w:p>
            <w:pPr/>
            <w:r>
              <w:t>`HORIZON`</w:t>
            </w:r>
          </w:p>
        </w:tc>
        <w:tc>
          <w:tcPr>
            <w:tcW w:type="dxa" w:w="2160"/>
          </w:tcPr>
          <w:p>
            <w:pPr/>
            <w:r>
              <w:t>จำนวนวัน</w:t>
            </w:r>
          </w:p>
        </w:tc>
        <w:tc>
          <w:tcPr>
            <w:tcW w:type="dxa" w:w="2160"/>
          </w:tcPr>
          <w:p>
            <w:pPr/>
            <w:r>
              <w:t>ใช้ปรับมุมมอง forecast / visibility ในรายงานเติมสต็อก</w:t>
            </w:r>
          </w:p>
        </w:tc>
        <w:tc>
          <w:tcPr>
            <w:tcW w:type="dxa" w:w="2160"/>
          </w:tcPr>
          <w:p>
            <w:pPr/>
            <w:r>
              <w:t>ระบบนำจำนวนวันไปใช้กับการมองล่วงหน้าในรายงาน</w:t>
            </w:r>
          </w:p>
        </w:tc>
      </w:tr>
    </w:tbl>
    <w:p/>
    <w:p>
      <w:pPr>
        <w:pStyle w:val="Heading3"/>
      </w:pPr>
      <w:r>
        <w:t>4.3 ตารางรายการ Replenishment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t>คอลัมน์/ปุ่ม</w:t>
            </w:r>
          </w:p>
        </w:tc>
        <w:tc>
          <w:tcPr>
            <w:tcW w:type="dxa" w:w="2160"/>
          </w:tcPr>
          <w:p>
            <w:pPr/>
            <w:r>
              <w:t>ความหมาย</w:t>
            </w:r>
          </w:p>
        </w:tc>
        <w:tc>
          <w:tcPr>
            <w:tcW w:type="dxa" w:w="2160"/>
          </w:tcPr>
          <w:p>
            <w:pPr/>
            <w:r>
              <w:t>กรอกได้หรือไม่</w:t>
            </w:r>
          </w:p>
        </w:tc>
        <w:tc>
          <w:tcPr>
            <w:tcW w:type="dxa" w:w="2160"/>
          </w:tcPr>
          <w:p>
            <w:pPr/>
            <w:r>
              <w:t>รายละเอียดการทำงาน</w:t>
            </w:r>
          </w:p>
        </w:tc>
      </w:tr>
      <w:tr>
        <w:tc>
          <w:tcPr>
            <w:tcW w:type="dxa" w:w="2160"/>
          </w:tcPr>
          <w:p>
            <w:pPr/>
            <w:r>
              <w:t>Checkbox หน้าแถว</w:t>
            </w:r>
          </w:p>
        </w:tc>
        <w:tc>
          <w:tcPr>
            <w:tcW w:type="dxa" w:w="2160"/>
          </w:tcPr>
          <w:p>
            <w:pPr/>
            <w:r>
              <w:t>ใช้เลือกหลายรายการพร้อมกัน</w:t>
            </w:r>
          </w:p>
        </w:tc>
        <w:tc>
          <w:tcPr>
            <w:tcW w:type="dxa" w:w="2160"/>
          </w:tcPr>
          <w:p>
            <w:pPr/>
            <w:r>
              <w:t>ได้</w:t>
            </w:r>
          </w:p>
        </w:tc>
        <w:tc>
          <w:tcPr>
            <w:tcW w:type="dxa" w:w="2160"/>
          </w:tcPr>
          <w:p>
            <w:pPr/>
            <w:r>
              <w:t>ใช้ร่วมกับ action แบบกลุ่ม เช่น Replenish หรือ Snooze หลายรายการ</w:t>
            </w:r>
          </w:p>
        </w:tc>
      </w:tr>
      <w:tr>
        <w:tc>
          <w:tcPr>
            <w:tcW w:type="dxa" w:w="2160"/>
          </w:tcPr>
          <w:p>
            <w:pPr/>
            <w:r>
              <w:t>`Product`</w:t>
            </w:r>
          </w:p>
        </w:tc>
        <w:tc>
          <w:tcPr>
            <w:tcW w:type="dxa" w:w="2160"/>
          </w:tcPr>
          <w:p>
            <w:pPr/>
            <w:r>
              <w:t>สินค้าที่ต้องการตั้งกติกาเติมสต็อก</w:t>
            </w:r>
          </w:p>
        </w:tc>
        <w:tc>
          <w:tcPr>
            <w:tcW w:type="dxa" w:w="2160"/>
          </w:tcPr>
          <w:p>
            <w:pPr/>
            <w:r>
              <w:t>ได้ตอนสร้าง/แก้ไข</w:t>
            </w:r>
          </w:p>
        </w:tc>
        <w:tc>
          <w:tcPr>
            <w:tcW w:type="dxa" w:w="2160"/>
          </w:tcPr>
          <w:p>
            <w:pPr/>
            <w:r>
              <w:t>เลือกสินค้าที่จะให้ระบบติดตามการเติมสต็อก</w:t>
            </w:r>
          </w:p>
        </w:tc>
      </w:tr>
      <w:tr>
        <w:tc>
          <w:tcPr>
            <w:tcW w:type="dxa" w:w="2160"/>
          </w:tcPr>
          <w:p>
            <w:pPr/>
            <w:r>
              <w:t>`Location`</w:t>
            </w:r>
          </w:p>
        </w:tc>
        <w:tc>
          <w:tcPr>
            <w:tcW w:type="dxa" w:w="2160"/>
          </w:tcPr>
          <w:p>
            <w:pPr/>
            <w:r>
              <w:t>คลัง/ตำแหน่งเก็บที่ต้องการให้มีของ</w:t>
            </w:r>
          </w:p>
        </w:tc>
        <w:tc>
          <w:tcPr>
            <w:tcW w:type="dxa" w:w="2160"/>
          </w:tcPr>
          <w:p>
            <w:pPr/>
            <w:r>
              <w:t>ได้ตอนสร้าง/แก้ไข</w:t>
            </w:r>
          </w:p>
        </w:tc>
        <w:tc>
          <w:tcPr>
            <w:tcW w:type="dxa" w:w="2160"/>
          </w:tcPr>
          <w:p>
            <w:pPr/>
            <w:r>
              <w:t>เป็นปลายทางที่ระบบใช้คำนวณ On Hand, Forecast และสร้าง procurement</w:t>
            </w:r>
          </w:p>
        </w:tc>
      </w:tr>
      <w:tr>
        <w:tc>
          <w:tcPr>
            <w:tcW w:type="dxa" w:w="2160"/>
          </w:tcPr>
          <w:p>
            <w:pPr/>
            <w:r>
              <w:t>`On Hand`</w:t>
            </w:r>
          </w:p>
        </w:tc>
        <w:tc>
          <w:tcPr>
            <w:tcW w:type="dxa" w:w="2160"/>
          </w:tcPr>
          <w:p>
            <w:pPr/>
            <w:r>
              <w:t>ยอดคงเหลือที่มีอยู่จริงใน location</w:t>
            </w:r>
          </w:p>
        </w:tc>
        <w:tc>
          <w:tcPr>
            <w:tcW w:type="dxa" w:w="2160"/>
          </w:tcPr>
          <w:p>
            <w:pPr/>
            <w:r>
              <w:t>ไม่ได้</w:t>
            </w:r>
          </w:p>
        </w:tc>
        <w:tc>
          <w:tcPr>
            <w:tcW w:type="dxa" w:w="2160"/>
          </w:tcPr>
          <w:p>
            <w:pPr/>
            <w:r>
              <w:t>ระบบคำนวณอัตโนมัติจาก stock on hand ปัจจุบัน</w:t>
            </w:r>
          </w:p>
        </w:tc>
      </w:tr>
      <w:tr>
        <w:tc>
          <w:tcPr>
            <w:tcW w:type="dxa" w:w="2160"/>
          </w:tcPr>
          <w:p>
            <w:pPr/>
            <w:r>
              <w:t>`Forecast`</w:t>
            </w:r>
          </w:p>
        </w:tc>
        <w:tc>
          <w:tcPr>
            <w:tcW w:type="dxa" w:w="2160"/>
          </w:tcPr>
          <w:p>
            <w:pPr/>
            <w:r>
              <w:t>ยอดคาดการณ์หลังรวม incoming/outgoing</w:t>
            </w:r>
          </w:p>
        </w:tc>
        <w:tc>
          <w:tcPr>
            <w:tcW w:type="dxa" w:w="2160"/>
          </w:tcPr>
          <w:p>
            <w:pPr/>
            <w:r>
              <w:t>ไม่ได้</w:t>
            </w:r>
          </w:p>
        </w:tc>
        <w:tc>
          <w:tcPr>
            <w:tcW w:type="dxa" w:w="2160"/>
          </w:tcPr>
          <w:p>
            <w:pPr/>
            <w:r>
              <w:t>ระบบคำนวณจากสต็อกปัจจุบัน บวกของเข้า ลบของออก และรายการที่กำลังดำเนินการ</w:t>
            </w:r>
          </w:p>
        </w:tc>
      </w:tr>
      <w:tr>
        <w:tc>
          <w:tcPr>
            <w:tcW w:type="dxa" w:w="2160"/>
          </w:tcPr>
          <w:p>
            <w:pPr/>
            <w:r>
              <w:t>ไอคอนกราฟข้าง Forecast</w:t>
            </w:r>
          </w:p>
        </w:tc>
        <w:tc>
          <w:tcPr>
            <w:tcW w:type="dxa" w:w="2160"/>
          </w:tcPr>
          <w:p>
            <w:pPr/>
            <w:r>
              <w:t>เปิด forecast report</w:t>
            </w:r>
          </w:p>
        </w:tc>
        <w:tc>
          <w:tcPr>
            <w:tcW w:type="dxa" w:w="2160"/>
          </w:tcPr>
          <w:p>
            <w:pPr/>
            <w:r>
              <w:t>ได้</w:t>
            </w:r>
          </w:p>
        </w:tc>
        <w:tc>
          <w:tcPr>
            <w:tcW w:type="dxa" w:w="2160"/>
          </w:tcPr>
          <w:p>
            <w:pPr/>
            <w:r>
              <w:t>ระบบเปิดหน้ารายงาน forecast ของสินค้านั้นเพื่อดู incoming/outgoing เชิงลึก</w:t>
            </w:r>
          </w:p>
        </w:tc>
      </w:tr>
      <w:tr>
        <w:tc>
          <w:tcPr>
            <w:tcW w:type="dxa" w:w="2160"/>
          </w:tcPr>
          <w:p>
            <w:pPr/>
            <w:r>
              <w:t>`Route`</w:t>
            </w:r>
          </w:p>
        </w:tc>
        <w:tc>
          <w:tcPr>
            <w:tcW w:type="dxa" w:w="2160"/>
          </w:tcPr>
          <w:p>
            <w:pPr/>
            <w:r>
              <w:t>วิธีเติมสต็อก</w:t>
            </w:r>
          </w:p>
        </w:tc>
        <w:tc>
          <w:tcPr>
            <w:tcW w:type="dxa" w:w="2160"/>
          </w:tcPr>
          <w:p>
            <w:pPr/>
            <w:r>
              <w:t>ได้</w:t>
            </w:r>
          </w:p>
        </w:tc>
        <w:tc>
          <w:tcPr>
            <w:tcW w:type="dxa" w:w="2160"/>
          </w:tcPr>
          <w:p>
            <w:pPr/>
            <w:r>
              <w:t>ระบุว่าระบบควรซื้อ ผลิต ดึงจากคลังอื่น หรือใช้ route อื่นเมื่อเกิดความต้องการเติมสต็อก</w:t>
            </w:r>
          </w:p>
        </w:tc>
      </w:tr>
      <w:tr>
        <w:tc>
          <w:tcPr>
            <w:tcW w:type="dxa" w:w="2160"/>
          </w:tcPr>
          <w:p>
            <w:pPr/>
            <w:r>
              <w:t>ไอคอน `i` ข้าง Route</w:t>
            </w:r>
          </w:p>
        </w:tc>
        <w:tc>
          <w:tcPr>
            <w:tcW w:type="dxa" w:w="2160"/>
          </w:tcPr>
          <w:p>
            <w:pPr/>
            <w:r>
              <w:t>Replenishment Info</w:t>
            </w:r>
          </w:p>
        </w:tc>
        <w:tc>
          <w:tcPr>
            <w:tcW w:type="dxa" w:w="2160"/>
          </w:tcPr>
          <w:p>
            <w:pPr/>
            <w:r>
              <w:t>ได้</w:t>
            </w:r>
          </w:p>
        </w:tc>
        <w:tc>
          <w:tcPr>
            <w:tcW w:type="dxa" w:w="2160"/>
          </w:tcPr>
          <w:p>
            <w:pPr/>
            <w:r>
              <w:t>ระบบเปิดหน้าข้อมูลประกอบการเติมสต็อก เช่น lead time และรายละเอียด supplier/in-progress บางกรณี</w:t>
            </w:r>
          </w:p>
        </w:tc>
      </w:tr>
      <w:tr>
        <w:tc>
          <w:tcPr>
            <w:tcW w:type="dxa" w:w="2160"/>
          </w:tcPr>
          <w:p>
            <w:pPr/>
            <w:r>
              <w:t>`Trigger`</w:t>
            </w:r>
          </w:p>
        </w:tc>
        <w:tc>
          <w:tcPr>
            <w:tcW w:type="dxa" w:w="2160"/>
          </w:tcPr>
          <w:p>
            <w:pPr/>
            <w:r>
              <w:t>วิธีการกระตุ้นการเติมสต็อก</w:t>
            </w:r>
          </w:p>
        </w:tc>
        <w:tc>
          <w:tcPr>
            <w:tcW w:type="dxa" w:w="2160"/>
          </w:tcPr>
          <w:p>
            <w:pPr/>
            <w:r>
              <w:t>ได้</w:t>
            </w:r>
          </w:p>
        </w:tc>
        <w:tc>
          <w:tcPr>
            <w:tcW w:type="dxa" w:w="2160"/>
          </w:tcPr>
          <w:p>
            <w:pPr/>
            <w:r>
              <w:t>`Manual` ให้ผู้ใช้สั่งเอง, `Auto` ให้ระบบมองเป็น reordering rule อัตโนมัติ</w:t>
            </w:r>
          </w:p>
        </w:tc>
      </w:tr>
      <w:tr>
        <w:tc>
          <w:tcPr>
            <w:tcW w:type="dxa" w:w="2160"/>
          </w:tcPr>
          <w:p>
            <w:pPr/>
            <w:r>
              <w:t>`Min`</w:t>
            </w:r>
          </w:p>
        </w:tc>
        <w:tc>
          <w:tcPr>
            <w:tcW w:type="dxa" w:w="2160"/>
          </w:tcPr>
          <w:p>
            <w:pPr/>
            <w:r>
              <w:t>ค่าขั้นต่ำที่ต้องการให้มี</w:t>
            </w:r>
          </w:p>
        </w:tc>
        <w:tc>
          <w:tcPr>
            <w:tcW w:type="dxa" w:w="2160"/>
          </w:tcPr>
          <w:p>
            <w:pPr/>
            <w:r>
              <w:t>ได้</w:t>
            </w:r>
          </w:p>
        </w:tc>
        <w:tc>
          <w:tcPr>
            <w:tcW w:type="dxa" w:w="2160"/>
          </w:tcPr>
          <w:p>
            <w:pPr/>
            <w:r>
              <w:t>ถ้า Forecast ต่ำกว่า Min ระบบจะคำนวณว่าจะสั่งเติม</w:t>
            </w:r>
          </w:p>
        </w:tc>
      </w:tr>
      <w:tr>
        <w:tc>
          <w:tcPr>
            <w:tcW w:type="dxa" w:w="2160"/>
          </w:tcPr>
          <w:p>
            <w:pPr/>
            <w:r>
              <w:t>`Max`</w:t>
            </w:r>
          </w:p>
        </w:tc>
        <w:tc>
          <w:tcPr>
            <w:tcW w:type="dxa" w:w="2160"/>
          </w:tcPr>
          <w:p>
            <w:pPr/>
            <w:r>
              <w:t>ค่าสูงสุดหรือเป้าหมายหลังเติม</w:t>
            </w:r>
          </w:p>
        </w:tc>
        <w:tc>
          <w:tcPr>
            <w:tcW w:type="dxa" w:w="2160"/>
          </w:tcPr>
          <w:p>
            <w:pPr/>
            <w:r>
              <w:t>ได้</w:t>
            </w:r>
          </w:p>
        </w:tc>
        <w:tc>
          <w:tcPr>
            <w:tcW w:type="dxa" w:w="2160"/>
          </w:tcPr>
          <w:p>
            <w:pPr/>
            <w:r>
              <w:t>ระบบใช้เป็น target หลักในการคำนวณ `To Order` เมื่อ Forecast ต่ำกว่าเกณฑ์</w:t>
            </w:r>
          </w:p>
        </w:tc>
      </w:tr>
      <w:tr>
        <w:tc>
          <w:tcPr>
            <w:tcW w:type="dxa" w:w="2160"/>
          </w:tcPr>
          <w:p>
            <w:pPr/>
            <w:r>
              <w:t>`To Order`</w:t>
            </w:r>
          </w:p>
        </w:tc>
        <w:tc>
          <w:tcPr>
            <w:tcW w:type="dxa" w:w="2160"/>
          </w:tcPr>
          <w:p>
            <w:pPr/>
            <w:r>
              <w:t>ปริมาณที่ต้องสั่งเติม</w:t>
            </w:r>
          </w:p>
        </w:tc>
        <w:tc>
          <w:tcPr>
            <w:tcW w:type="dxa" w:w="2160"/>
          </w:tcPr>
          <w:p>
            <w:pPr/>
            <w:r>
              <w:t>ได้เฉพาะ manual หรือบางจังหวะที่ระบบเปิดให้แก้</w:t>
            </w:r>
          </w:p>
        </w:tc>
        <w:tc>
          <w:tcPr>
            <w:tcW w:type="dxa" w:w="2160"/>
          </w:tcPr>
          <w:p>
            <w:pPr/>
            <w:r>
              <w:t>ถ้าเป็น manual ผู้ใช้กรอกเองได้ ถ้าเป็น auto ระบบคำนวณให้และ field จะอ่านอย่างเดียว</w:t>
            </w:r>
          </w:p>
        </w:tc>
      </w:tr>
      <w:tr>
        <w:tc>
          <w:tcPr>
            <w:tcW w:type="dxa" w:w="2160"/>
          </w:tcPr>
          <w:p>
            <w:pPr/>
            <w:r>
              <w:t>Undo icon ข้าง `To Order`</w:t>
            </w:r>
          </w:p>
        </w:tc>
        <w:tc>
          <w:tcPr>
            <w:tcW w:type="dxa" w:w="2160"/>
          </w:tcPr>
          <w:p>
            <w:pPr/>
            <w:r>
              <w:t>ลบ manual qty</w:t>
            </w:r>
          </w:p>
        </w:tc>
        <w:tc>
          <w:tcPr>
            <w:tcW w:type="dxa" w:w="2160"/>
          </w:tcPr>
          <w:p>
            <w:pPr/>
            <w:r>
              <w:t>ได้เมื่อมี manual qty</w:t>
            </w:r>
          </w:p>
        </w:tc>
        <w:tc>
          <w:tcPr>
            <w:tcW w:type="dxa" w:w="2160"/>
          </w:tcPr>
          <w:p>
            <w:pPr/>
            <w:r>
              <w:t>ระบบล้างค่าที่ผู้ใช้ override ไว้และให้กลับไปใช้ค่าคำนวณอัตโนมัติ</w:t>
            </w:r>
          </w:p>
        </w:tc>
      </w:tr>
      <w:tr>
        <w:tc>
          <w:tcPr>
            <w:tcW w:type="dxa" w:w="2160"/>
          </w:tcPr>
          <w:p>
            <w:pPr/>
            <w:r>
              <w:t>`UoM`</w:t>
            </w:r>
          </w:p>
        </w:tc>
        <w:tc>
          <w:tcPr>
            <w:tcW w:type="dxa" w:w="2160"/>
          </w:tcPr>
          <w:p>
            <w:pPr/>
            <w:r>
              <w:t>หน่วยนับของสินค้า</w:t>
            </w:r>
          </w:p>
        </w:tc>
        <w:tc>
          <w:tcPr>
            <w:tcW w:type="dxa" w:w="2160"/>
          </w:tcPr>
          <w:p>
            <w:pPr/>
            <w:r>
              <w:t>ไม่ได้</w:t>
            </w:r>
          </w:p>
        </w:tc>
        <w:tc>
          <w:tcPr>
            <w:tcW w:type="dxa" w:w="2160"/>
          </w:tcPr>
          <w:p>
            <w:pPr/>
            <w:r>
              <w:t>ดึงจากสินค้าโดยอัตโนมัติ</w:t>
            </w:r>
          </w:p>
        </w:tc>
      </w:tr>
      <w:tr>
        <w:tc>
          <w:tcPr>
            <w:tcW w:type="dxa" w:w="2160"/>
          </w:tcPr>
          <w:p>
            <w:pPr/>
            <w:r>
              <w:t>`Order`</w:t>
            </w:r>
          </w:p>
        </w:tc>
        <w:tc>
          <w:tcPr>
            <w:tcW w:type="dxa" w:w="2160"/>
          </w:tcPr>
          <w:p>
            <w:pPr/>
            <w:r>
              <w:t>สั่งเติมสต็อกทันที</w:t>
            </w:r>
          </w:p>
        </w:tc>
        <w:tc>
          <w:tcPr>
            <w:tcW w:type="dxa" w:w="2160"/>
          </w:tcPr>
          <w:p>
            <w:pPr/>
            <w:r>
              <w:t>ได้เมื่อ `To Order &gt; 0`</w:t>
            </w:r>
          </w:p>
        </w:tc>
        <w:tc>
          <w:tcPr>
            <w:tcW w:type="dxa" w:w="2160"/>
          </w:tcPr>
          <w:p>
            <w:pPr/>
            <w:r>
              <w:t>ระบบสร้าง procurement ทันที ถ้า `Route = Buy` จะไปสร้างหรืออัปเดต RFQ/PO</w:t>
            </w:r>
          </w:p>
        </w:tc>
      </w:tr>
      <w:tr>
        <w:tc>
          <w:tcPr>
            <w:tcW w:type="dxa" w:w="2160"/>
          </w:tcPr>
          <w:p>
            <w:pPr/>
            <w:r>
              <w:t>`Automate`</w:t>
            </w:r>
          </w:p>
        </w:tc>
        <w:tc>
          <w:tcPr>
            <w:tcW w:type="dxa" w:w="2160"/>
          </w:tcPr>
          <w:p>
            <w:pPr/>
            <w:r>
              <w:t>เปลี่ยนรายการ manual ให้เป็น auto แล้วสั่งเติมทันที</w:t>
            </w:r>
          </w:p>
        </w:tc>
        <w:tc>
          <w:tcPr>
            <w:tcW w:type="dxa" w:w="2160"/>
          </w:tcPr>
          <w:p>
            <w:pPr/>
            <w:r>
              <w:t>ได้เมื่อแถวเป็น manual และ `To Order &gt; 0`</w:t>
            </w:r>
          </w:p>
        </w:tc>
        <w:tc>
          <w:tcPr>
            <w:tcW w:type="dxa" w:w="2160"/>
          </w:tcPr>
          <w:p>
            <w:pPr/>
            <w:r>
              <w:t>ระบบเปลี่ยน `Trigger = Auto` แล้วเรียกการสั่ง Replenish ต่อทันที</w:t>
            </w:r>
          </w:p>
        </w:tc>
      </w:tr>
      <w:tr>
        <w:tc>
          <w:tcPr>
            <w:tcW w:type="dxa" w:w="2160"/>
          </w:tcPr>
          <w:p>
            <w:pPr/>
            <w:r>
              <w:t>`Snooze`</w:t>
            </w:r>
          </w:p>
        </w:tc>
        <w:tc>
          <w:tcPr>
            <w:tcW w:type="dxa" w:w="2160"/>
          </w:tcPr>
          <w:p>
            <w:pPr/>
            <w:r>
              <w:t>พักรายการชั่วคราว</w:t>
            </w:r>
          </w:p>
        </w:tc>
        <w:tc>
          <w:tcPr>
            <w:tcW w:type="dxa" w:w="2160"/>
          </w:tcPr>
          <w:p>
            <w:pPr/>
            <w:r>
              <w:t>ได้เฉพาะ manual</w:t>
            </w:r>
          </w:p>
        </w:tc>
        <w:tc>
          <w:tcPr>
            <w:tcW w:type="dxa" w:w="2160"/>
          </w:tcPr>
          <w:p>
            <w:pPr/>
            <w:r>
              <w:t>ระบบเปิด wizard ให้เลือกวันที่พัก รายการจะถูกซ่อนจากมุมมอง `Not Snoozed` จนถึงวันที่กำหนด</w:t>
            </w:r>
          </w:p>
        </w:tc>
      </w:tr>
    </w:tbl>
    <w:p/>
    <w:p>
      <w:pPr>
        <w:pStyle w:val="Heading3"/>
      </w:pPr>
      <w:r>
        <w:t>4.4 รายละเอียดของค่าใน `Route`</w:t>
      </w:r>
    </w:p>
    <w:p/>
    <w:p>
      <w:r>
        <w:t>ค่าที่เห็นใน dropdown ขึ้นอยู่กับ route ที่เปิดใช้ในระบบ ตัวอย่างจากหน้าจอ: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t>Route</w:t>
            </w:r>
          </w:p>
        </w:tc>
        <w:tc>
          <w:tcPr>
            <w:tcW w:type="dxa" w:w="2880"/>
          </w:tcPr>
          <w:p>
            <w:pPr/>
            <w:r>
              <w:t>ใช้เมื่อไร</w:t>
            </w:r>
          </w:p>
        </w:tc>
        <w:tc>
          <w:tcPr>
            <w:tcW w:type="dxa" w:w="2880"/>
          </w:tcPr>
          <w:p>
            <w:pPr/>
            <w:r>
              <w:t>ผลที่ระบบทำ</w:t>
            </w:r>
          </w:p>
        </w:tc>
      </w:tr>
      <w:tr>
        <w:tc>
          <w:tcPr>
            <w:tcW w:type="dxa" w:w="2880"/>
          </w:tcPr>
          <w:p>
            <w:pPr/>
            <w:r>
              <w:t>`Buy`</w:t>
            </w:r>
          </w:p>
        </w:tc>
        <w:tc>
          <w:tcPr>
            <w:tcW w:type="dxa" w:w="2880"/>
          </w:tcPr>
          <w:p>
            <w:pPr/>
            <w:r>
              <w:t>ต้องการให้เติมสต็อกโดยการซื้อจาก vendor</w:t>
            </w:r>
          </w:p>
        </w:tc>
        <w:tc>
          <w:tcPr>
            <w:tcW w:type="dxa" w:w="2880"/>
          </w:tcPr>
          <w:p>
            <w:pPr/>
            <w:r>
              <w:t>ระบบสร้าง procurement ฝั่งซื้อ และนำไปสร้าง/อัปเดต `RFQ / PO`</w:t>
            </w:r>
          </w:p>
        </w:tc>
      </w:tr>
      <w:tr>
        <w:tc>
          <w:tcPr>
            <w:tcW w:type="dxa" w:w="2880"/>
          </w:tcPr>
          <w:p>
            <w:pPr/>
            <w:r>
              <w:t>`Manufacture`</w:t>
            </w:r>
          </w:p>
        </w:tc>
        <w:tc>
          <w:tcPr>
            <w:tcW w:type="dxa" w:w="2880"/>
          </w:tcPr>
          <w:p>
            <w:pPr/>
            <w:r>
              <w:t>ต้องการให้เติมสต็อกโดยการผลิต</w:t>
            </w:r>
          </w:p>
        </w:tc>
        <w:tc>
          <w:tcPr>
            <w:tcW w:type="dxa" w:w="2880"/>
          </w:tcPr>
          <w:p>
            <w:pPr/>
            <w:r>
              <w:t>ระบบสร้าง procurement ฝั่งผลิต และไปสร้าง `MO`</w:t>
            </w:r>
          </w:p>
        </w:tc>
      </w:tr>
      <w:tr>
        <w:tc>
          <w:tcPr>
            <w:tcW w:type="dxa" w:w="2880"/>
          </w:tcPr>
          <w:p>
            <w:pPr/>
            <w:r>
              <w:t>`Replenish on Order (MTO)`</w:t>
            </w:r>
          </w:p>
        </w:tc>
        <w:tc>
          <w:tcPr>
            <w:tcW w:type="dxa" w:w="2880"/>
          </w:tcPr>
          <w:p>
            <w:pPr/>
            <w:r>
              <w:t>ต้องการให้เติมตาม demand จริง</w:t>
            </w:r>
          </w:p>
        </w:tc>
        <w:tc>
          <w:tcPr>
            <w:tcW w:type="dxa" w:w="2880"/>
          </w:tcPr>
          <w:p>
            <w:pPr/>
            <w:r>
              <w:t>ระบบสร้าง supply ตาม demand ที่เกิดขึ้น</w:t>
            </w:r>
          </w:p>
        </w:tc>
      </w:tr>
      <w:tr>
        <w:tc>
          <w:tcPr>
            <w:tcW w:type="dxa" w:w="2880"/>
          </w:tcPr>
          <w:p>
            <w:pPr/>
            <w:r>
              <w:t>`Auto Transfer MTS / RM / Semi`</w:t>
            </w:r>
          </w:p>
        </w:tc>
        <w:tc>
          <w:tcPr>
            <w:tcW w:type="dxa" w:w="2880"/>
          </w:tcPr>
          <w:p>
            <w:pPr/>
            <w:r>
              <w:t>ต้องการโยกของจากคลังต้นทางที่กำหนด</w:t>
            </w:r>
          </w:p>
        </w:tc>
        <w:tc>
          <w:tcPr>
            <w:tcW w:type="dxa" w:w="2880"/>
          </w:tcPr>
          <w:p>
            <w:pPr/>
            <w:r>
              <w:t>ระบบสร้าง internal transfer ตาม route นั้น</w:t>
            </w:r>
          </w:p>
        </w:tc>
      </w:tr>
      <w:tr>
        <w:tc>
          <w:tcPr>
            <w:tcW w:type="dxa" w:w="2880"/>
          </w:tcPr>
          <w:p>
            <w:pPr/>
            <w:r>
              <w:t>`Resupply Subcontractor on Order`</w:t>
            </w:r>
          </w:p>
        </w:tc>
        <w:tc>
          <w:tcPr>
            <w:tcW w:type="dxa" w:w="2880"/>
          </w:tcPr>
          <w:p>
            <w:pPr/>
            <w:r>
              <w:t>ใช้กับ subcontracting</w:t>
            </w:r>
          </w:p>
        </w:tc>
        <w:tc>
          <w:tcPr>
            <w:tcW w:type="dxa" w:w="2880"/>
          </w:tcPr>
          <w:p>
            <w:pPr/>
            <w:r>
              <w:t>ระบบสร้าง flow สนับสนุนงาน subcontract</w:t>
            </w:r>
          </w:p>
        </w:tc>
      </w:tr>
    </w:tbl>
    <w:p/>
    <w:p>
      <w:pPr>
        <w:pStyle w:val="Heading3"/>
      </w:pPr>
      <w:r>
        <w:t>4.5 รายละเอียดของค่าใน `Trigger`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t>Trigger</w:t>
            </w:r>
          </w:p>
        </w:tc>
        <w:tc>
          <w:tcPr>
            <w:tcW w:type="dxa" w:w="2880"/>
          </w:tcPr>
          <w:p>
            <w:pPr/>
            <w:r>
              <w:t>ความหมาย</w:t>
            </w:r>
          </w:p>
        </w:tc>
        <w:tc>
          <w:tcPr>
            <w:tcW w:type="dxa" w:w="2880"/>
          </w:tcPr>
          <w:p>
            <w:pPr/>
            <w:r>
              <w:t>พฤติกรรมของระบบ</w:t>
            </w:r>
          </w:p>
        </w:tc>
      </w:tr>
      <w:tr>
        <w:tc>
          <w:tcPr>
            <w:tcW w:type="dxa" w:w="2880"/>
          </w:tcPr>
          <w:p>
            <w:pPr/>
            <w:r>
              <w:t>`Manual`</w:t>
            </w:r>
          </w:p>
        </w:tc>
        <w:tc>
          <w:tcPr>
            <w:tcW w:type="dxa" w:w="2880"/>
          </w:tcPr>
          <w:p>
            <w:pPr/>
            <w:r>
              <w:t>ผู้ใช้เป็นคนตัดสินใจว่าจะสั่งเมื่อไร</w:t>
            </w:r>
          </w:p>
        </w:tc>
        <w:tc>
          <w:tcPr>
            <w:tcW w:type="dxa" w:w="2880"/>
          </w:tcPr>
          <w:p>
            <w:pPr/>
            <w:r>
              <w:t>ผู้ใช้กรอก `To Order` เองได้, ใช้ `Order`, `Automate`, `Snooze` ได้</w:t>
            </w:r>
          </w:p>
        </w:tc>
      </w:tr>
      <w:tr>
        <w:tc>
          <w:tcPr>
            <w:tcW w:type="dxa" w:w="2880"/>
          </w:tcPr>
          <w:p>
            <w:pPr/>
            <w:r>
              <w:t>`Auto`</w:t>
            </w:r>
          </w:p>
        </w:tc>
        <w:tc>
          <w:tcPr>
            <w:tcW w:type="dxa" w:w="2880"/>
          </w:tcPr>
          <w:p>
            <w:pPr/>
            <w:r>
              <w:t>ใช้เป็น reordering rule อัตโนมัติ</w:t>
            </w:r>
          </w:p>
        </w:tc>
        <w:tc>
          <w:tcPr>
            <w:tcW w:type="dxa" w:w="2880"/>
          </w:tcPr>
          <w:p>
            <w:pPr/>
            <w:r>
              <w:t>ระบบคำนวณ `To Order` จาก `Min/Max/Forecast`, field `To Order` จะไม่เปิดให้ override แบบ manual ตาม flow ปกติ</w:t>
            </w:r>
          </w:p>
        </w:tc>
      </w:tr>
    </w:tbl>
    <w:p/>
    <w:p>
      <w:pPr>
        <w:pStyle w:val="Heading2"/>
      </w:pPr>
      <w:r>
        <w:t>5. ตาราง “กดตรงนี้แล้วเกิดอะไรขึ้น”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t>ผู้ใช้กดตรงไหน</w:t>
            </w:r>
          </w:p>
        </w:tc>
        <w:tc>
          <w:tcPr>
            <w:tcW w:type="dxa" w:w="2880"/>
          </w:tcPr>
          <w:p>
            <w:pPr/>
            <w:r>
              <w:t>ไปไหนต่อ</w:t>
            </w:r>
          </w:p>
        </w:tc>
        <w:tc>
          <w:tcPr>
            <w:tcW w:type="dxa" w:w="2880"/>
          </w:tcPr>
          <w:p>
            <w:pPr/>
            <w:r>
              <w:t>ระบบทำอะไรเบื้องหลัง</w:t>
            </w:r>
          </w:p>
        </w:tc>
      </w:tr>
      <w:tr>
        <w:tc>
          <w:tcPr>
            <w:tcW w:type="dxa" w:w="2880"/>
          </w:tcPr>
          <w:p>
            <w:pPr/>
            <w:r>
              <w:t>`New`</w:t>
            </w:r>
          </w:p>
        </w:tc>
        <w:tc>
          <w:tcPr>
            <w:tcW w:type="dxa" w:w="2880"/>
          </w:tcPr>
          <w:p>
            <w:pPr/>
            <w:r>
              <w:t>อยู่หน้าเดิม</w:t>
            </w:r>
          </w:p>
        </w:tc>
        <w:tc>
          <w:tcPr>
            <w:tcW w:type="dxa" w:w="2880"/>
          </w:tcPr>
          <w:p>
            <w:pPr/>
            <w:r>
              <w:t>เพิ่มแถวใหม่ด้านล่างสุดเพื่อสร้าง orderpoint</w:t>
            </w:r>
          </w:p>
        </w:tc>
      </w:tr>
      <w:tr>
        <w:tc>
          <w:tcPr>
            <w:tcW w:type="dxa" w:w="2880"/>
          </w:tcPr>
          <w:p>
            <w:pPr/>
            <w:r>
              <w:t>เลือก `Product`</w:t>
            </w:r>
          </w:p>
        </w:tc>
        <w:tc>
          <w:tcPr>
            <w:tcW w:type="dxa" w:w="2880"/>
          </w:tcPr>
          <w:p>
            <w:pPr/>
            <w:r>
              <w:t>อยู่หน้าเดิม</w:t>
            </w:r>
          </w:p>
        </w:tc>
        <w:tc>
          <w:tcPr>
            <w:tcW w:type="dxa" w:w="2880"/>
          </w:tcPr>
          <w:p>
            <w:pPr/>
            <w:r>
              <w:t>โหลดข้อมูลสินค้า, UoM, และใช้ข้อมูลนี้ไปคำนวณ forecast/replenishment</w:t>
            </w:r>
          </w:p>
        </w:tc>
      </w:tr>
      <w:tr>
        <w:tc>
          <w:tcPr>
            <w:tcW w:type="dxa" w:w="2880"/>
          </w:tcPr>
          <w:p>
            <w:pPr/>
            <w:r>
              <w:t>เลือก `Location`</w:t>
            </w:r>
          </w:p>
        </w:tc>
        <w:tc>
          <w:tcPr>
            <w:tcW w:type="dxa" w:w="2880"/>
          </w:tcPr>
          <w:p>
            <w:pPr/>
            <w:r>
              <w:t>อยู่หน้าเดิม</w:t>
            </w:r>
          </w:p>
        </w:tc>
        <w:tc>
          <w:tcPr>
            <w:tcW w:type="dxa" w:w="2880"/>
          </w:tcPr>
          <w:p>
            <w:pPr/>
            <w:r>
              <w:t>เปลี่ยน context ของ stock ที่ใช้คำนวณ On Hand และ Forecast</w:t>
            </w:r>
          </w:p>
        </w:tc>
      </w:tr>
      <w:tr>
        <w:tc>
          <w:tcPr>
            <w:tcW w:type="dxa" w:w="2880"/>
          </w:tcPr>
          <w:p>
            <w:pPr/>
            <w:r>
              <w:t>เลือก `Route = Buy`</w:t>
            </w:r>
          </w:p>
        </w:tc>
        <w:tc>
          <w:tcPr>
            <w:tcW w:type="dxa" w:w="2880"/>
          </w:tcPr>
          <w:p>
            <w:pPr/>
            <w:r>
              <w:t>อยู่หน้าเดิม</w:t>
            </w:r>
          </w:p>
        </w:tc>
        <w:tc>
          <w:tcPr>
            <w:tcW w:type="dxa" w:w="2880"/>
          </w:tcPr>
          <w:p>
            <w:pPr/>
            <w:r>
              <w:t>กำหนดว่าถ้าสั่งเติม ระบบจะใช้ procurement rule ฝั่งซื้อ</w:t>
            </w:r>
          </w:p>
        </w:tc>
      </w:tr>
      <w:tr>
        <w:tc>
          <w:tcPr>
            <w:tcW w:type="dxa" w:w="2880"/>
          </w:tcPr>
          <w:p>
            <w:pPr/>
            <w:r>
              <w:t>กดไอคอนกราฟที่ Forecast</w:t>
            </w:r>
          </w:p>
        </w:tc>
        <w:tc>
          <w:tcPr>
            <w:tcW w:type="dxa" w:w="2880"/>
          </w:tcPr>
          <w:p>
            <w:pPr/>
            <w:r>
              <w:t>Forecast report</w:t>
            </w:r>
          </w:p>
        </w:tc>
        <w:tc>
          <w:tcPr>
            <w:tcW w:type="dxa" w:w="2880"/>
          </w:tcPr>
          <w:p>
            <w:pPr/>
            <w:r>
              <w:t>เปิดรายงาน forecast ของสินค้านี้</w:t>
            </w:r>
          </w:p>
        </w:tc>
      </w:tr>
      <w:tr>
        <w:tc>
          <w:tcPr>
            <w:tcW w:type="dxa" w:w="2880"/>
          </w:tcPr>
          <w:p>
            <w:pPr/>
            <w:r>
              <w:t>กดไอคอน `i`</w:t>
            </w:r>
          </w:p>
        </w:tc>
        <w:tc>
          <w:tcPr>
            <w:tcW w:type="dxa" w:w="2880"/>
          </w:tcPr>
          <w:p>
            <w:pPr/>
            <w:r>
              <w:t>Replenishment info</w:t>
            </w:r>
          </w:p>
        </w:tc>
        <w:tc>
          <w:tcPr>
            <w:tcW w:type="dxa" w:w="2880"/>
          </w:tcPr>
          <w:p>
            <w:pPr/>
            <w:r>
              <w:t>เปิดข้อมูลเพิ่มเติมเรื่อง lead time / supplier / replenishment context</w:t>
            </w:r>
          </w:p>
        </w:tc>
      </w:tr>
      <w:tr>
        <w:tc>
          <w:tcPr>
            <w:tcW w:type="dxa" w:w="2880"/>
          </w:tcPr>
          <w:p>
            <w:pPr/>
            <w:r>
              <w:t>เปลี่ยน `Trigger = Manual`</w:t>
            </w:r>
          </w:p>
        </w:tc>
        <w:tc>
          <w:tcPr>
            <w:tcW w:type="dxa" w:w="2880"/>
          </w:tcPr>
          <w:p>
            <w:pPr/>
            <w:r>
              <w:t>อยู่หน้าเดิม</w:t>
            </w:r>
          </w:p>
        </w:tc>
        <w:tc>
          <w:tcPr>
            <w:tcW w:type="dxa" w:w="2880"/>
          </w:tcPr>
          <w:p>
            <w:pPr/>
            <w:r>
              <w:t>เปิดโหมดให้ผู้ใช้กำหนด `To Order` เองและใช้ `Snooze` ได้</w:t>
            </w:r>
          </w:p>
        </w:tc>
      </w:tr>
      <w:tr>
        <w:tc>
          <w:tcPr>
            <w:tcW w:type="dxa" w:w="2880"/>
          </w:tcPr>
          <w:p>
            <w:pPr/>
            <w:r>
              <w:t>เปลี่ยน `Trigger = Auto`</w:t>
            </w:r>
          </w:p>
        </w:tc>
        <w:tc>
          <w:tcPr>
            <w:tcW w:type="dxa" w:w="2880"/>
          </w:tcPr>
          <w:p>
            <w:pPr/>
            <w:r>
              <w:t>อยู่หน้าเดิม</w:t>
            </w:r>
          </w:p>
        </w:tc>
        <w:tc>
          <w:tcPr>
            <w:tcW w:type="dxa" w:w="2880"/>
          </w:tcPr>
          <w:p>
            <w:pPr/>
            <w:r>
              <w:t>ให้ระบบมองรายการนี้เป็น reordering rule อัตโนมัติ</w:t>
            </w:r>
          </w:p>
        </w:tc>
      </w:tr>
      <w:tr>
        <w:tc>
          <w:tcPr>
            <w:tcW w:type="dxa" w:w="2880"/>
          </w:tcPr>
          <w:p>
            <w:pPr/>
            <w:r>
              <w:t>กรอก `Min` / `Max`</w:t>
            </w:r>
          </w:p>
        </w:tc>
        <w:tc>
          <w:tcPr>
            <w:tcW w:type="dxa" w:w="2880"/>
          </w:tcPr>
          <w:p>
            <w:pPr/>
            <w:r>
              <w:t>อยู่หน้าเดิม</w:t>
            </w:r>
          </w:p>
        </w:tc>
        <w:tc>
          <w:tcPr>
            <w:tcW w:type="dxa" w:w="2880"/>
          </w:tcPr>
          <w:p>
            <w:pPr/>
            <w:r>
              <w:t>ระบบใช้เป็นเกณฑ์คำนวณจำนวนที่จะสั่งเติม</w:t>
            </w:r>
          </w:p>
        </w:tc>
      </w:tr>
      <w:tr>
        <w:tc>
          <w:tcPr>
            <w:tcW w:type="dxa" w:w="2880"/>
          </w:tcPr>
          <w:p>
            <w:pPr/>
            <w:r>
              <w:t>กรอก `To Order`</w:t>
            </w:r>
          </w:p>
        </w:tc>
        <w:tc>
          <w:tcPr>
            <w:tcW w:type="dxa" w:w="2880"/>
          </w:tcPr>
          <w:p>
            <w:pPr/>
            <w:r>
              <w:t>อยู่หน้าเดิม</w:t>
            </w:r>
          </w:p>
        </w:tc>
        <w:tc>
          <w:tcPr>
            <w:tcW w:type="dxa" w:w="2880"/>
          </w:tcPr>
          <w:p>
            <w:pPr/>
            <w:r>
              <w:t>ถ้าเป็น manual ระบบเก็บค่า override เพื่อใช้ตอนกด Order</w:t>
            </w:r>
          </w:p>
        </w:tc>
      </w:tr>
      <w:tr>
        <w:tc>
          <w:tcPr>
            <w:tcW w:type="dxa" w:w="2880"/>
          </w:tcPr>
          <w:p>
            <w:pPr/>
            <w:r>
              <w:t>`Save`</w:t>
            </w:r>
          </w:p>
        </w:tc>
        <w:tc>
          <w:tcPr>
            <w:tcW w:type="dxa" w:w="2880"/>
          </w:tcPr>
          <w:p>
            <w:pPr/>
            <w:r>
              <w:t>อยู่หน้าเดิม</w:t>
            </w:r>
          </w:p>
        </w:tc>
        <w:tc>
          <w:tcPr>
            <w:tcW w:type="dxa" w:w="2880"/>
          </w:tcPr>
          <w:p>
            <w:pPr/>
            <w:r>
              <w:t>บันทึก rule ลงฐานข้อมูล แต่ยังไม่สร้าง PO จนกว่าจะสั่ง Replenish</w:t>
            </w:r>
          </w:p>
        </w:tc>
      </w:tr>
      <w:tr>
        <w:tc>
          <w:tcPr>
            <w:tcW w:type="dxa" w:w="2880"/>
          </w:tcPr>
          <w:p>
            <w:pPr/>
            <w:r>
              <w:t>`Order`</w:t>
            </w:r>
          </w:p>
        </w:tc>
        <w:tc>
          <w:tcPr>
            <w:tcW w:type="dxa" w:w="2880"/>
          </w:tcPr>
          <w:p>
            <w:pPr/>
            <w:r>
              <w:t>อยู่หน้าเดิมและอาจมี notification</w:t>
            </w:r>
          </w:p>
        </w:tc>
        <w:tc>
          <w:tcPr>
            <w:tcW w:type="dxa" w:w="2880"/>
          </w:tcPr>
          <w:p>
            <w:pPr/>
            <w:r>
              <w:t>เรียก `action_replenish` สร้าง procurement ทันที ถ้า route เป็น Buy จะสร้างหรืออัปเดต RFQ/PO</w:t>
            </w:r>
          </w:p>
        </w:tc>
      </w:tr>
      <w:tr>
        <w:tc>
          <w:tcPr>
            <w:tcW w:type="dxa" w:w="2880"/>
          </w:tcPr>
          <w:p>
            <w:pPr/>
            <w:r>
              <w:t>`Automate`</w:t>
            </w:r>
          </w:p>
        </w:tc>
        <w:tc>
          <w:tcPr>
            <w:tcW w:type="dxa" w:w="2880"/>
          </w:tcPr>
          <w:p>
            <w:pPr/>
            <w:r>
              <w:t>อยู่หน้าเดิมและอาจมี notification</w:t>
            </w:r>
          </w:p>
        </w:tc>
        <w:tc>
          <w:tcPr>
            <w:tcW w:type="dxa" w:w="2880"/>
          </w:tcPr>
          <w:p>
            <w:pPr/>
            <w:r>
              <w:t>เปลี่ยน trigger เป็น Auto แล้วเรียก Replenish ต่อทันที</w:t>
            </w:r>
          </w:p>
        </w:tc>
      </w:tr>
      <w:tr>
        <w:tc>
          <w:tcPr>
            <w:tcW w:type="dxa" w:w="2880"/>
          </w:tcPr>
          <w:p>
            <w:pPr/>
            <w:r>
              <w:t>`Snooze`</w:t>
            </w:r>
          </w:p>
        </w:tc>
        <w:tc>
          <w:tcPr>
            <w:tcW w:type="dxa" w:w="2880"/>
          </w:tcPr>
          <w:p>
            <w:pPr/>
            <w:r>
              <w:t>เปิด Snooze wizard</w:t>
            </w:r>
          </w:p>
        </w:tc>
        <w:tc>
          <w:tcPr>
            <w:tcW w:type="dxa" w:w="2880"/>
          </w:tcPr>
          <w:p>
            <w:pPr/>
            <w:r>
              <w:t>บันทึกวันที่พักรายการ ทำให้รายการไม่ขึ้นในมุมมอง `Not Snoozed` ชั่วคราว</w:t>
            </w:r>
          </w:p>
        </w:tc>
      </w:tr>
    </w:tbl>
    <w:p/>
    <w:p>
      <w:pPr>
        <w:pStyle w:val="Heading2"/>
      </w:pPr>
      <w:r>
        <w:t>6. อธิบาย field ที่ต้องกรอกเพื่อให้เกิด Auto PO</w:t>
      </w:r>
    </w:p>
    <w:p/>
    <w:p>
      <w:pPr>
        <w:pStyle w:val="Heading3"/>
      </w:pPr>
      <w:r>
        <w:t>6.1 Field ที่จำเป็น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t>Field</w:t>
            </w:r>
          </w:p>
        </w:tc>
        <w:tc>
          <w:tcPr>
            <w:tcW w:type="dxa" w:w="2880"/>
          </w:tcPr>
          <w:p>
            <w:pPr/>
            <w:r>
              <w:t>ต้องใส่หรือไม่</w:t>
            </w:r>
          </w:p>
        </w:tc>
        <w:tc>
          <w:tcPr>
            <w:tcW w:type="dxa" w:w="2880"/>
          </w:tcPr>
          <w:p>
            <w:pPr/>
            <w:r>
              <w:t>คำอธิบาย</w:t>
            </w:r>
          </w:p>
        </w:tc>
      </w:tr>
      <w:tr>
        <w:tc>
          <w:tcPr>
            <w:tcW w:type="dxa" w:w="2880"/>
          </w:tcPr>
          <w:p>
            <w:pPr/>
            <w:r>
              <w:t>`Product`</w:t>
            </w:r>
          </w:p>
        </w:tc>
        <w:tc>
          <w:tcPr>
            <w:tcW w:type="dxa" w:w="2880"/>
          </w:tcPr>
          <w:p>
            <w:pPr/>
            <w:r>
              <w:t>ต้องใส่</w:t>
            </w:r>
          </w:p>
        </w:tc>
        <w:tc>
          <w:tcPr>
            <w:tcW w:type="dxa" w:w="2880"/>
          </w:tcPr>
          <w:p>
            <w:pPr/>
            <w:r>
              <w:t>ต้องเป็นสินค้าที่ต้องการเติมสต็อก</w:t>
            </w:r>
          </w:p>
        </w:tc>
      </w:tr>
      <w:tr>
        <w:tc>
          <w:tcPr>
            <w:tcW w:type="dxa" w:w="2880"/>
          </w:tcPr>
          <w:p>
            <w:pPr/>
            <w:r>
              <w:t>`Location`</w:t>
            </w:r>
          </w:p>
        </w:tc>
        <w:tc>
          <w:tcPr>
            <w:tcW w:type="dxa" w:w="2880"/>
          </w:tcPr>
          <w:p>
            <w:pPr/>
            <w:r>
              <w:t>ต้องใส่</w:t>
            </w:r>
          </w:p>
        </w:tc>
        <w:tc>
          <w:tcPr>
            <w:tcW w:type="dxa" w:w="2880"/>
          </w:tcPr>
          <w:p>
            <w:pPr/>
            <w:r>
              <w:t>ต้องระบุ location ปลายทางที่ต้องการให้มีของ</w:t>
            </w:r>
          </w:p>
        </w:tc>
      </w:tr>
      <w:tr>
        <w:tc>
          <w:tcPr>
            <w:tcW w:type="dxa" w:w="2880"/>
          </w:tcPr>
          <w:p>
            <w:pPr/>
            <w:r>
              <w:t>`Route`</w:t>
            </w:r>
          </w:p>
        </w:tc>
        <w:tc>
          <w:tcPr>
            <w:tcW w:type="dxa" w:w="2880"/>
          </w:tcPr>
          <w:p>
            <w:pPr/>
            <w:r>
              <w:t>ต้องใส่</w:t>
            </w:r>
          </w:p>
        </w:tc>
        <w:tc>
          <w:tcPr>
            <w:tcW w:type="dxa" w:w="2880"/>
          </w:tcPr>
          <w:p>
            <w:pPr/>
            <w:r>
              <w:t>ถ้าต้องการให้ระบบออก PO ต้องเลือก `Buy`</w:t>
            </w:r>
          </w:p>
        </w:tc>
      </w:tr>
      <w:tr>
        <w:tc>
          <w:tcPr>
            <w:tcW w:type="dxa" w:w="2880"/>
          </w:tcPr>
          <w:p>
            <w:pPr/>
            <w:r>
              <w:t>`Trigger`</w:t>
            </w:r>
          </w:p>
        </w:tc>
        <w:tc>
          <w:tcPr>
            <w:tcW w:type="dxa" w:w="2880"/>
          </w:tcPr>
          <w:p>
            <w:pPr/>
            <w:r>
              <w:t>ควรใส่</w:t>
            </w:r>
          </w:p>
        </w:tc>
        <w:tc>
          <w:tcPr>
            <w:tcW w:type="dxa" w:w="2880"/>
          </w:tcPr>
          <w:p>
            <w:pPr/>
            <w:r>
              <w:t>เลือก `Manual` ถ้าต้องการ review ก่อนสั่ง หรือ `Auto` ถ้าต้องการเป็น rule อัตโนมัติ</w:t>
            </w:r>
          </w:p>
        </w:tc>
      </w:tr>
      <w:tr>
        <w:tc>
          <w:tcPr>
            <w:tcW w:type="dxa" w:w="2880"/>
          </w:tcPr>
          <w:p>
            <w:pPr/>
            <w:r>
              <w:t>`Min` / `Max`</w:t>
            </w:r>
          </w:p>
        </w:tc>
        <w:tc>
          <w:tcPr>
            <w:tcW w:type="dxa" w:w="2880"/>
          </w:tcPr>
          <w:p>
            <w:pPr/>
            <w:r>
              <w:t>ควรใส่ถ้าจะใช้ auto rule</w:t>
            </w:r>
          </w:p>
        </w:tc>
        <w:tc>
          <w:tcPr>
            <w:tcW w:type="dxa" w:w="2880"/>
          </w:tcPr>
          <w:p>
            <w:pPr/>
            <w:r>
              <w:t>ระบบใช้คำนวณว่าจะสั่งเท่าไร</w:t>
            </w:r>
          </w:p>
        </w:tc>
      </w:tr>
      <w:tr>
        <w:tc>
          <w:tcPr>
            <w:tcW w:type="dxa" w:w="2880"/>
          </w:tcPr>
          <w:p>
            <w:pPr/>
            <w:r>
              <w:t>`To Order`</w:t>
            </w:r>
          </w:p>
        </w:tc>
        <w:tc>
          <w:tcPr>
            <w:tcW w:type="dxa" w:w="2880"/>
          </w:tcPr>
          <w:p>
            <w:pPr/>
            <w:r>
              <w:t>ต้องมีค่ามากกว่า 0 ตอนจะกดสั่ง</w:t>
            </w:r>
          </w:p>
        </w:tc>
        <w:tc>
          <w:tcPr>
            <w:tcW w:type="dxa" w:w="2880"/>
          </w:tcPr>
          <w:p>
            <w:pPr/>
            <w:r>
              <w:t>ถ้าเป็น manual อาจกรอกเอง ถ้าเป็น auto ระบบจะคำนวณให้</w:t>
            </w:r>
          </w:p>
        </w:tc>
      </w:tr>
    </w:tbl>
    <w:p/>
    <w:p>
      <w:pPr>
        <w:pStyle w:val="Heading3"/>
      </w:pPr>
      <w:r>
        <w:t>6.2 เงื่อนไขที่ต้องพร้อมเพื่อให้ `Route = Buy` สร้าง PO ได้จริง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t>เงื่อนไข</w:t>
            </w:r>
          </w:p>
        </w:tc>
        <w:tc>
          <w:tcPr>
            <w:tcW w:type="dxa" w:w="4320"/>
          </w:tcPr>
          <w:p>
            <w:pPr/>
            <w:r>
              <w:t>ถ้าไม่พร้อมจะเกิดอะไร</w:t>
            </w:r>
          </w:p>
        </w:tc>
      </w:tr>
      <w:tr>
        <w:tc>
          <w:tcPr>
            <w:tcW w:type="dxa" w:w="4320"/>
          </w:tcPr>
          <w:p>
            <w:pPr/>
            <w:r>
              <w:t>สินค้ามี vendor / supplier info</w:t>
            </w:r>
          </w:p>
        </w:tc>
        <w:tc>
          <w:tcPr>
            <w:tcW w:type="dxa" w:w="4320"/>
          </w:tcPr>
          <w:p>
            <w:pPr/>
            <w:r>
              <w:t>Procurement ฝั่งซื้ออาจสร้าง PO ไม่ได้ หรือขึ้น procurement exception</w:t>
            </w:r>
          </w:p>
        </w:tc>
      </w:tr>
      <w:tr>
        <w:tc>
          <w:tcPr>
            <w:tcW w:type="dxa" w:w="4320"/>
          </w:tcPr>
          <w:p>
            <w:pPr/>
            <w:r>
              <w:t>Route ของสินค้าหรือ orderpoint รองรับ `Buy`</w:t>
            </w:r>
          </w:p>
        </w:tc>
        <w:tc>
          <w:tcPr>
            <w:tcW w:type="dxa" w:w="4320"/>
          </w:tcPr>
          <w:p>
            <w:pPr/>
            <w:r>
              <w:t>ระบบจะไม่ไปฝั่งซื้อ</w:t>
            </w:r>
          </w:p>
        </w:tc>
      </w:tr>
      <w:tr>
        <w:tc>
          <w:tcPr>
            <w:tcW w:type="dxa" w:w="4320"/>
          </w:tcPr>
          <w:p>
            <w:pPr/>
            <w:r>
              <w:t>`To Order &gt; 0`</w:t>
            </w:r>
          </w:p>
        </w:tc>
        <w:tc>
          <w:tcPr>
            <w:tcW w:type="dxa" w:w="4320"/>
          </w:tcPr>
          <w:p>
            <w:pPr/>
            <w:r>
              <w:t>ปุ่ม `Order`/`Automate` จะไม่ทำให้เกิดการซื้อ</w:t>
            </w:r>
          </w:p>
        </w:tc>
      </w:tr>
      <w:tr>
        <w:tc>
          <w:tcPr>
            <w:tcW w:type="dxa" w:w="4320"/>
          </w:tcPr>
          <w:p>
            <w:pPr/>
            <w:r>
              <w:t>สิทธิ์ผู้ใช้เข้าถึง Purchase/Inventory ตาม flow</w:t>
            </w:r>
          </w:p>
        </w:tc>
        <w:tc>
          <w:tcPr>
            <w:tcW w:type="dxa" w:w="4320"/>
          </w:tcPr>
          <w:p>
            <w:pPr/>
            <w:r>
              <w:t>ผู้ใช้บางคนอาจสั่งเติมได้แต่เปิดดู PO ไม่ได้</w:t>
            </w:r>
          </w:p>
        </w:tc>
      </w:tr>
    </w:tbl>
    <w:p/>
    <w:p>
      <w:pPr>
        <w:pStyle w:val="Heading2"/>
      </w:pPr>
      <w:r>
        <w:t>7. ขั้นตอนทำงานแบบทีละคลิก</w:t>
      </w:r>
    </w:p>
    <w:p/>
    <w:p>
      <w:pPr>
        <w:pStyle w:val="Heading2"/>
      </w:pPr>
      <w:r>
        <w:t>7.1 แบบที่ 1: สร้างรายการแล้วกด `Order` เพื่อออก PO ทันที</w:t>
      </w:r>
    </w:p>
    <w:p/>
    <w:p>
      <w:r>
        <w:t>เหมาะกับกรณีที่ผู้ใช้ต้องการควบคุมจำนวนสั่งด้วยตนเองก่อน</w:t>
      </w:r>
    </w:p>
    <w:p/>
    <w:p>
      <w:pPr>
        <w:pStyle w:val="ListNumber"/>
      </w:pPr>
      <w:r>
        <w:t>เข้าเมนู `Inventory &gt; Operations &gt; Replenishment`</w:t>
      </w:r>
    </w:p>
    <w:p>
      <w:pPr>
        <w:pStyle w:val="ListNumber"/>
      </w:pPr>
      <w:r>
        <w:t>ตรวจว่าหน้าอยู่ในมุมมอง `Replenishment`</w:t>
      </w:r>
    </w:p>
    <w:p>
      <w:pPr>
        <w:pStyle w:val="ListNumber"/>
      </w:pPr>
      <w:r>
        <w:t>คลิก `New`</w:t>
      </w:r>
    </w:p>
    <w:p>
      <w:pPr>
        <w:pStyle w:val="ListNumber"/>
      </w:pPr>
      <w:r>
        <w:t>ที่แถวใหม่ด้านล่าง กรอก `Product`</w:t>
      </w:r>
    </w:p>
    <w:p>
      <w:pPr>
        <w:pStyle w:val="ListNumber"/>
      </w:pPr>
      <w:r>
        <w:t>เลือก `Location`</w:t>
      </w:r>
    </w:p>
    <w:p>
      <w:pPr>
        <w:pStyle w:val="ListNumber"/>
      </w:pPr>
      <w:r>
        <w:t>เลือก `Route = Buy`</w:t>
      </w:r>
    </w:p>
    <w:p>
      <w:pPr>
        <w:pStyle w:val="ListNumber"/>
      </w:pPr>
      <w:r>
        <w:t>เลือก `Trigger = Manual`</w:t>
      </w:r>
    </w:p>
    <w:p>
      <w:pPr>
        <w:pStyle w:val="ListNumber"/>
      </w:pPr>
      <w:r>
        <w:t>กรอก `To Order` ให้มากกว่า `0`</w:t>
      </w:r>
    </w:p>
    <w:p>
      <w:pPr>
        <w:pStyle w:val="ListNumber"/>
      </w:pPr>
      <w:r>
        <w:t>ถ้าต้องการเก็บเป็นกติกาไว้ด้วย ให้กรอก `Min` และ `Max`</w:t>
      </w:r>
    </w:p>
    <w:p>
      <w:pPr>
        <w:pStyle w:val="ListNumber"/>
      </w:pPr>
      <w:r>
        <w:t>คลิก `Save`</w:t>
      </w:r>
    </w:p>
    <w:p>
      <w:pPr>
        <w:pStyle w:val="ListNumber"/>
      </w:pPr>
      <w:r>
        <w:t>ตรวจว่าปุ่ม `Order` แสดงที่แถวรายการ</w:t>
      </w:r>
    </w:p>
    <w:p>
      <w:pPr>
        <w:pStyle w:val="ListNumber"/>
      </w:pPr>
      <w:r>
        <w:t>คลิก `Order`</w:t>
      </w:r>
    </w:p>
    <w:p/>
    <w:p>
      <w:r>
        <w:t>ผลที่เกิดขึ้น</w:t>
      </w:r>
    </w:p>
    <w:p/>
    <w:p>
      <w:pPr>
        <w:pStyle w:val="ListBullet"/>
      </w:pPr>
      <w:r>
        <w:t>ระบบเรียกกระบวนการ `Replenish`</w:t>
      </w:r>
    </w:p>
    <w:p>
      <w:pPr>
        <w:pStyle w:val="ListBullet"/>
      </w:pPr>
      <w:r>
        <w:t>ระบบสร้าง procurement ของสินค้านี้ตามจำนวน `To Order`</w:t>
      </w:r>
    </w:p>
    <w:p>
      <w:pPr>
        <w:pStyle w:val="ListBullet"/>
      </w:pPr>
      <w:r>
        <w:t>เนื่องจาก `Route = Buy` ระบบจะพยายามสร้างหรืออัปเดต `RFQ / Purchase Order`</w:t>
      </w:r>
    </w:p>
    <w:p>
      <w:pPr>
        <w:pStyle w:val="ListBullet"/>
      </w:pPr>
      <w:r>
        <w:t>ถ้ามี draft PO เดิมที่เงื่อนไข grouping ตรงกัน ระบบอาจเพิ่ม line เข้า PO เดิม แทนการสร้าง PO ใหม่</w:t>
      </w:r>
    </w:p>
    <w:p>
      <w:pPr>
        <w:pStyle w:val="ListBullet"/>
      </w:pPr>
      <w:r>
        <w:t>ถ้าระบบสร้างเอกสารซื้อได้ อาจมี notification ให้เปิดเอกสาร PO/RFQ ที่สร้าง</w:t>
      </w:r>
    </w:p>
    <w:p/>
    <w:p>
      <w:r>
        <w:t>ไปดูผลลัพธ์ต่อที่:</w:t>
      </w:r>
    </w:p>
    <w:p/>
    <w:p>
      <w:r>
        <w:t>`Purchase &gt; Requests for Quotation`</w:t>
      </w:r>
    </w:p>
    <w:p/>
    <w:p>
      <w:r>
        <w:t>หรือ</w:t>
      </w:r>
    </w:p>
    <w:p/>
    <w:p>
      <w:r>
        <w:t>`Purchase &gt; Orders`</w:t>
      </w:r>
    </w:p>
    <w:p/>
    <w:p>
      <w:pPr>
        <w:pStyle w:val="Heading2"/>
      </w:pPr>
      <w:r>
        <w:t>7.2 แบบที่ 2: สร้างรายการแล้วกด `Automate`</w:t>
      </w:r>
    </w:p>
    <w:p/>
    <w:p>
      <w:r>
        <w:t>เหมาะกับกรณีที่ต้องการให้รายการนี้กลายเป็น auto rule และสั่งเติมทันทีในครั้งนี้ด้วย</w:t>
      </w:r>
    </w:p>
    <w:p/>
    <w:p>
      <w:pPr>
        <w:pStyle w:val="ListNumber"/>
      </w:pPr>
      <w:r>
        <w:t>เข้าเมนู `Inventory &gt; Operations &gt; Replenishment`</w:t>
      </w:r>
    </w:p>
    <w:p>
      <w:pPr>
        <w:pStyle w:val="ListNumber"/>
      </w:pPr>
      <w:r>
        <w:t>คลิก `New`</w:t>
      </w:r>
    </w:p>
    <w:p>
      <w:pPr>
        <w:pStyle w:val="ListNumber"/>
      </w:pPr>
      <w:r>
        <w:t>เลือก `Product`</w:t>
      </w:r>
    </w:p>
    <w:p>
      <w:pPr>
        <w:pStyle w:val="ListNumber"/>
      </w:pPr>
      <w:r>
        <w:t>เลือก `Location`</w:t>
      </w:r>
    </w:p>
    <w:p>
      <w:pPr>
        <w:pStyle w:val="ListNumber"/>
      </w:pPr>
      <w:r>
        <w:t>เลือก `Route = Buy`</w:t>
      </w:r>
    </w:p>
    <w:p>
      <w:pPr>
        <w:pStyle w:val="ListNumber"/>
      </w:pPr>
      <w:r>
        <w:t>เลือก `Trigger = Manual` หรือใช้ค่าเริ่มต้นที่เป็น manual</w:t>
      </w:r>
    </w:p>
    <w:p>
      <w:pPr>
        <w:pStyle w:val="ListNumber"/>
      </w:pPr>
      <w:r>
        <w:t>กำหนด `Min`, `Max`, และ/หรือ `To Order`</w:t>
      </w:r>
    </w:p>
    <w:p>
      <w:pPr>
        <w:pStyle w:val="ListNumber"/>
      </w:pPr>
      <w:r>
        <w:t>คลิก `Save`</w:t>
      </w:r>
    </w:p>
    <w:p>
      <w:pPr>
        <w:pStyle w:val="ListNumber"/>
      </w:pPr>
      <w:r>
        <w:t>คลิก `Automate`</w:t>
      </w:r>
    </w:p>
    <w:p/>
    <w:p>
      <w:r>
        <w:t>ผลที่เกิดขึ้น</w:t>
      </w:r>
    </w:p>
    <w:p/>
    <w:p>
      <w:pPr>
        <w:pStyle w:val="ListBullet"/>
      </w:pPr>
      <w:r>
        <w:t>ระบบเปลี่ยน `Trigger` ของแถวนี้เป็น `Auto`</w:t>
      </w:r>
    </w:p>
    <w:p>
      <w:pPr>
        <w:pStyle w:val="ListBullet"/>
      </w:pPr>
      <w:r>
        <w:t>จากนั้นระบบเรียก `Replenish` ต่อทันที</w:t>
      </w:r>
    </w:p>
    <w:p>
      <w:pPr>
        <w:pStyle w:val="ListBullet"/>
      </w:pPr>
      <w:r>
        <w:t>ถ้า `Route = Buy` ระบบจะสร้างหรืออัปเดต `RFQ / PO`</w:t>
      </w:r>
    </w:p>
    <w:p>
      <w:pPr>
        <w:pStyle w:val="ListBullet"/>
      </w:pPr>
      <w:r>
        <w:t>หลังจากนั้นรายการนี้จะทำงานในฐานะ reordering rule แบบ auto สำหรับรอบถัดไป</w:t>
      </w:r>
    </w:p>
    <w:p/>
    <w:p>
      <w:pPr>
        <w:pStyle w:val="Heading2"/>
      </w:pPr>
      <w:r>
        <w:t>7.3 แบบที่ 3: ตั้งเป็น `Auto` rule แล้วค่อยให้ระบบรันตามรอบ</w:t>
      </w:r>
    </w:p>
    <w:p/>
    <w:p>
      <w:r>
        <w:t>เหมาะกับกรณีต้องการเก็บกติกาไว้ให้ scheduler หรือผู้ใช้มาสั่งในภายหลัง</w:t>
      </w:r>
    </w:p>
    <w:p/>
    <w:p>
      <w:pPr>
        <w:pStyle w:val="ListNumber"/>
      </w:pPr>
      <w:r>
        <w:t>คลิก `New`</w:t>
      </w:r>
    </w:p>
    <w:p>
      <w:pPr>
        <w:pStyle w:val="ListNumber"/>
      </w:pPr>
      <w:r>
        <w:t>เลือก `Product`</w:t>
      </w:r>
    </w:p>
    <w:p>
      <w:pPr>
        <w:pStyle w:val="ListNumber"/>
      </w:pPr>
      <w:r>
        <w:t>เลือก `Location`</w:t>
      </w:r>
    </w:p>
    <w:p>
      <w:pPr>
        <w:pStyle w:val="ListNumber"/>
      </w:pPr>
      <w:r>
        <w:t>เลือก `Route = Buy`</w:t>
      </w:r>
    </w:p>
    <w:p>
      <w:pPr>
        <w:pStyle w:val="ListNumber"/>
      </w:pPr>
      <w:r>
        <w:t>เปลี่ยน `Trigger = Auto`</w:t>
      </w:r>
    </w:p>
    <w:p>
      <w:pPr>
        <w:pStyle w:val="ListNumber"/>
      </w:pPr>
      <w:r>
        <w:t>กรอก `Min` และ `Max`</w:t>
      </w:r>
    </w:p>
    <w:p>
      <w:pPr>
        <w:pStyle w:val="ListNumber"/>
      </w:pPr>
      <w:r>
        <w:t>คลิก `Save`</w:t>
      </w:r>
    </w:p>
    <w:p/>
    <w:p>
      <w:r>
        <w:t>ผลที่เกิดขึ้น</w:t>
      </w:r>
    </w:p>
    <w:p/>
    <w:p>
      <w:pPr>
        <w:pStyle w:val="ListBullet"/>
      </w:pPr>
      <w:r>
        <w:t>ระบบบันทึก reordering rule แบบ auto</w:t>
      </w:r>
    </w:p>
    <w:p>
      <w:pPr>
        <w:pStyle w:val="ListBullet"/>
      </w:pPr>
      <w:r>
        <w:t>ยังไม่จำเป็นต้องเกิด PO ทันทีจากการกด `Save` อย่างเดียว</w:t>
      </w:r>
    </w:p>
    <w:p>
      <w:pPr>
        <w:pStyle w:val="ListBullet"/>
      </w:pPr>
      <w:r>
        <w:t>เมื่อมี demand/forecast ต่ำกว่ากติกา ผู้ใช้สามารถกด `Order` จากหน้าจอ หรือให้ระบบรันการเติมสต็อกตามรอบงานที่กำหนด</w:t>
      </w:r>
    </w:p>
    <w:p/>
    <w:p>
      <w:pPr>
        <w:pStyle w:val="Heading2"/>
      </w:pPr>
      <w:r>
        <w:t>8. ลำดับการไหลของข้อมูลหลังจากกด `Order` หรือ `Automate`</w:t>
      </w:r>
    </w:p>
    <w:p/>
    <w:p>
      <w:pPr>
        <w:pStyle w:val="Heading3"/>
      </w:pPr>
      <w:r>
        <w:t>8.1 เมื่อ `Route = Buy`</w:t>
      </w:r>
    </w:p>
    <w:p/>
    <w:p>
      <w:pPr>
        <w:pStyle w:val="ListNumber"/>
      </w:pPr>
      <w:r>
        <w:t>ผู้ใช้กด `Order` หรือ `Automate`</w:t>
      </w:r>
    </w:p>
    <w:p>
      <w:pPr>
        <w:pStyle w:val="ListNumber"/>
      </w:pPr>
      <w:r>
        <w:t>ระบบสร้าง procurement จากรายการ Replenishment</w:t>
      </w:r>
    </w:p>
    <w:p>
      <w:pPr>
        <w:pStyle w:val="ListNumber"/>
      </w:pPr>
      <w:r>
        <w:t>Procurement rule ฝั่งซื้อทำงาน</w:t>
      </w:r>
    </w:p>
    <w:p>
      <w:pPr>
        <w:pStyle w:val="ListNumber"/>
      </w:pPr>
      <w:r>
        <w:t>ระบบค้นหา vendor/supplier info ของสินค้า</w:t>
      </w:r>
    </w:p>
    <w:p>
      <w:pPr>
        <w:pStyle w:val="ListNumber"/>
      </w:pPr>
      <w:r>
        <w:t>ระบบสร้างหรืออัปเดต `RFQ / PO`</w:t>
      </w:r>
    </w:p>
    <w:p>
      <w:pPr>
        <w:pStyle w:val="ListNumber"/>
      </w:pPr>
      <w:r>
        <w:t>ผู้ใช้ไปตรวจสอบเอกสารที่ `Purchase`</w:t>
      </w:r>
    </w:p>
    <w:p/>
    <w:p>
      <w:pPr>
        <w:pStyle w:val="Heading3"/>
      </w:pPr>
      <w:r>
        <w:t>8.2 เมื่อ `Route` ไม่ใช่ `Buy`</w:t>
      </w:r>
    </w:p>
    <w:p/>
    <w:p>
      <w:r>
        <w:t>ถ้าเลือก route อื่น ระบบจะไม่สร้าง PO แต่จะไปตาม route นั้น เช่น:</w:t>
      </w:r>
    </w:p>
    <w:p/>
    <w:p>
      <w:pPr>
        <w:pStyle w:val="ListBullet"/>
      </w:pPr>
      <w:r>
        <w:t>`Manufacture` -&gt; สร้าง `MO`</w:t>
      </w:r>
    </w:p>
    <w:p>
      <w:pPr>
        <w:pStyle w:val="ListBullet"/>
      </w:pPr>
      <w:r>
        <w:t>`Auto Transfer` -&gt; สร้าง `Internal Transfer`</w:t>
      </w:r>
    </w:p>
    <w:p>
      <w:pPr>
        <w:pStyle w:val="ListBullet"/>
      </w:pPr>
      <w:r>
        <w:t>`MTO` -&gt; สร้าง supply ตาม demand ของ route นั้น</w:t>
      </w:r>
    </w:p>
    <w:p/>
    <w:p>
      <w:pPr>
        <w:pStyle w:val="Heading2"/>
      </w:pPr>
      <w:r>
        <w:t>9. พฤติกรรมมาตรฐาน Odoo กับ custom ในฐานนี้</w:t>
      </w:r>
    </w:p>
    <w:p/>
    <w:p>
      <w:pPr>
        <w:pStyle w:val="Heading3"/>
      </w:pPr>
      <w:r>
        <w:t>9.1 มาตรฐาน Odoo</w:t>
      </w:r>
    </w:p>
    <w:p/>
    <w:p>
      <w:r>
        <w:t>พฤติกรรมมาตรฐานที่คู่มือนี้อ้างอิง:</w:t>
      </w:r>
    </w:p>
    <w:p/>
    <w:p>
      <w:pPr>
        <w:pStyle w:val="ListBullet"/>
      </w:pPr>
      <w:r>
        <w:t>หน้า `Replenishment` ใช้ model `stock.warehouse.orderpoint`</w:t>
      </w:r>
    </w:p>
    <w:p>
      <w:pPr>
        <w:pStyle w:val="ListBullet"/>
      </w:pPr>
      <w:r>
        <w:t>`Manual` เปิดให้กรอก `To Order` เองได้</w:t>
      </w:r>
    </w:p>
    <w:p>
      <w:pPr>
        <w:pStyle w:val="ListBullet"/>
      </w:pPr>
      <w:r>
        <w:t>`Auto` ใช้ `Min/Max/Forecast` คำนวณจำนวนสั่ง</w:t>
      </w:r>
    </w:p>
    <w:p>
      <w:pPr>
        <w:pStyle w:val="ListBullet"/>
      </w:pPr>
      <w:r>
        <w:t>`Order` เรียกการสั่งเติมทันที</w:t>
      </w:r>
    </w:p>
    <w:p>
      <w:pPr>
        <w:pStyle w:val="ListBullet"/>
      </w:pPr>
      <w:r>
        <w:t>`Automate` เปลี่ยนเป็น auto และสั่งเติมทันที</w:t>
      </w:r>
    </w:p>
    <w:p>
      <w:pPr>
        <w:pStyle w:val="ListBullet"/>
      </w:pPr>
      <w:r>
        <w:t>`Snooze` ใช้พักรายการ manual ชั่วคราว</w:t>
      </w:r>
    </w:p>
    <w:p/>
    <w:p>
      <w:pPr>
        <w:pStyle w:val="Heading3"/>
      </w:pPr>
      <w:r>
        <w:t>9.2 Custom ที่พบในฐานนี้</w:t>
      </w:r>
    </w:p>
    <w:p/>
    <w:p>
      <w:r>
        <w:t>ใน code ของระบบนี้มี custom เพิ่มเติมกับ flow `Auto PO from Replenishment` โดยเฉพาะเมื่อเกิดเอกสารซื้อจาก Replenishment:</w:t>
      </w:r>
    </w:p>
    <w:p/>
    <w:p>
      <w:pPr>
        <w:pStyle w:val="ListBullet"/>
      </w:pPr>
      <w:r>
        <w:t>ถ้า PO ที่เกิดมีลักษณะมาจาก `Replenishment` / `MTO` / `OP`</w:t>
      </w:r>
    </w:p>
    <w:p>
      <w:r>
        <w:t xml:space="preserve">  ระบบอาจส่ง notification หรือ activity เพิ่มเติม</w:t>
      </w:r>
    </w:p>
    <w:p>
      <w:pPr>
        <w:pStyle w:val="ListBullet"/>
      </w:pPr>
      <w:r>
        <w:t>ในบางกรณีระบบอาจแจ้งเตือน `Auto PO Replenishment (Plastic/Pharma)`</w:t>
      </w:r>
    </w:p>
    <w:p>
      <w:pPr>
        <w:pStyle w:val="ListBullet"/>
      </w:pPr>
      <w:r>
        <w:t>บาง flow อาจมีการ assign buyer/ผู้รับผิดชอบตามประเภทการผลิต</w:t>
      </w:r>
    </w:p>
    <w:p/>
    <w:p>
      <w:r>
        <w:t>สรุปคือ หลังจากกด `Order` หรือ `Automate` ในฐานนี้ อาจไม่ได้มีแค่การสร้าง PO แต่ยังอาจมี `alert` หรือ `activity` ตาม custom เพิ่มเข้ามา</w:t>
      </w:r>
    </w:p>
    <w:p/>
    <w:p>
      <w:pPr>
        <w:pStyle w:val="Heading2"/>
      </w:pPr>
      <w:r>
        <w:t>10. จุดสังเกตสำคัญสำหรับผู้ใช้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t>ประเด็น</w:t>
            </w:r>
          </w:p>
        </w:tc>
        <w:tc>
          <w:tcPr>
            <w:tcW w:type="dxa" w:w="4320"/>
          </w:tcPr>
          <w:p>
            <w:pPr/>
            <w:r>
              <w:t>คำอธิบาย</w:t>
            </w:r>
          </w:p>
        </w:tc>
      </w:tr>
      <w:tr>
        <w:tc>
          <w:tcPr>
            <w:tcW w:type="dxa" w:w="4320"/>
          </w:tcPr>
          <w:p>
            <w:pPr/>
            <w:r>
              <w:t>กด `Save` อย่างเดียว ยังไม่สร้าง PO</w:t>
            </w:r>
          </w:p>
        </w:tc>
        <w:tc>
          <w:tcPr>
            <w:tcW w:type="dxa" w:w="4320"/>
          </w:tcPr>
          <w:p>
            <w:pPr/>
            <w:r>
              <w:t>`Save` แค่บันทึก rule หรือรายการเติมสต็อก</w:t>
            </w:r>
          </w:p>
        </w:tc>
      </w:tr>
      <w:tr>
        <w:tc>
          <w:tcPr>
            <w:tcW w:type="dxa" w:w="4320"/>
          </w:tcPr>
          <w:p>
            <w:pPr/>
            <w:r>
              <w:t>กด `Order` หรือ `Automate` จึงเริ่ม procurement</w:t>
            </w:r>
          </w:p>
        </w:tc>
        <w:tc>
          <w:tcPr>
            <w:tcW w:type="dxa" w:w="4320"/>
          </w:tcPr>
          <w:p>
            <w:pPr/>
            <w:r>
              <w:t>สองปุ่มนี้คือจุดที่ทำให้ระบบเริ่มสร้าง supply document</w:t>
            </w:r>
          </w:p>
        </w:tc>
      </w:tr>
      <w:tr>
        <w:tc>
          <w:tcPr>
            <w:tcW w:type="dxa" w:w="4320"/>
          </w:tcPr>
          <w:p>
            <w:pPr/>
            <w:r>
              <w:t>`Route = Buy` เท่านั้นที่ไปสร้าง PO</w:t>
            </w:r>
          </w:p>
        </w:tc>
        <w:tc>
          <w:tcPr>
            <w:tcW w:type="dxa" w:w="4320"/>
          </w:tcPr>
          <w:p>
            <w:pPr/>
            <w:r>
              <w:t>ถ้าเลือก route อื่น ระบบจะไปสร้างเอกสารชนิดอื่น</w:t>
            </w:r>
          </w:p>
        </w:tc>
      </w:tr>
      <w:tr>
        <w:tc>
          <w:tcPr>
            <w:tcW w:type="dxa" w:w="4320"/>
          </w:tcPr>
          <w:p>
            <w:pPr/>
            <w:r>
              <w:t>`To Order` ต้องมากกว่า 0</w:t>
            </w:r>
          </w:p>
        </w:tc>
        <w:tc>
          <w:tcPr>
            <w:tcW w:type="dxa" w:w="4320"/>
          </w:tcPr>
          <w:p>
            <w:pPr/>
            <w:r>
              <w:t>ถ้าจำนวนเป็น 0 จะไม่มีอะไรให้ระบบสั่ง</w:t>
            </w:r>
          </w:p>
        </w:tc>
      </w:tr>
      <w:tr>
        <w:tc>
          <w:tcPr>
            <w:tcW w:type="dxa" w:w="4320"/>
          </w:tcPr>
          <w:p>
            <w:pPr/>
            <w:r>
              <w:t>`Snooze` ใช้ได้เฉพาะ manual</w:t>
            </w:r>
          </w:p>
        </w:tc>
        <w:tc>
          <w:tcPr>
            <w:tcW w:type="dxa" w:w="4320"/>
          </w:tcPr>
          <w:p>
            <w:pPr/>
            <w:r>
              <w:t>auto trigger ไม่ใช่รายการที่ intended ให้พักด้วยวิธีนี้</w:t>
            </w:r>
          </w:p>
        </w:tc>
      </w:tr>
      <w:tr>
        <w:tc>
          <w:tcPr>
            <w:tcW w:type="dxa" w:w="4320"/>
          </w:tcPr>
          <w:p>
            <w:pPr/>
            <w:r>
              <w:t>Auto ไม่ได้แปลว่ากด Save แล้วมี PO ทันทีทุกกรณี</w:t>
            </w:r>
          </w:p>
        </w:tc>
        <w:tc>
          <w:tcPr>
            <w:tcW w:type="dxa" w:w="4320"/>
          </w:tcPr>
          <w:p>
            <w:pPr/>
            <w:r>
              <w:t>Auto คือกติกาอัตโนมัติของ orderpoint ส่วนการสร้างเอกสารขึ้นกับการเรียก replenish/scheduler และ demand จริง</w:t>
            </w:r>
          </w:p>
        </w:tc>
      </w:tr>
    </w:tbl>
    <w:p/>
    <w:p>
      <w:pPr>
        <w:pStyle w:val="Heading2"/>
      </w:pPr>
      <w:r>
        <w:t>11. สรุปแบบสั้น</w:t>
      </w:r>
    </w:p>
    <w:p/>
    <w:p>
      <w:r>
        <w:t>ถ้าต้องการ `Auto PO from Replenishment` แบบใช้งานง่ายที่สุด:</w:t>
      </w:r>
    </w:p>
    <w:p/>
    <w:p>
      <w:pPr>
        <w:pStyle w:val="ListNumber"/>
      </w:pPr>
      <w:r>
        <w:t>ไปที่ `Inventory &gt; Operations &gt; Replenishment`</w:t>
      </w:r>
    </w:p>
    <w:p>
      <w:pPr>
        <w:pStyle w:val="ListNumber"/>
      </w:pPr>
      <w:r>
        <w:t>กด `New`</w:t>
      </w:r>
    </w:p>
    <w:p>
      <w:pPr>
        <w:pStyle w:val="ListNumber"/>
      </w:pPr>
      <w:r>
        <w:t>เลือก `Product`</w:t>
      </w:r>
    </w:p>
    <w:p>
      <w:pPr>
        <w:pStyle w:val="ListNumber"/>
      </w:pPr>
      <w:r>
        <w:t>เลือก `Location`</w:t>
      </w:r>
    </w:p>
    <w:p>
      <w:pPr>
        <w:pStyle w:val="ListNumber"/>
      </w:pPr>
      <w:r>
        <w:t>เลือก `Route = Buy`</w:t>
      </w:r>
    </w:p>
    <w:p>
      <w:pPr>
        <w:pStyle w:val="ListNumber"/>
      </w:pPr>
      <w:r>
        <w:t>กำหนด `Trigger`</w:t>
      </w:r>
    </w:p>
    <w:p>
      <w:pPr>
        <w:pStyle w:val="ListNumber"/>
      </w:pPr>
      <w:r>
        <w:t>ใส่ `To Order` หรือ `Min/Max`</w:t>
      </w:r>
    </w:p>
    <w:p>
      <w:pPr>
        <w:pStyle w:val="ListNumber"/>
      </w:pPr>
      <w:r>
        <w:t>กด `Save`</w:t>
      </w:r>
    </w:p>
    <w:p>
      <w:pPr>
        <w:pStyle w:val="ListNumber"/>
      </w:pPr>
      <w:r>
        <w:t>กด `Order` หรือ `Automate`</w:t>
      </w:r>
    </w:p>
    <w:p>
      <w:pPr>
        <w:pStyle w:val="ListNumber"/>
      </w:pPr>
      <w:r>
        <w:t>ไปตรวจเอกสารต่อที่ `Purchase`</w:t>
      </w:r>
    </w:p>
    <w:p/>
    <w:p>
      <w:pPr>
        <w:pStyle w:val="Heading2"/>
      </w:pPr>
      <w:r>
        <w:t>12. ไฟล์อ้างอิงในระบบ</w:t>
      </w:r>
    </w:p>
    <w:p/>
    <w:p>
      <w:r>
        <w:t>คู่มือนี้อ้างอิงพฤติกรรมจากหน้าจอและ logic หลักในระบบดังนี้:</w:t>
      </w:r>
    </w:p>
    <w:p/>
    <w:p>
      <w:pPr>
        <w:pStyle w:val="ListBullet"/>
      </w:pPr>
      <w:r>
        <w:t>`Inventory &gt; Operations &gt; Replenishment`</w:t>
      </w:r>
    </w:p>
    <w:p>
      <w:pPr>
        <w:pStyle w:val="ListBullet"/>
      </w:pPr>
      <w:r>
        <w:t>`stock.warehouse.orderpoint`</w:t>
      </w:r>
    </w:p>
    <w:p>
      <w:pPr>
        <w:pStyle w:val="ListBullet"/>
      </w:pPr>
      <w:r>
        <w:t>procurement rule ฝั่ง `Buy`</w:t>
      </w:r>
    </w:p>
    <w:p>
      <w:pPr>
        <w:pStyle w:val="ListBullet"/>
      </w:pPr>
      <w:r>
        <w:t>custom แจ้งเตือน Auto PO Replenishment ในฐานนี้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