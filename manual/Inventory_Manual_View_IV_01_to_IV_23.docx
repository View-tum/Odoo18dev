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after="0"/>
        <w:jc w:val="center"/>
      </w:pPr>
      <w:r>
        <w:rPr>
          <w:rFonts w:ascii="Angsana New" w:hAnsi="Angsana New" w:eastAsia="Angsana New"/>
          <w:b/>
          <w:sz w:val="52"/>
        </w:rPr>
        <w:t>คู่มือการใช้งานระบบ Inventory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อ้างอิงภาพหน้าจอจริงจากฐานข้อมูล `view` วันที่ `24/03/2026`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เอกสารฉบับนี้จัดทำโดยยึดรูปแบบจากไฟล์ `Purchase_Manual_with_Auto_PO_4_3.docx` และขยายให้ครอบคลุมหัวข้อ `IV-01` ถึง `IV-23` พร้อมตารางอธิบาย field ที่เห็นบนหน้า, ขั้นตอนการกดใช้งาน และผลที่เกิดขึ้นในระบบ</w:t>
      </w:r>
    </w:p>
    <w:p/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สารบัญหัวข้อ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Code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Section Group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Section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Title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ภาพรวมของระบบ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การเข้าสู่ระบบ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หน้าหลักของระบบ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Introduction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1.4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การตั้งค่าข้อมูลผู้ใช้งานเบื้องต้น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การจัดการคลังสินค้า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การจัดการสถานที่สินค้าคงคลัง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การจัดการประเภทของการเคลื่อนไหวสินค้า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การจัดการการทำงานอัตโนมัติของระบบ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IV-09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การจัดการเส้นทาง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การจัดการการเก็บสินค้าในระบบคลังสินค้า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การจัดการหมวดหมู่หน่วยวัด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การจัดการหมวดหมู่สินค้า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การจัดการรายการสินค้า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การจัดการการหยิบสินค้า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การจัดการการรับสินค้าคงคลัง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การจัดการการจัดส่งสินค้า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การจัดการการคืนสินค้า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2.14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การจัดการการโอนย้ายภายใน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IV-19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การจัดการเศษซากและสินค้าเสียหาย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การดำเนินการปรับปรุงสินค้าคงคลัง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2.17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ค่าใช้จ่ายในการนำเข้าสินค้า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2.18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รายงานคุมสต็อกสินค้า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IV-23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Module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2.19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รายงานคุมสต็อกสินค้า</w:t>
            </w:r>
          </w:p>
        </w:tc>
      </w:tr>
    </w:tbl>
    <w:p/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1. Introduction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1.1 ภาพรวมของระบบ (IV-01)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หน้า App Switcher ของ Odoo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หน้าจอนี้เป็นจุดเริ่มต้นของผู้ใช้งานก่อนเข้าโมดูล Inventory และโมดูลที่เกี่ยวข้อง เช่น Purchase, Manufacturing และ Accounting ซึ่งมีผลต่อข้อมูลสต็อกเดียวกัน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1.1 หน้ารวมแอปของระบบ Odoo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ไอคอนสำหรับเข้าโมดูลคลังสินค้า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เปิดหน้า Inventory Overview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Purchase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ไอคอนสำหรับเข้างานจัดซื้อ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ใช้ต่อยอดงาน RFQ/PO ที่เกิดจากการเติมสต็อก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Manufacturing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ไอคอนสำหรับเข้างานผลิต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ใช้ดูงาน MO และสต็อกที่เกี่ยวกับการผลิต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Accounting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ไอคอนสำหรับเข้างานบัญชี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ใช้ติดตามมูลค่าสต็อกและรายงานการเงิน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แถบแจ้งเตือนด้านขวาบน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 message, activity และข้อมูลผู้ใช้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ใช้ดูงานค้างและเข้าเมนูตั้งค่าผู้ใช้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User Menu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เมนูผู้ใช้มุมขวาบน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ใช้เข้า My Profile, Preferences และออกจากระบบ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Inventory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Overview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เข้าสู่หน้าหลักของงานคลังสินค้า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Purchase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Purchase Dashboard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เข้าสู่โมดูลจัดซื้อเพื่อติดตาม RFQ/PO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User Menu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เมนูผู้ใช้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เลือก My Profile, Preferences หรือ Log out 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1.2 การเข้าสู่ระบบ (IV-02)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หน้าเข้าสู่ระบบ Odoo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ผู้ใช้งานต้องกรอกข้อมูลสำหรับยืนยันตัวตนก่อนเข้าระบบ โดยสิทธิ์ที่ได้รับจะมีผลต่อเมนูและข้อมูลที่มองเห็นภายใน Inventory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7024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02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1.2 หน้าจอเข้าสู่ระบบ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Database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ชื่อฐานข้อมูลที่ใช้งาน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กำหนดว่าผู้ใช้จะเข้าสู่ข้อมูลชุดใด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Email / Login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ชื่อผู้ใช้สำหรับเข้าสู่ระบบ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ระบบใช้ตรวจสอบตัวตนของผู้ใช้งาน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Password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รหัสผ่านของผู้ใช้งาน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ระบบใช้ยืนยันตัวตนร่วมกับชื่อผู้ใช้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Log 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ปุ่มเข้าสู่ระบบ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ส่งข้อมูลเพื่อเข้าใช้งานระบบ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Reset Password / Forgot Password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ลิงก์สำหรับตั้งรหัสผ่านใหม่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ระบบพาไปขั้นตอนขอเปลี่ยนรหัสผ่าน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กรอก Email และ Password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เตรียมข้อมูลสำหรับยืนยันตัวตน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Log in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หน้าแรกของระบบตามสิทธิ์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หากข้อมูลถูกต้อง ระบบจะพาเข้าสู่ Odoo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Reset Password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หน้ารีเซ็ตรหัสผ่าน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ใช้ขอเปลี่ยนรหัสผ่านใหม่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1.3 หน้าหลักของระบบ (IV-03)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Overview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Inventory Overview เป็นหน้า dashboard สรุปจำนวนงานตามประเภทการเคลื่อนไหว เช่น รับสินค้า, หยิบสินค้า, โอนย้าย และจัดส่ง ผู้ใช้ใช้หน้านี้เพื่อตรวจงานและเจาะเข้า operation ที่ต้องทำต่อ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3_inventory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1.3 หน้าหลัก Inventory Overview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Receipts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การ์ดสรุปงานรับสินค้าเข้า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 Receipt ที่รอทำ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Internal Transfers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การ์ดสรุปงานโอนย้ายภายใน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กดเพื่อเปิดรายการโอนย้ายภายใน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Pick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การ์ดสรุปงานหยิบสินค้า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กดเพื่อเปิดงานหยิบสินค้าที่รอทำ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Delivery Orders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 Delivery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จำนวนงานบนการ์ด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แสดงปริมาณงานคงค้างในแต่ละประเภท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ใช้ติดตามภาพรวมงานคงค้างแบบ real-time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 Open / To Process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ปุ่มลัดเข้ารายการตามสถานะงาน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เปิดรายการที่ตรงกับประเภทและสถานะบนการ์ด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คลิกการ์ด Receipts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Receipts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ดูเอกสารรับสินค้าและกดตรวจรับต่อได้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คลิกการ์ด Pick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หน้ารายการงานหยิบ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เข้าไปจัดการงานหยิบตาม operation type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Delivery Orders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Deliveries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ดูและประมวลผลการส่งของ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1.4 การตั้งค่าข้อมูลผู้ใช้งานเบื้องต้น (IV-04)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User Menu &gt; My Profile / Preferences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หน้าจอนี้ใช้ตั้งค่าข้อมูลผู้ใช้และ preference พื้นฐานที่มีผลต่อประสบการณ์ใช้งาน เช่น ภาษา, เขตเวลา, การแจ้งเตือน และคลังเริ่มต้น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4_user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1.4 หน้าจอข้อมูลผู้ใช้งาน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Mobile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เบอร์โทรศัพท์มือถือของผู้ใช้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ใช้แสดงข้อมูลติดต่อของพนักงาน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Phone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เบอร์โทรศัพท์ที่ทำงาน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ใช้แสดงข้อมูลติดต่อภายใน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Email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อีเมลทำงานของผู้ใช้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ใช้กับการแจ้งเตือนและการติดต่อ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Work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สถานที่ทำงานหรือสาขา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ใช้ระบุตำแหน่งการทำงานของผู้ใช้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Manager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หัวหน้างาน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ใช้กับการอนุมัติหรือสายบังคับบัญชา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Coach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ผู้ดูแลหรือผู้สอนงาน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ใช้เก็บข้อมูลการดูแลพนักงาน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แท็บ Preferences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ตั้งค่าภาษา, timezone, notification และ default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มีผลต่อรูปแบบการใช้งานประจำวัน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แท็บ Account Security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ตั้งค่าความปลอดภัยบัญชีผู้ใช้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ใช้จัดการรหัสผ่านและ session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Default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คลังเริ่มต้นของผู้ใช้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มีผลต่อค่า default ในหลายหน้าจอของ Inventory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User Menu &gt; My Profile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หน้าโปรไฟล์ผู้ใช้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เปิดหน้าจอแก้ไขข้อมูลผู้ใช้งาน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แก้ค่าในแท็บ Preferences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ระบบบันทึก preference ใหม่ของผู้ใช้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 Default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ค่า default ของคลังในหน้าจอที่เกี่ยวข้องจะอ้างอิงคลังใหม่</w:t>
            </w:r>
          </w:p>
        </w:tc>
      </w:tr>
    </w:tbl>
    <w:p/>
    <w:p>
      <w:pPr>
        <w:sect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  <w:spacing w:line="240" w:lineRule="auto" w:after="0"/>
      </w:pPr>
      <w:r>
        <w:rPr>
          <w:rFonts w:ascii="Angsana New" w:hAnsi="Angsana New" w:eastAsia="Angsana New"/>
          <w:b/>
          <w:sz w:val="44"/>
        </w:rPr>
        <w:t>2. Inventory Module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 การจัดการคลังสินค้า (IV-05)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Warehouses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หน้าจอนี้ใช้เก็บ master ข้อมูลคลัง เช่น ชื่อคลัง, stock location หลัก และที่อยู่ของคลัง เพื่อเป็นฐานให้ operation type และ location ภายในคลังทำงานได้ถูกต้อง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5_warehou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 หน้าจอรายการคลังสินค้า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สร้างข้อมูลคลังใหม่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เปิดฟอร์มสร้างคลังใหม่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ค้นหาคลังตามชื่อหรือข้อมูลที่เกี่ยวข้อง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กรองรายการคลังที่แสดงบนหน้าจอ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ชื่อคลังสินค้า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Stock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ตำแหน่ง stock หลักของคลัง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ใช้เป็นจุดอ้างอิงของสต็อกภายในคลัง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Address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ที่อยู่ของคลัง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ใช้แยกสาขาหรือสถานที่ทางกายภาพของคลัง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ตัวเลื่อนหน้า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เลื่อนดูคลังรายการถัดไป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เพิ่มข้อมูลคลังใหม่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Warehouse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รายละเอียดคลัง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type และ location ที่ผูกกับคลัง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ค้นหาคลังด้วย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ช่วยกรองรายการคลังที่ต้องการ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2.2 การจัดการสถานที่สินค้าคงคลัง (IV-06)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Locations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Locations เป็นโครงสร้างสถานที่เก็บสินค้าในระบบ เช่น stock, hold, production, vendor หรือ customer location หน้านี้ใช้ดูและปรับข้อมูลสถานที่คงคลังที่เชื่อมกับทุก movement ของสต็อก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6_loc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2.2 หน้าจอรายการ Locations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location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เปิดฟอร์มสร้าง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location ตามชื่อหรือเงื่อนไข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ชื่อสถานที่เก็บสินค้า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Parent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แม่ที่ location นี้อยู่ภายใต้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ใช้กำหนดโครงสร้างลำดับชั้น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Type / Usage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ประเภทของสถานที่ เช่น Internal, Vendor, Customer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 logic การเคลื่อนไหวสต็อก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Company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บริษัทที่ location นี้สังกัด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ใช้แยกข้อมูลตามบริษัท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location ใหม่ในโครงสร้างคลัง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location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parent, usage และ setting เพิ่มเติม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Search/Filter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location ตามคลังหรือประเภทการใช้งาน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2.3 การจัดการประเภทของการเคลื่อนไหวสินค้า (IV-07)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Operations Types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Operation Types ใช้กำหนดประเภทเอกสารและ workflow เช่น Receipts, Delivery, Internal, Pick หรือ Manufacturing เพื่อให้ระบบรู้ว่าการเคลื่อนไหวนี้ต้องใช้ source/destination และ sequence แบบใด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7_operation_ty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2.3 หน้าจอ Operation Types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สร้างประเภทการเคลื่อนไหวใหม่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Operation Type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กรองประเภทงานที่ต้องการดู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ชื่อประเภทการเคลื่อนไหว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กดเพื่อเปิดรายละเอียดการตั้งค่า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กลุ่มของ operation เช่น Receipt, Delivery, Internal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กำหนดพฤติกรรมหลักของเอกสาร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คลังที่ operation type นี้สังกัด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ใช้เชื่อมกับคลังและ sequence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Sequence Prefix / 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รหัสนำหน้าของเอกสาร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ส่งผลกับเลขเอกสารที่ระบบสร้าง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สร้างประเภทการเคลื่อนไหวใหม่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operation type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source/destination, reservation method และ sequence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 operation type ตามชื่อหรือคลัง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2.4 การจัดการการทำงานอัตโนมัติของระบบ (IV-08)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Replenishment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หน้าจอนี้ใช้ตั้งค่า reordering rule และวิธีเติมสต็อกแบบ Manual หรือ Auto โดยระบบจะคำนวณจาก On Hand, Forecast, Min/Max และ Route เพื่อเลือกว่าจะไปสร้าง PO, MO หรือ Transfer 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8_replenish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2.4 หน้าจอ Replenishment สำหรับงานอัตโนมัติ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สินค้าที่ต้องการควบคุมการเติมสต็อก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กำหนดสินค้าที่ rule นี้ใช้คำนวณ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ตำแหน่งปลายทางของสต็อก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ระบบคำนวณตามคงเหลือของ location นี้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ดึงจาก stock ปัจจุบัน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Forecast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ยอดคาดการณ์หลังรวม incoming/outgoing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ใช้วิเคราะห์ว่าต้องเติมสต็อกหรือไม่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วิธีเติมสต็อก เช่น Buy, Manufacture, Transfer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กำหนดเอกสาร downstream ที่จะถูกสร้าง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Trigger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Manual หรือ Auto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กำหนดว่าจะให้ผู้ใช้กดหรือให้ระบบทำงานเอง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Min / Max / To Order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ตัวเลขควบคุม reorder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ระบบใช้คำนวณปริมาณที่ต้องเติม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Order / Automate / Snooze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 action ของรายการ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สั่งเติมทันที, เปลี่ยนเป็น Auto หรือพักรายการชั่วคราว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Route = Buy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เมื่อกด Order หรือ Automate ระบบจะไปสร้าง procurement ฝั่งจัดซื้อ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Trigger = Auto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รายการจะกลายเป็นกฎเติมสต็อกอัตโนมัติ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Order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เอกสารจัดซื้อ/RFQ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ระบบเรียก replenishment ทันทีตาม route ที่ตั้งไว้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2.5 การจัดการเส้นทาง (IV-09)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Routes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Routes ใช้กำหนด logic การจัดหาและการเคลื่อนย้ายสินค้า เช่น Buy, Manufacture, MTO หรือ Resupply ซึ่งจะถูกอ้างอิงจาก product, replenishment และ procurement rules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9_ro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2.5 หน้าจอ Routes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route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route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route ตามชื่อ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Route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ชื่อของเส้นทาง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route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Applicable 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กำหนดว่าค่า route นี้ใช้กับ product, category หรือ 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 scope การใช้งาน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Warehouse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คลังที่ route นี้เกี่ยวข้อง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เชื่อม route กับคลังหรือ operation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Rules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กฎย่อยของ route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 procurement / push / pull logic ภายใน route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Route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route ใหม่พร้อม rule ภายใน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Route Name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Route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Applicable On และ Rules ที่ผูกอยู่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route เฉพาะที่ต้องการตรวจสอบ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2.6 การจัดการการเก็บสินค้าในระบบคลังสินค้า (IV-10)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Putaway Rules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Putaway Rules ใช้กำหนดว่าหากสินค้าถูกนำเข้า location หนึ่ง ระบบควรนำไปเก็บต่อที่ sub-location ใด ช่วยควบคุมการจัดเก็บในคลังให้เป็นมาตรฐาน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0_putaway_ru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2.6 หน้าจอ Putaway Rules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putaway rule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rule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rule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rule ตามสินค้าและ location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When Product Arrives In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ต้นทางของการเก็บ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เป็นจุด trigger ของ rule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Store 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ปลายทางที่ให้ระบบเก็บจริง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ระบบจะพาสินค้าไป location นี้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 / 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กำหนดว่าจะใช้กับสินค้าใดหรือหมวดใด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จำกัดขอบเขตของ rule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Sequence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ลำดับความสำคัญของ rule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ระบบใช้เลือก rule เมื่อมีหลายเงื่อนไข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Putaway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สร้างกฎเก็บสินค้าใหม่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คลิกแถว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Rule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location และเงื่อนไขการใช้ได้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ค้นหากฎที่ใช้กับสินค้า/หมวดที่ต้องการ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2.7 การจัดการหมวดหมู่หน่วยวัด (IV-11)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UoM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หมวดหมู่หน่วยวัดใช้จัดกลุ่มหน่วยนับที่แปลงกันได้ เช่น Unit, Weight หรือ Volume เป็นข้อมูลพื้นฐานของ product และ stock movement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1_uom_catego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2.7 หน้าจอ UoM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สร้างหมวดหมู่หน่วยวัดใหม่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UoM Category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ค้นหาหมวดหมู่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ชื่อหมวดหมู่หน่วยวัด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Units of Measure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 UoM ภายในหมวดนั้น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ใช้ดูว่าหมวดนี้มีหน่วยใดบ้าง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 UoM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หน่วยอ้างอิงหลักของหมวด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เป็นฐานการแปลงของหน่วยในหมวดเดียวกัน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UoM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รายละเอียดหมวดหมู่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ดูหรือเพิ่มหน่วยย่อยภายในหมวดได้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กรองเฉพาะหมวดที่ต้องการแก้ไข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2.8 การจัดการหมวดหมู่สินค้า (IV-12)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Configuration &gt; Product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หมวดหมู่สินค้าใช้กำหนด behavior ระดับกลุ่ม เช่น costing method, inventory valuation, stock accounts และ route default ซึ่งมีผลกับสินค้าทั้งกลุ่ม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2_product_catego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2.8 หน้าจอ Product Categories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สร้างหมวดหมู่สินค้าใหม่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Product Category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ค้นหาหมวดหมู่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กรองรายการหมวดหมู่สินค้า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Category Name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ชื่อหมวดหมู่สินค้า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กดเพื่อเปิดรายละเอียดหมวดหมู่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Parent Category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หมวดหมู่แม่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ใช้จัดโครงสร้างหมวดหมู่แบบลำดับชั้น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Costing / Valuation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วิธีคิดต้นทุนและการประเมินมูลค่า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มีผลต่อมูลค่าสต็อกและบัญชี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Inventory Accounts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บัญชี stock ที่ใช้กับหมวดนี้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มีผลเมื่อ stock move สร้าง JE อัตโนมัติ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Product Category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สร้างหมวดหมู่สินค้าใหม่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คลิกชื่อหมวด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รายละเอียดหมวดหมู่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ดูบัญชีและ valuation setting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กรองหมวดหมู่ตามชื่อหรือโครงสร้าง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2.9 การจัดการรายการสินค้า (IV-13)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Products &gt; Products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Products ใช้ดู master ข้อมูลสินค้าทั้งหมดในระบบ พร้อมข้อมูลราคา, หน่วยนับ และคงเหลือเบื้องต้น ซึ่งเชื่อมต่อกับการจัดซื้อ, การขาย และการผลิต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3_produc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2.9 หน้าจอรายการสินค้า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สร้างสินค้าใหม่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เปิดฟอร์มสินค้าใหม่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กรองสินค้าโดยชื่อ, code หรือ filter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 Card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การ์ดแสดงชื่อ, code, ราคา และ 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Price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ราคาสินค้าใน master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ใช้เป็นข้อมูลอ้างอิงตามการตั้งค่าของสินค้า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ยอดคงเหลือของสินค้า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ใช้ตรวจสอบสต็อกเบื้องต้นจากหน้ารวมสินค้า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View Switch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เปลี่ยนรูปแบบมุมมอง card / list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ปรับการแสดงผลสินค้าให้เหมาะกับการค้นหา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Product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สร้างสินค้าใหม่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Product Card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รายละเอียดสินค้า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tab Inventory, Purchase, Sales, Accounting และ route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กรองสินค้าเฉพาะรายการที่ต้องการ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2.10 การจัดการการหยิบสินค้า (IV-14)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Overview &gt; Pick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ในฐาน view งานหยิบสินค้าเข้าผ่านการ์ด Pick บน Overview ผู้ใช้ใช้หน้านี้ดูจำนวนงานรอหยิบและเจาะเข้า operation ที่ต้องประมวลผลต่อ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03_inventory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2.10 จุดเข้าหน้างาน Pick บน Inventory Overview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Pick Card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การ์ดสรุปงานหยิบสินค้า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กดเพื่อเปิดรายการหยิบสินค้าที่รออยู่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 Process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จำนวนงานหยิบที่ยังไม่ได้ประมวลผล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 backlog ของงานหยิบ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ปุ่มเปิดรายการของการ์ด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เปิดรายการงานหยิบสินค้า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Late / Waiting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ตัวเลขสถานะบนการ์ด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ช่วยบอกระดับความเร่งด่วนของงาน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Pick Card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ระบบพาเข้าสู่รายการงานหยิบที่รออยู่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To Process / Open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หน้ารายการ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เปิดรายการงานหยิบเพื่อดำเนินการต่อ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ตรวจสอบ demand, done qty และ lot/serial ก่อนยืนยัน</w:t>
            </w:r>
          </w:p>
        </w:tc>
      </w:tr>
    </w:tbl>
    <w:p/>
    <w:p>
      <w:pPr>
        <w:pStyle w:val="ListBullet"/>
        <w:spacing w:line="240" w:lineRule="auto" w:after="0"/>
      </w:pPr>
      <w:r>
        <w:rPr>
          <w:rFonts w:ascii="Angsana New" w:hAnsi="Angsana New" w:eastAsia="Angsana New"/>
          <w:sz w:val="36"/>
        </w:rPr>
        <w:t>หมายเหตุ: ภาพในคู่มือนี้ใช้การ์ด Pick จากหน้า Overview เป็นจุดอ้างอิง เนื่องจากเป็นจุดเข้าหน้างานหยิบที่ผู้ใช้เห็นในฐาน view ระหว่างการทดสอบ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2.11 การจัดการการรับสินค้าคงคลัง (IV-15)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Receipts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Receipts ใช้ติดตามเอกสารรับสินค้าเข้าคลังจากผู้ขายหรือจาก flow อื่นที่เข้าคลัง ผู้ใช้ใช้หน้านี้เพื่อตรวจรับและ validate สินค้าเข้า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5_receip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2.11 หน้าจอ Receipts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receipt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เปิดฟอร์มรับสินค้าใหม่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 receipt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 receipt ตามเลขเอกสารหรือคู่ค้า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เลขเอกสารรับสินค้า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receipt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Vendor / Contact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คู่ค้าที่ส่งสินค้า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ใช้ระบุแหล่งที่มาของ receipt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วันที่นัดรับสินค้า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ใช้ติดตามกำหนดการรับของ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 เช่น PO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ใช้เชื่อม receipt กับเอกสารจัดซื้อ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บอกว่ารอ, พร้อมทำ หรือ done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Receipt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receipt 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คลิกเลข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Receipt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 item, quantity, lot และ validate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Source Document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หา receipt จาก PO ที่เกี่ยวข้องได้เร็วขึ้น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2.12 การจัดการการจัดส่งสินค้า (IV-16)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Deliveries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Deliveries ใช้จัดการเอกสารส่งออกสินค้าให้ลูกค้าหรือปลายทางอื่น ผู้ใช้ดูสถานะการจัดส่ง, เลขเอกสารอ้างอิง และเจาะเข้าเอกสารเพื่อทำ validate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6_deliv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2.12 หน้าจอ Deliveries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Delivery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ระบุว่าของออกจากที่ใด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ปลายทางหรือ customer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ระบุว่าของจะไปที่ใด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Contact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ลูกค้าหรือผู้รับของ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ใช้ตรวจสอบผู้รับปลายทาง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ใช้ติดตามกำหนดส่งสินค้า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 เช่น SO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ใช้โยงกลับเอกสารขาย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สถานะการจัดส่ง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บอกว่างานยังรอ, ready หรือ done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เปิดตรวจรายการสินค้าก่อน validate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Contact หรือ Source Document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ช่วยหาเอกสารส่งออกได้เร็ว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lines, lot และปุ่ม Validate/Return 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2.13 การจัดการการคืนสินค้า (IV-17)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Deliveries &gt; เอกสารที่ Done แล้ว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การคืนสินค้าในฐาน view เริ่มจากเปิดเอกสาร Delivery ที่สถานะ Done แล้วกดปุ่ม Return เพื่อให้ระบบสร้าง reverse movement กลับเข้าคลัง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7_returns_ent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2.13 จุดเข้าการคืนสินค้าจากเอกสาร Delivery ที่ Done แล้ว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Print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สั่งพิมพ์เอกสารจัดส่ง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ใช้พิมพ์เอกสารประกอบ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Return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ปุ่มเริ่มกระบวนการคืนสินค้า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ควรเปิด return wizard เพื่อเลือกสินค้าที่คืน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 Bar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แสดง Draft, Waiting, Ready, Done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 lifecycle 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Delivery Address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ที่อยู่ปลายทางของการจัดส่ง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ใช้ยืนยันปลายทางเดิมก่อนคืน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 Type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ประเภท operation ของเอกสาร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ใช้ยืนยันว่าเอกสารเป็น delivery type 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ต้นทางเดิม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เป็นข้อมูลอ้างอิงของ movement เดิม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 / Effective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วันนัดและวันทำจริง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ใช้ตรวจสอบ timeline ของเอกสาร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Operations Tab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รายการสินค้าและปริมาณที่จัดส่งจริง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ใช้ยืนยันสินค้าที่จะคืน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 Delivery ที่ Done แล้ว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Delivery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ตรวจสอบรายการและสถานะก่อนเริ่มคืนสินค้า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Return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Return Wizard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โดยปกติระบบต้องเปิด wizard ให้กำหนด quantity ที่คืน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ยืนยันการคืน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 return picking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ระบบสร้าง movement กลับเข้าคลังและผูกกับเอกสารเดิม</w:t>
            </w:r>
          </w:p>
        </w:tc>
      </w:tr>
    </w:tbl>
    <w:p/>
    <w:p>
      <w:pPr>
        <w:pStyle w:val="ListBullet"/>
        <w:spacing w:line="240" w:lineRule="auto" w:after="0"/>
      </w:pPr>
      <w:r>
        <w:rPr>
          <w:rFonts w:ascii="Angsana New" w:hAnsi="Angsana New" w:eastAsia="Angsana New"/>
          <w:sz w:val="36"/>
        </w:rPr>
        <w:t>หมายเหตุ: ผลทดสอบจริงในฐาน view วันที่ 24/03/2026 เมื่อกด Return บนเอกสาร `GMP/OUT/00501` ระบบแสดง Owl error popup แทนการเปิด wizard จึงควรให้ทีมพัฒนาไล่ตรวจ custom/module ที่เกี่ยวข้องเพิ่มเติม</w:t>
      </w:r>
    </w:p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2.14 การจัดการการโอนย้ายภายใน (IV-18)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Internal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Internal Transfers ใช้จัดการการย้ายสินค้าระหว่าง location ภายในบริษัท เช่น Stock ไป Hold หรือย้ายข้ามคลัง โดยไม่กระทบกับ vendor/customer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8_internal_transf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2.14 หน้าจอ Internal Transfers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เลขเอกสารโอนย้ายภายใน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ระบุว่าของออกจากจุดใด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ระบุว่าของย้ายไปจุดใด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วันที่กำหนดย้าย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ใช้วางแผนการย้ายภายใน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Document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เอกสารอ้างอิง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ใช้โยงกับเอกสารต้นทางหากมี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 internal transfer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ใช้ติดตามว่ายังรอหรือ done แล้ว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Internal Transfer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เปิดรายการสินค้าเพื่อตรวจ qty และ validate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From/To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ช่วยหา movement ที่ย้ายผ่าน location ที่สนใจ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เปิดเอกสาร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Internal Transfer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operation lines และ validate การย้ายได้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2.15 การจัดการเศษซากและสินค้าเสียหาย (IV-19)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Scrap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หน้าจอ Scrap ใช้บันทึกการตัดสินค้าออกจากสต็อกในกรณีเสียหาย สูญเสีย หรือเหลือเศษที่ไม่สามารถใช้งานต่อได้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19_scr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2.15 หน้าจอ Scrap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 scrap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 scrap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ค้นหารายการ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กรองรายการที่ต้องการตรวจสอบ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กดเพื่อเปิดรายละเอียดเอกสาร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สินค้าที่ถูกตัดออก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ระบุรายการสินค้าที่เสียหายหรือเหลือเศษ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Source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ต้นทางของสินค้าที่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ใช้ระบุว่าของถูกตัดออกจากที่ใด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ปริมาณที่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ใช้วัดผลกระทบต่อสต็อก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สถานะของรายการ scrap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บอกว่าร่าง, ทำแล้ว หรือยกเลิก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 scrap 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product, quantity และ location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ยืนยัน Scrap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 Done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ระบบลดสต็อกจาก source location ตามจำนวนที่ระบุ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2.16 การดำเนินการปรับปรุงสินค้าคงคลัง (IV-20)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Physical Inventory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Inventory Adjustments ใช้ตรวจนับและปรับยอดสต็อกจริงให้ตรงกับยอดในระบบ โดยบันทึก Counted Quantity และให้ระบบคำนวณ Difference ก่อน Apply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0_physical_inven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2.16 หน้าจอ Inventory Adjustments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สร้างรายการปรับสต็อกใหม่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เปิดรายการนับ stock 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Apply All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ใช้ยืนยันรายการนับทั้งหมดที่พร้อม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ระบบปรับยอด stock ตาม counted quantity ทั้งรายการที่เลือกได้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ที่นับสินค้า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ใช้ระบุจุดที่มีการตรวจนับ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สินค้าที่ถูกนับ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ใช้ระบุสินค้าในรายการนับ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Lot/Serial Number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 lot หรือ serial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ช่วยนับแยกเป็น lot ได้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 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ยอดในระบบก่อนนับ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เป็นฐานเปรียบเทียบกับยอดนับจริง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Counted 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ยอดที่นับได้จริง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กรอกหรือ set เพื่อให้ระบบคำนวณส่วนต่าง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Difference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ผลต่างระหว่าง on hand กับ counted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ไม่ได้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ระบบคำนวณให้อัตโนมัติ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Scheduled 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วันที่นัดตรวจนับ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ใช้วางแผนการตรวจนับ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History / Set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ปุ่มดูประวัติหรือตั้งค่านับ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ช่วยตรวจข้อมูลเดิมและกรอกยอดได้เร็วขึ้น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แก้ Counted Quantity หรือกด Set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ระบบคำนวณ Difference ใหม่ทันที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Apply All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สถานะรายการถูกปรับจริง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ระบบสร้าง stock adjustment ให้ยอดในระบบตรงกับยอดนับ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คลิกแถวรายการ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รายละเอียดบรรทัด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ใช้ดูข้อมูลเฉพาะบรรทัดหรือ lot ที่เกี่ยวข้อง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2.17 ค่าใช้จ่ายในการนำเข้าสินค้า (IV-21)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Operations &gt; Landed Costs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Landed Costs ใช้กระจายค่าใช้จ่ายเพิ่มเติม เช่น ค่าขนส่ง ภาษี หรือค่าบริการ เข้าไปในต้นทุนสินค้าที่รับเข้า เพื่อให้มูลค่าสต็อกครบถ้วน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1_landed_co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2.17 หน้าจอ Landed Costs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New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 landed cost ใหม่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เปิดฟอร์มค่าใช้จ่ายนำเข้าใหม่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ค้นหารายการ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กรองรายการตามเลขเอกสารหรือสถานะ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เลขเอกสาร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กดเพื่อเปิดรายละเอียด landed cost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วันที่ของค่าใช้จ่าย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ใช้ระบุงวดหรือวันที่บันทึก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Transfers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เอกสารรับเข้าที่นำมาคำนวณต้นทุนเพิ่ม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กำหนดว่าต้นทุนนี้จะกระทบ receipt 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สถานะของ landed cost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ใช้ติดตามว่ายัง draft, validated หรือ cancelled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New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ฟอร์ม Landed Cost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สร้างเอกสารค่าใช้จ่ายนำเข้าใหม่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รายละเอียด Landed Cost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เพิ่ม cost lines และเชื่อม transfers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Validate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JE / stock valuation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ระบบกระจายต้นทุนเพิ่มเข้า valuation ของสินค้า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2.18 รายงานคุมสต็อกสินค้า (IV-22)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Reporting &gt; Stock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รายงาน Stock ใช้ดูปริมาณสินค้าในแต่ละ location ในมุมมองภาพรวม ผู้ใช้ใช้รายงานนี้เพื่อตรวจสอบยอด on hand และเจาะลึกไปยัง movement หรือ location ที่เกี่ยวข้อง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2_stock_re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2.18 หน้าจอรายงาน Stock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Search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ค้นหาสินค้าหรือ 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กรองข้อมูลในรายงาน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ชื่อสินค้าที่แสดงในรายงาน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กดเพื่อเจาะลึกข้อมูลสินค้า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สถานที่เก็บสินค้า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บอกว่าสินค้าอยู่ที่ใด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On Hand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ยอดคงเหลือจริง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ใช้ตรวจยอด stock ที่มีอยู่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Forecast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ยอดคาดการณ์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ใช้ดูผลกระทบหลังรวม incoming/outgoing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UoM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หน่วยนับ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ใช้ตีความปริมาณในรายงาน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Filter / Group By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เครื่องมือจัดมุมมองรายงาน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เปลี่ยนเงื่อนไขการวิเคราะห์รายงานได้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Search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กรองรายงานตามสินค้า, lot หรือ location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Product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ข้อมูลสินค้า / รายงานย่อย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เจาะลึกคงเหลือของสินค้านั้น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ปรับ Filter หรือ Group By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เปลี่ยนมุมมองการวิเคราะห์ stock report</w:t>
            </w:r>
          </w:p>
        </w:tc>
      </w:tr>
    </w:tbl>
    <w:p/>
    <w:p>
      <w:pPr>
        <w:pStyle w:val="Heading2"/>
        <w:spacing w:line="240" w:lineRule="auto" w:after="0"/>
      </w:pPr>
      <w:r>
        <w:rPr>
          <w:rFonts w:ascii="Angsana New" w:hAnsi="Angsana New" w:eastAsia="Angsana New"/>
          <w:b/>
          <w:sz w:val="40"/>
        </w:rPr>
        <w:t>2.19 รายงานคุมสต็อกสินค้า (IV-23)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เส้นทางเข้าเมนู: Inventory &gt; Reporting &gt; Moves History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Moves History เป็นรายงานประวัติการเคลื่อนไหวสินค้าแบบละเอียด ใช้ตรวจสอบย้อนหลังว่ามี stock move อะไรเกิดขึ้น เมื่อไร และย้ายจาก location ไหนไป location ไหน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67438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23_moves_his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4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rPr>
          <w:rFonts w:ascii="Angsana New" w:hAnsi="Angsana New" w:eastAsia="Angsana New"/>
          <w:b w:val="0"/>
          <w:sz w:val="32"/>
        </w:rPr>
        <w:t>รูปที่ 2.19 หน้าจอ Moves History</w:t>
      </w:r>
    </w:p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 field / คอลัมน์ที่เห็นบนหน้า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Field / คอลัมน์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คำอธิบาย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แก้ไขได้หรือไม่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เมื่อกดหรือเปลี่ยนค่าแล้วเกิดอะไรขึ้น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Date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วันที่ของการเคลื่อนไหว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ใช้เรียง timeline การเคลื่อนไหวสินค้า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Reference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เลขอ้างอิงของ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ดู/กดได้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กดเพื่อโยงกลับเอกสารต้นทาง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Product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สินค้าใน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ใช้ระบุว่าการเคลื่อนไหวเกิดกับสินค้าใด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Lot/Serial Number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เลข lot/serial ของสินค้าที่เคลื่อนไหว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ช่วย trace สินค้าแบบละเอียด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From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ต้นทาง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บอกว่าของออกจากจุดใด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To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location ปลายทาง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บอกว่าของไปจุดใด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Quantity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จำนวนที่เคลื่อนไหว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ใช้วิเคราะห์ปริมาณที่รับเข้า/จ่ายออก</w:t>
            </w:r>
          </w:p>
        </w:tc>
      </w:tr>
      <w:tr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Status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สถานะ movement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</w:t>
            </w:r>
          </w:p>
        </w:tc>
        <w:tc>
          <w:tcPr>
            <w:tcW w:type="dxa" w:w="27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ใช้ตรวจว่ารายการเสร็จสิ้นแล้วหรือยัง</w:t>
            </w:r>
          </w:p>
        </w:tc>
      </w:tr>
    </w:tbl>
    <w:p/>
    <w:p>
      <w:pPr>
        <w:spacing w:line="240" w:lineRule="auto" w:after="0"/>
      </w:pPr>
      <w:r>
        <w:rPr>
          <w:rFonts w:ascii="Angsana New" w:hAnsi="Angsana New" w:eastAsia="Angsana New"/>
          <w:b w:val="0"/>
          <w:sz w:val="36"/>
        </w:rPr>
        <w:t>ตารางอธิบายการกดใช้งาน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สิ่งที่ผู้ใช้กด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ไปหน้าจอไหนต่อ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/>
                <w:sz w:val="36"/>
              </w:rPr>
              <w:t>ผลที่เกิดขึ้น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คลิก Reference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เอกสารต้นทาง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เปิด receipt, delivery, internal transfer หรือ MO ที่เกี่ยวข้อง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ค้นหาด้วย Product หรือ Lot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ใช้ trace ย้อนหลังแบบราย lot ได้</w:t>
            </w:r>
          </w:p>
        </w:tc>
      </w:tr>
      <w:tr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เรียงตาม Date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หน้าเดิม</w:t>
            </w:r>
          </w:p>
        </w:tc>
        <w:tc>
          <w:tcPr>
            <w:tcW w:type="dxa" w:w="3600"/>
          </w:tcPr>
          <w:p>
            <w:pPr>
              <w:spacing w:line="240" w:lineRule="auto" w:after="0"/>
            </w:pPr>
            <w:r>
              <w:rPr>
                <w:rFonts w:ascii="Angsana New" w:hAnsi="Angsana New" w:eastAsia="Angsana New"/>
                <w:b w:val="0"/>
                <w:sz w:val="36"/>
              </w:rPr>
              <w:t>ดู timeline การเคลื่อนไหวสินค้าแบบต่อเนื่อง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ngsana New" w:hAnsi="Angsana New" w:eastAsia="Angsana New"/>
      <w:b w:val="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ngsana New" w:hAnsi="Angsana New" w:eastAsia="Angsana New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ngsana New" w:hAnsi="Angsana New" w:eastAsia="Angsana New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ngsana New" w:hAnsi="Angsana New" w:eastAsia="Angsana New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ngsana New" w:hAnsi="Angsana New" w:eastAsia="Angsana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