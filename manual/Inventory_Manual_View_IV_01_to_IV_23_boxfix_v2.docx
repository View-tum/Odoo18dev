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after="0"/>
        <w:jc w:val="center"/>
      </w:pPr>
      <w:r>
        <w:rPr>
          <w:rFonts w:ascii="Angsana New" w:hAnsi="Angsana New" w:eastAsia="Angsana New"/>
          <w:b/>
          <w:sz w:val="52"/>
        </w:rPr>
        <w:t>คู่มือการใช้งานระบบ Inventory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อ้างอิงภาพหน้าจอจริงจากฐานข้อมูล `view` วันที่ `24/03/2026`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เอกสารฉบับนี้จัดทำโดยยึดรูปแบบจากไฟล์ `Purchase_Manual_with_Auto_PO_4_3.docx` และขยายให้ครอบคลุมหัวข้อ `IV-01` ถึง `IV-23` พร้อมตารางอธิบาย field ที่เห็นบนหน้า, ขั้นตอนการกดใช้งาน และผลที่เกิดขึ้นในระบบ</w:t>
      </w:r>
    </w:p>
    <w:p/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สารบัญหัวข้อ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Code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Section Group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Section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Title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ภาพรวมของระบบ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การเข้าสู่ระบบ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หน้าหลักของระบบ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การตั้งค่าข้อมูลผู้ใช้งานเบื้องต้น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การจัดการคลังสินค้า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การจัดการสถานที่สินค้าคงคลัง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การจัดการประเภทของการเคลื่อนไหวสินค้า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การจัดการการทำงานอัตโนมัติของระบบ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การจัดการเส้นทาง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การจัดการการเก็บสินค้าในระบบคลังสินค้า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การจัดการหมวดหมู่หน่วยวัด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การจัดการหมวดหมู่สินค้า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การจัดการรายการสินค้า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การจัดการการหยิบสินค้า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การจัดการการรับสินค้าคงคลัง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การจัดการการจัดส่งสินค้า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การจัดการการคืนสินค้า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การจัดการการโอนย้ายภายใน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การจัดการเศษซากและสินค้าเสียหาย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การดำเนินการปรับปรุงสินค้าคงคลัง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ค่าใช้จ่ายในการนำเข้าสินค้า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รายงานคุมสต็อกสินค้า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รายงานคุมสต็อกสินค้า</w:t>
            </w:r>
          </w:p>
        </w:tc>
      </w:tr>
    </w:tbl>
    <w:p/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1. Introduction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1.1 ภาพรวมของระบบ (IV-01)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หน้า App Switcher ของ Odoo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หน้าจอนี้เป็นจุดเริ่มต้นของผู้ใช้งานก่อนเข้าโมดูล Inventory และโมดูลที่เกี่ยวข้อง เช่น Purchase, Manufacturing และ Accounting ซึ่งมีผลต่อข้อมูลสต็อกเดียวกัน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1.1 หน้ารวมแอปของระบบ Odoo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ไอคอน Inventory  [2] ไอคอน Purchase  [3] พื้นที่ User Menu และการแจ้งเตือน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ไอคอนสำหรับเข้าโมดูลคลังสินค้า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เปิดหน้า Inventory Overview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Purchase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ไอคอนสำหรับเข้างานจัดซื้อ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ใช้ต่อยอดงาน RFQ/PO ที่เกิดจากการเติมสต็อก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Manufacturing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ไอคอนสำหรับเข้างานผลิต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ใช้ดูงาน MO และสต็อกที่เกี่ยวกับการผลิต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Accounting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ไอคอนสำหรับเข้างานบัญชี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ใช้ติดตามมูลค่าสต็อกและรายงานการเงิน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แถบแจ้งเตือนด้านขวาบน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 message, activity และข้อมูลผู้ใช้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ใช้ดูงานค้างและเข้าเมนูตั้งค่าผู้ใช้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User Menu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เมนูผู้ใช้มุมขวาบน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ใช้เข้า My Profile, Preferences และออกจากระบบ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Inventory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Overview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เข้าสู่หน้าหลักของงานคลังสินค้า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Purchase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Purchase Dashboard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เข้าสู่โมดูลจัดซื้อเพื่อติดตาม RFQ/PO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User Menu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เมนูผู้ใช้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เลือก My Profile, Preferences หรือ Log out 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1.2 การเข้าสู่ระบบ (IV-02)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หน้าเข้าสู่ระบบ Odoo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ผู้ใช้งานต้องกรอกข้อมูลสำหรับยืนยันตัวตนก่อนเข้าระบบ โดยสิทธิ์ที่ได้รับจะมีผลต่อเมนูและข้อมูลที่มองเห็นภายใน Inventory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7024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02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1.2 หน้าจอเข้าสู่ระบบ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ช่อง Email / Login  [2] ช่อง Password  [3] ปุ่ม Log in  [4] ลิงก์ Choose a user / Reset Password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Database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ชื่อฐานข้อมูลที่ใช้งาน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กำหนดว่าผู้ใช้จะเข้าสู่ข้อมูลชุดใด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Email / Login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ชื่อผู้ใช้สำหรับเข้าสู่ระบบ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ระบบใช้ตรวจสอบตัวตนของผู้ใช้งาน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Password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รหัสผ่านของผู้ใช้งาน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ระบบใช้ยืนยันตัวตนร่วมกับชื่อผู้ใช้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Log 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ปุ่มเข้าสู่ระบบ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ส่งข้อมูลเพื่อเข้าใช้งานระบบ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Reset Password / Forgot Password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ลิงก์สำหรับตั้งรหัสผ่านใหม่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ระบบพาไปขั้นตอนขอเปลี่ยนรหัสผ่าน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กรอก Email และ Password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เตรียมข้อมูลสำหรับยืนยันตัวตน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Log in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หน้าแรกของระบบตามสิทธิ์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หากข้อมูลถูกต้อง ระบบจะพาเข้าสู่ Odoo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Reset Password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หน้ารีเซ็ตรหัสผ่าน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ใช้ขอเปลี่ยนรหัสผ่านใหม่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1.3 หน้าหลักของระบบ (IV-03)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Overview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Inventory Overview เป็นหน้า dashboard สรุปจำนวนงานตามประเภทการเคลื่อนไหว เช่น รับสินค้า, หยิบสินค้า, โอนย้าย และจัดส่ง ผู้ใช้ใช้หน้านี้เพื่อตรวจงานและเจาะเข้า operation ที่ต้องทำต่อ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3_inventory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1.3 หน้าหลัก Inventory Overview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ช่อง Search  [2] การ์ด Receipts  [3] การ์ด Internal Transfers  [4] ตัวเลขสถานะบนการ์ด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Receipts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การ์ดสรุปงานรับสินค้าเข้า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 Receipt ที่รอทำ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Internal Transfers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การ์ดสรุปงานโอนย้ายภายใน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กดเพื่อเปิดรายการโอนย้ายภายใน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Pick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การ์ดสรุปงานหยิบสินค้า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กดเพื่อเปิดงานหยิบสินค้าที่รอทำ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Delivery Orders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 Delivery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จำนวนงานบนการ์ด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แสดงปริมาณงานคงค้างในแต่ละประเภท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ใช้ติดตามภาพรวมงานคงค้างแบบ real-time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 Open / To Process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ปุ่มลัดเข้ารายการตามสถานะงาน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เปิดรายการที่ตรงกับประเภทและสถานะบนการ์ด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คลิกการ์ด Receipts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Receipts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ดูเอกสารรับสินค้าและกดตรวจรับต่อได้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คลิกการ์ด Pick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หน้ารายการงานหยิบ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เข้าไปจัดการงานหยิบตาม operation type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Delivery Orders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Deliveries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ดูและประมวลผลการส่งของ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1.4 การตั้งค่าข้อมูลผู้ใช้งานเบื้องต้น (IV-04)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User Menu &gt; My Profile / Preferences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หน้าจอนี้ใช้ตั้งค่าข้อมูลผู้ใช้และ preference พื้นฐานที่มีผลต่อประสบการณ์ใช้งาน เช่น ภาษา, เขตเวลา, การแจ้งเตือน และคลังเริ่มต้น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4_user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1.4 หน้าจอข้อมูลผู้ใช้งาน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ข้อมูลผู้ใช้ฝั่งซ้าย  [2] รูปโปรไฟล์  [3] แถบแท็บ Preferences / Security  [4] พื้นที่ตั้งค่า Preferences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Mobile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เบอร์โทรศัพท์มือถือของผู้ใช้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ใช้แสดงข้อมูลติดต่อของพนักงาน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Phone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เบอร์โทรศัพท์ที่ทำงาน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ใช้แสดงข้อมูลติดต่อภายใน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Email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อีเมลทำงานของผู้ใช้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ใช้กับการแจ้งเตือนและการติดต่อ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สถานที่ทำงานหรือสาขา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ใช้ระบุตำแหน่งการทำงานของผู้ใช้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Manager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หัวหน้างาน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ใช้กับการอนุมัติหรือสายบังคับบัญชา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Coach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ผู้ดูแลหรือผู้สอนงาน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ใช้เก็บข้อมูลการดูแลพนักงาน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แท็บ Preferences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ตั้งค่าภาษา, timezone, notification และ default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มีผลต่อรูปแบบการใช้งานประจำวัน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แท็บ Account Security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ตั้งค่าความปลอดภัยบัญชีผู้ใช้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ใช้จัดการรหัสผ่านและ session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Default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คลังเริ่มต้นของผู้ใช้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มีผลต่อค่า default ในหลายหน้าจอของ Inventory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User Menu &gt; My Profile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หน้าโปรไฟล์ผู้ใช้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เปิดหน้าจอแก้ไขข้อมูลผู้ใช้งาน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แก้ค่าในแท็บ Preferences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ระบบบันทึก preference ใหม่ของผู้ใช้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 Default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ค่า default ของคลังในหน้าจอที่เกี่ยวข้องจะอ้างอิงคลังใหม่</w:t>
            </w:r>
          </w:p>
        </w:tc>
      </w:tr>
    </w:tbl>
    <w:p/>
    <w:p>
      <w:pPr>
        <w:sect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2. Inventory Module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 การจัดการคลังสินค้า (IV-05)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Warehouses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หน้าจอนี้ใช้เก็บ master ข้อมูลคลัง เช่น ชื่อคลัง, stock location หลัก และที่อยู่ของคลัง เพื่อเป็นฐานให้ operation type และ location ภายในคลังทำงานได้ถูกต้อง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5_warehou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 หน้าจอรายการคลังสินค้า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สร้างข้อมูลคลังใหม่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เปิดฟอร์มสร้างคลังใหม่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ค้นหาคลังตามชื่อหรือข้อมูลที่เกี่ยวข้อง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กรองรายการคลังที่แสดงบนหน้าจอ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ชื่อคลังสินค้า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Stock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ตำแหน่ง stock หลักของคลัง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ใช้เป็นจุดอ้างอิงของสต็อกภายในคลัง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Address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ที่อยู่ของคลัง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ใช้แยกสาขาหรือสถานที่ทางกายภาพของคลัง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ตัวเลื่อนหน้า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เลื่อนดูคลังรายการถัดไป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เพิ่มข้อมูลคลังใหม่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รายละเอียดคลัง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type และ location ที่ผูกกับคลัง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ค้นหาคลังด้วย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ช่วยกรองรายการคลังที่ต้องการ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2.2 การจัดการสถานที่สินค้าคงคลัง (IV-06)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Locations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Locations เป็นโครงสร้างสถานที่เก็บสินค้าในระบบ เช่น stock, hold, production, vendor หรือ customer location หน้านี้ใช้ดูและปรับข้อมูลสถานที่คงคลังที่เชื่อมกับทุก movement ของสต็อก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6_lo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2.2 หน้าจอรายการ Locations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location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เปิดฟอร์มสร้าง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location ตามชื่อหรือเงื่อนไข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ชื่อสถานที่เก็บสินค้า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Parent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แม่ที่ location นี้อยู่ภายใต้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ใช้กำหนดโครงสร้างลำดับชั้น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Type / Usage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ประเภทของสถานที่ เช่น Internal, Vendor, Customer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 logic การเคลื่อนไหวสต็อก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Company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บริษัทที่ location นี้สังกัด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ใช้แยกข้อมูลตามบริษัท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location ใหม่ในโครงสร้างคลัง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parent, usage และ setting เพิ่มเติม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Search/Filter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location ตามคลังหรือประเภทการใช้งาน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2.3 การจัดการประเภทของการเคลื่อนไหวสินค้า (IV-07)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Operations Types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Operation Types ใช้กำหนดประเภทเอกสารและ workflow เช่น Receipts, Delivery, Internal, Pick หรือ Manufacturing เพื่อให้ระบบรู้ว่าการเคลื่อนไหวนี้ต้องใช้ source/destination และ sequence แบบใด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7_operation_ty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2.3 หน้าจอ Operation Types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สร้างประเภทการเคลื่อนไหวใหม่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Operation Type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กรองประเภทงานที่ต้องการดู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ชื่อประเภทการเคลื่อนไหว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กดเพื่อเปิดรายละเอียดการตั้งค่า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กลุ่มของ operation เช่น Receipt, Delivery, Internal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กำหนดพฤติกรรมหลักของเอกสาร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คลังที่ operation type นี้สังกัด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ใช้เชื่อมกับคลังและ sequence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Sequence Prefix / 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รหัสนำหน้าของเอกสาร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ส่งผลกับเลขเอกสารที่ระบบสร้าง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สร้างประเภทการเคลื่อนไหวใหม่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source/destination, reservation method และ sequence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 operation type ตามชื่อหรือคลัง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2.4 การจัดการการทำงานอัตโนมัติของระบบ (IV-08)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Replenishment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หน้าจอนี้ใช้ตั้งค่า reordering rule และวิธีเติมสต็อกแบบ Manual หรือ Auto โดยระบบจะคำนวณจาก On Hand, Forecast, Min/Max และ Route เพื่อเลือกว่าจะไปสร้าง PO, MO หรือ Transfer 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8_replenish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2.4 หน้าจอ Replenishment สำหรับงานอัตโนมัติ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Search และ Filter  [3] แถวชื่อคอลัมน์ Replenishment  [4] รายการเติมสต็อกตัวอย่าง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สินค้าที่ต้องการควบคุมการเติมสต็อก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กำหนดสินค้าที่ rule นี้ใช้คำนวณ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ตำแหน่งปลายทางของสต็อก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ระบบคำนวณตามคงเหลือของ location นี้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ดึงจาก stock ปัจจุบัน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Forecast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ยอดคาดการณ์หลังรวม incoming/outgoing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ใช้วิเคราะห์ว่าต้องเติมสต็อกหรือไม่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วิธีเติมสต็อก เช่น Buy, Manufacture, Transfer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กำหนดเอกสาร downstream ที่จะถูกสร้าง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Trigger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Manual หรือ Auto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กำหนดว่าจะให้ผู้ใช้กดหรือให้ระบบทำงานเอง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Min / Max / To Order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ตัวเลขควบคุม reorder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ระบบใช้คำนวณปริมาณที่ต้องเติม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Order / Automate / Snooze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 action ของรายการ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สั่งเติมทันที, เปลี่ยนเป็น Auto หรือพักรายการชั่วคราว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Route = Buy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เมื่อกด Order หรือ Automate ระบบจะไปสร้าง procurement ฝั่งจัดซื้อ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Trigger = Auto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รายการจะกลายเป็นกฎเติมสต็อกอัตโนมัติ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Order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เอกสารจัดซื้อ/RFQ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ระบบเรียก replenishment ทันทีตาม route ที่ตั้งไว้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2.5 การจัดการเส้นทาง (IV-09)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Routes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Routes ใช้กำหนด logic การจัดหาและการเคลื่อนย้ายสินค้า เช่น Buy, Manufacture, MTO หรือ Resupply ซึ่งจะถูกอ้างอิงจาก product, replenishment และ procurement rules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9_ro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2.5 หน้าจอ Routes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route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route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route ตามชื่อ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Route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ชื่อของเส้นทาง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route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Applicable 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กำหนดว่าค่า route นี้ใช้กับ product, category หรือ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scope การใช้งาน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คลังที่ route นี้เกี่ยวข้อง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เชื่อม route กับคลังหรือ operation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Rules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กฎย่อยของ 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 procurement / push / pull logic ภายใน route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Route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route ใหม่พร้อม rule ภายใน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Route Name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Route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Applicable On และ Rules ที่ผูกอยู่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route เฉพาะที่ต้องการตรวจสอบ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2.6 การจัดการการเก็บสินค้าในระบบคลังสินค้า (IV-10)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Putaway Rules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Putaway Rules ใช้กำหนดว่าหากสินค้าถูกนำเข้า location หนึ่ง ระบบควรนำไปเก็บต่อที่ sub-location ใด ช่วยควบคุมการจัดเก็บในคลังให้เป็นมาตรฐาน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0_putaway_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2.6 หน้าจอ Putaway Rules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putaway rule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rule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rule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rule ตามสินค้าและ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When Product Arrives 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ต้นทางของการเก็บ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เป็นจุด trigger ของ rule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Store 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ปลายทางที่ให้ระบบเก็บจริง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ระบบจะพาสินค้าไป location นี้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 / 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กำหนดว่าจะใช้กับสินค้าใดหรือหมวดใด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จำกัดขอบเขตของ rule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Sequence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ลำดับความสำคัญของ rule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ระบบใช้เลือก rule เมื่อมีหลายเงื่อนไข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Putaway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สร้างกฎเก็บสินค้าใหม่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คลิกแถว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location และเงื่อนไขการใช้ได้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ค้นหากฎที่ใช้กับสินค้า/หมวดที่ต้องการ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2.7 การจัดการหมวดหมู่หน่วยวัด (IV-11)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UoM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หมวดหมู่หน่วยวัดใช้จัดกลุ่มหน่วยนับที่แปลงกันได้ เช่น Unit, Weight หรือ Volume เป็นข้อมูลพื้นฐานของ product และ stock movement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1_uom_catego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2.7 หน้าจอ UoM Categories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สร้างหมวดหมู่หน่วยวัดใหม่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UoM Category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ค้นหาหมวดหมู่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ชื่อหมวดหมู่หน่วยวัด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Units of Measure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 UoM ภายในหมวดนั้น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ใช้ดูว่าหมวดนี้มีหน่วยใดบ้าง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 UoM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หน่วยอ้างอิงหลักของหมวด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เป็นฐานการแปลงของหน่วยในหมวดเดียวกัน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UoM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รายละเอียดหมวดหมู่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ดูหรือเพิ่มหน่วยย่อยภายในหมวดได้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กรองเฉพาะหมวดที่ต้องการแก้ไข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2.8 การจัดการหมวดหมู่สินค้า (IV-12)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Product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หมวดหมู่สินค้าใช้กำหนด behavior ระดับกลุ่ม เช่น costing method, inventory valuation, stock accounts และ route default ซึ่งมีผลกับสินค้าทั้งกลุ่ม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2_product_catego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2.8 หน้าจอ Product Categories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สร้างหมวดหมู่สินค้าใหม่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Product Category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ค้นหาหมวดหมู่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กรองรายการหมวดหมู่สินค้า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Category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ชื่อหมวดหมู่สินค้า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Parent 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หมวดหมู่แม่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ใช้จัดโครงสร้างหมวดหมู่แบบลำดับชั้น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Costing / Valuation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วิธีคิดต้นทุนและการประเมินมูลค่า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มีผลต่อมูลค่าสต็อกและบัญชี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Accounts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บัญชี stock ที่ใช้กับหมวดนี้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มีผลเมื่อ stock move สร้าง JE อัตโนมัติ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Product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คลิกชื่อหมวด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รายละเอียดหมวดหมู่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ดูบัญชีและ valuation setting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กรองหมวดหมู่ตามชื่อหรือโครงสร้าง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2.9 การจัดการรายการสินค้า (IV-13)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Products &gt; Products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Products ใช้ดู master ข้อมูลสินค้าทั้งหมดในระบบ พร้อมข้อมูลราคา, หน่วยนับ และคงเหลือเบื้องต้น ซึ่งเชื่อมต่อกับการจัดซื้อ, การขาย และการผลิต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3_produc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2.9 หน้าจอรายการสินค้า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Search / Filter  [3] ปุ่มสลับมุมมอง  [4] ตัวอย่าง Product Card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สร้างสินค้าใหม่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เปิดฟอร์มสินค้าใหม่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กรองสินค้าโดยชื่อ, code หรือ filter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 Card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การ์ดแสดงชื่อ, code, ราคา และ 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Price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ราคาสินค้าใน master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ใช้เป็นข้อมูลอ้างอิงตามการตั้งค่าของสินค้า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ยอดคงเหลือของสินค้า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ใช้ตรวจสอบสต็อกเบื้องต้นจากหน้ารวมสินค้า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View Switch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เปลี่ยนรูปแบบมุมมอง card / list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ปรับการแสดงผลสินค้าให้เหมาะกับการค้นหา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Product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Product Card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รายละเอียดสินค้า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tab Inventory, Purchase, Sales, Accounting และ route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กรองสินค้าเฉพาะรายการที่ต้องการ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2.10 การจัดการการหยิบสินค้า (IV-14)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Overview &gt; Pick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ในฐาน view งานหยิบสินค้าเข้าผ่านการ์ด Pick บน Overview ผู้ใช้ใช้หน้านี้ดูจำนวนงานรอหยิบและเจาะเข้า operation ที่ต้องประมวลผลต่อ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3_inventory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2.10 จุดเข้าหน้างาน Pick บน Inventory Overview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ช่อง Search  [2] การ์ด Receipts  [3] การ์ด Internal Transfers  [4] ตัวเลขสถานะบนการ์ด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Pick Card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การ์ดสรุปงานหยิบสินค้า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กดเพื่อเปิดรายการหยิบสินค้าที่รออยู่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 Process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จำนวนงานหยิบที่ยังไม่ได้ประมวลผล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 backlog ของงานหยิบ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ปุ่มเปิดรายการของการ์ด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เปิดรายการงานหยิบสินค้า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Late / Waiting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ตัวเลขสถานะบนการ์ด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ช่วยบอกระดับความเร่งด่วนของงาน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Pick Card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ระบบพาเข้าสู่รายการงานหยิบที่รออยู่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To Process / Open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เปิดรายการงานหยิบเพื่อดำเนินการต่อ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ตรวจสอบ demand, done qty และ lot/serial ก่อนยืนยัน</w:t>
            </w:r>
          </w:p>
        </w:tc>
      </w:tr>
    </w:tbl>
    <w:p/>
    <w:p>
      <w:pPr>
        <w:pStyle w:val="ListBullet"/>
        <w:spacing w:line="240" w:lineRule="auto" w:after="0"/>
      </w:pPr>
      <w:r>
        <w:rPr>
          <w:rFonts w:ascii="Angsana New" w:hAnsi="Angsana New" w:eastAsia="Angsana New"/>
          <w:sz w:val="36"/>
        </w:rPr>
        <w:t>หมายเหตุ: ภาพในคู่มือนี้ใช้การ์ด Pick จากหน้า Overview เป็นจุดอ้างอิง เนื่องจากเป็นจุดเข้าหน้างานหยิบที่ผู้ใช้เห็นในฐาน view ระหว่างการทดสอบ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2.11 การจัดการการรับสินค้าคงคลัง (IV-15)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Receipts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Receipts ใช้ติดตามเอกสารรับสินค้าเข้าคลังจากผู้ขายหรือจาก flow อื่นที่เข้าคลัง ผู้ใช้ใช้หน้านี้เพื่อตรวจรับและ validate สินค้าเข้า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5_receip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2.11 หน้าจอ Receipts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receipt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เปิดฟอร์มรับสินค้าใหม่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receipt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receipt ตามเลขเอกสารหรือคู่ค้า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เลขเอกสารรับสินค้า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receipt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Vendor / Contact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คู่ค้าที่ส่งสินค้า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ใช้ระบุแหล่งที่มาของ receipt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วันที่นัดรับสินค้า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ใช้ติดตามกำหนดการรับของ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 เช่น PO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ใช้เชื่อม receipt กับเอกสารจัดซื้อ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บอกว่ารอ, พร้อมทำ หรือ done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Receipt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receipt 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คลิกเลข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Receipt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 item, quantity, lot และ validate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Source Document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 receipt จาก PO ที่เกี่ยวข้องได้เร็วขึ้น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2.12 การจัดการการจัดส่งสินค้า (IV-16)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Deliveries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Deliveries ใช้จัดการเอกสารส่งออกสินค้าให้ลูกค้าหรือปลายทางอื่น ผู้ใช้ดูสถานะการจัดส่ง, เลขเอกสารอ้างอิง และเจาะเข้าเอกสารเพื่อทำ validate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6_deliv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2.12 หน้าจอ Deliveries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Delivery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ระบุว่าของออกจากที่ใด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ปลายทางหรือ customer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ระบุว่าของจะไปที่ใด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Contact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ลูกค้าหรือผู้รับของ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ใช้ตรวจสอบผู้รับปลายทาง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ใช้ติดตามกำหนดส่งสินค้า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 เช่น SO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ใช้โยงกลับเอกสารขาย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สถานะการจัดส่ง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บอกว่างานยังรอ, ready หรือ done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เปิดตรวจรายการสินค้าก่อน validate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Contact หรือ Source Document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ช่วยหาเอกสารส่งออกได้เร็ว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lines, lot และปุ่ม Validate/Return 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2.13 การจัดการการคืนสินค้า (IV-17)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Deliveries &gt; เอกสารที่ Done แล้ว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การคืนสินค้าในฐาน view เริ่มจากเปิดเอกสาร Delivery ที่สถานะ Done แล้วกดปุ่ม Return เพื่อให้ระบบสร้าง reverse movement กลับเข้าคลัง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7_returns_en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2.13 จุดเข้าการคืนสินค้าจากเอกสาร Delivery ที่ Done แล้ว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Print / Return  [2] สถานะเอกสาร  [3] ข้อมูลหลักของเอกสาร Delivery  [4] แท็บ Operations และตารางสินค้า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Print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สั่งพิมพ์เอกสารจัดส่ง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ใช้พิมพ์เอกสารประกอบ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Return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ปุ่มเริ่มกระบวนการคืนสินค้า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ควรเปิด return wizard เพื่อเลือกสินค้าที่คืน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 Bar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 Draft, Waiting, Ready, Done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 lifecycle 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Delivery Address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ที่อยู่ปลายทางของการจัดส่ง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ใช้ยืนยันปลายทางเดิมก่อนคืน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ประเภท operation 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ใช้ยืนยันว่าเอกสารเป็น delivery type 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ต้นทางเดิม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เป็นข้อมูลอ้างอิงของ movement เดิม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 / Effective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วันนัดและวันทำจริง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 timeline 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Operations Tab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รายการสินค้าและปริมาณที่จัดส่งจริง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ใช้ยืนยันสินค้าที่จะคืน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 Delivery ที่ Done แล้ว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ตรวจสอบรายการและสถานะก่อนเริ่มคืนสินค้า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Return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Return Wizard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โดยปกติระบบต้องเปิด wizard ให้กำหนด quantity ที่คืน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ยืนยันการคืน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 return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ระบบสร้าง movement กลับเข้าคลังและผูกกับเอกสารเดิม</w:t>
            </w:r>
          </w:p>
        </w:tc>
      </w:tr>
    </w:tbl>
    <w:p/>
    <w:p>
      <w:pPr>
        <w:pStyle w:val="ListBullet"/>
        <w:spacing w:line="240" w:lineRule="auto" w:after="0"/>
      </w:pPr>
      <w:r>
        <w:rPr>
          <w:rFonts w:ascii="Angsana New" w:hAnsi="Angsana New" w:eastAsia="Angsana New"/>
          <w:sz w:val="36"/>
        </w:rPr>
        <w:t>หมายเหตุ: ผลทดสอบจริงในฐาน view วันที่ 24/03/2026 เมื่อกด Return บนเอกสาร `GMP/OUT/00501` ระบบแสดง Owl error popup แทนการเปิด wizard จึงควรให้ทีมพัฒนาไล่ตรวจ custom/module ที่เกี่ยวข้องเพิ่มเติม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2.14 การจัดการการโอนย้ายภายใน (IV-18)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Internal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Internal Transfers ใช้จัดการการย้ายสินค้าระหว่าง location ภายในบริษัท เช่น Stock ไป Hold หรือย้ายข้ามคลัง โดยไม่กระทบกับ vendor/customer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8_internal_transf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2.14 หน้าจอ Internal Transfers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เลขเอกสารโอนย้ายภายใน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ระบุว่าของออกจากจุดใด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ระบุว่าของย้ายไปจุดใด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วันที่กำหนดย้าย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ใช้วางแผนการย้ายภายใน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เอกสารอ้างอิง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ใช้โยงกับเอกสารต้นทางหากมี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 internal transfer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ใช้ติดตามว่ายังรอหรือ done แล้ว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Internal Transfer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เปิดรายการสินค้าเพื่อตรวจ qty และ validate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From/To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ช่วยหา movement ที่ย้ายผ่าน location ที่สนใจ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Internal Transfer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lines และ validate การย้ายได้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2.15 การจัดการเศษซากและสินค้าเสียหาย (IV-19)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Scrap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Scrap ใช้บันทึกการตัดสินค้าออกจากสต็อกในกรณีเสียหาย สูญเสีย หรือเหลือเศษที่ไม่สามารถใช้งานต่อได้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9_scr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2.15 หน้าจอ Scrap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 scrap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scrap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ค้นหารายการ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กรองรายการที่ต้องการตรวจสอบ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สินค้าที่ถูกตัดออก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ระบุรายการสินค้าที่เสียหายหรือเหลือเศษ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ต้นทางของสินค้าที่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ใช้ระบุว่าของถูกตัดออกจากที่ใด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ปริมาณที่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ใช้วัดผลกระทบต่อสต็อก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สถานะของรายการ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บอกว่าร่าง, ทำแล้ว หรือยกเลิก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 scrap 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product, quantity และ location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ยืนยัน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 Done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ระบบลดสต็อกจาก source location ตามจำนวนที่ระบุ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2.16 การดำเนินการปรับปรุงสินค้าคงคลัง (IV-20)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Physical Inventory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Inventory Adjustments ใช้ตรวจนับและปรับยอดสต็อกจริงให้ตรงกับยอดในระบบ โดยบันทึก Counted Quantity และให้ระบบคำนวณ Difference ก่อน Apply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0_physical_inven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2.16 หน้าจอ Inventory Adjustments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/ Apply All  [2] ช่อง Search  [3] แถวชื่อคอลัมน์ Inventory Adjustments  [4] รายการตรวจนับตัวอย่าง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สร้างรายการปรับสต็อกใหม่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เปิดรายการนับ stock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Apply All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ใช้ยืนยันรายการนับทั้งหมดที่พร้อม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ระบบปรับยอด stock ตาม counted quantity ทั้งรายการที่เลือกได้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ที่นับสินค้า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ใช้ระบุจุดที่มีการตรวจนับ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สินค้าที่ถูกนับ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ใช้ระบุสินค้าในรายการนับ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Lot/Serial Number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 lot หรือ serial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ช่วยนับแยกเป็น lot ได้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 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ยอดในระบบก่อนนับ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เป็นฐานเปรียบเทียบกับยอดนับจริง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Counted 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ยอดที่นับได้จริง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กรอกหรือ set เพื่อให้ระบบคำนวณส่วนต่าง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Difference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ผลต่างระหว่าง on hand กับ counted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ระบบคำนวณให้อัตโนมัติ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วันที่นัดตรวจนับ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ใช้วางแผนการตรวจนับ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History / Set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ปุ่มดูประวัติหรือตั้งค่านับ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ช่วยตรวจข้อมูลเดิมและกรอกยอดได้เร็วขึ้น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Counted Quantity หรือกด Set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 Difference ใหม่ทันที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Apply All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สถานะรายการถูกปรับจริง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ระบบสร้าง stock adjustment ให้ยอดในระบบตรงกับยอดนับ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คลิกแถวรายการ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รายละเอียดบรรทัด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ใช้ดูข้อมูลเฉพาะบรรทัดหรือ lot ที่เกี่ยวข้อง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2.17 ค่าใช้จ่ายในการนำเข้าสินค้า (IV-21)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Landed Costs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Landed Costs ใช้กระจายค่าใช้จ่ายเพิ่มเติม เช่น ค่าขนส่ง ภาษี หรือค่าบริการ เข้าไปในต้นทุนสินค้าที่รับเข้า เพื่อให้มูลค่าสต็อกครบถ้วน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1_landed_co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2.17 หน้าจอ Landed Costs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landed cost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เปิดฟอร์มค่าใช้จ่ายนำเข้าใหม่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ค้นหารายการ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กรองรายการตามเลขเอกสารหรือสถานะ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landed cost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วันที่ของค่าใช้จ่าย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ใช้ระบุงวดหรือวันที่บันทึก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Transfers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เอกสารรับเข้าที่นำมาคำนวณต้นทุนเพิ่ม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กำหนดว่าต้นทุนนี้จะกระทบ receipt 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ใช้ติดตามว่ายัง draft, validated หรือ cancelled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Landed Cost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สร้างเอกสารค่าใช้จ่ายนำเข้าใหม่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Landed Cost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เพิ่ม cost lines และเชื่อม transfers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Validate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JE / stock valuation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ระบบกระจายต้นทุนเพิ่มเข้า valuation ของสินค้า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2.18 รายงานคุมสต็อกสินค้า (IV-22)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Reporting &gt; Stock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รายงาน Stock ใช้ดูปริมาณสินค้าในแต่ละ location ในมุมมองภาพรวม ผู้ใช้ใช้รายงานนี้เพื่อตรวจสอบยอด on hand และเจาะลึกไปยัง movement หรือ location ที่เกี่ยวข้อง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2_stock_re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2.18 หน้าจอรายงาน Stock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ค้นหาสินค้าหรือ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กรองข้อมูลในรายงาน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ชื่อสินค้าที่แสดงในรายงาน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กดเพื่อเจาะลึกข้อมูลสินค้า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สถานที่เก็บสินค้า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บอกว่าสินค้าอยู่ที่ใด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ใช้ตรวจยอด stock ที่มีอยู่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Forecast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ยอดคาดการณ์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ใช้ดูผลกระทบหลังรวม incoming/outgoing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หน่วยนับ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ใช้ตีความปริมาณในรายงาน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Filter / Group By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เครื่องมือจัดมุมมองรายงาน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เปลี่ยนเงื่อนไขการวิเคราะห์รายงานได้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กรองรายงานตามสินค้า, lot หรือ location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Product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ข้อมูลสินค้า / รายงานย่อย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เจาะลึกคงเหลือของสินค้านั้น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ปรับ Filter หรือ Group By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เปลี่ยนมุมมองการวิเคราะห์ stock report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2.19 รายงานคุมสต็อกสินค้า (IV-23)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Reporting &gt; Moves History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Moves History เป็นรายงานประวัติการเคลื่อนไหวสินค้าแบบละเอียด ใช้ตรวจสอบย้อนหลังว่ามี stock move อะไรเกิดขึ้น เมื่อไร และย้ายจาก location ไหนไป location ไหน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3_moves_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2.19 หน้าจอ Moves History</w:t>
      </w:r>
    </w:p>
    <w:p>
      <w:pPr>
        <w:spacing w:line="240" w:lineRule="auto" w:after="0"/>
      </w:pPr>
      <w:r>
        <w:rPr>
          <w:rFonts w:ascii="Angsana New" w:hAnsi="Angsana New" w:eastAsia="Angsana New"/>
          <w:b/>
          <w:sz w:val="32"/>
        </w:rPr>
        <w:t>จุดอ้างอิงในภาพ: [1] ปุ่ม New  [2] ช่อง Search / Filter  [3] แถวชื่อคอลัมน์  [4] ตัวอย่างรายการข้อมูล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วันที่ของการเคลื่อนไหว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ใช้เรียง timeline การเคลื่อนไหวสินค้า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เลขอ้างอิงของ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กดเพื่อโยงกลับเอกสารต้นทาง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สินค้าใน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ใช้ระบุว่าการเคลื่อนไหวเกิดกับสินค้าใด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Lot/Serial Number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 lot/serial ของสินค้าที่เคลื่อนไหว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 trace สินค้าแบบละเอียด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บอกว่าของออกจากจุดใด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บอกว่าของไปจุดใด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จำนวนที่เคลื่อนไหว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ใช้วิเคราะห์ปริมาณที่รับเข้า/จ่ายออก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ใช้ตรวจว่ารายการเสร็จสิ้นแล้วหรือยัง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 receipt, delivery, internal transfer หรือ MO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Product หรือ Lot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trace ย้อนหลังแบบราย lot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เรียงตาม Date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timeline การเคลื่อนไหวสินค้าแบบต่อเนื่อง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b w:val="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ngsana New" w:hAnsi="Angsana New" w:eastAsia="Angsana New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ngsana New" w:hAnsi="Angsana New" w:eastAsia="Angsana New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ngsana New" w:hAnsi="Angsana New" w:eastAsia="Angsana New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ngsana New" w:hAnsi="Angsana New" w:eastAsia="Angsana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