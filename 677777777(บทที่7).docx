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ngsana New" w:hAnsi="Angsana New" w:eastAsia="Angsana New"/>
          <w:b/>
          <w:color w:val="1F4E79"/>
          <w:sz w:val="52"/>
        </w:rPr>
        <w:t>บทที่ 7 การผลิต</w:t>
      </w:r>
    </w:p>
    <w:p>
      <w:pPr>
        <w:jc w:val="center"/>
      </w:pPr>
      <w:r>
        <w:rPr>
          <w:rFonts w:ascii="Angsana New" w:hAnsi="Angsana New" w:eastAsia="Angsana New"/>
          <w:b/>
          <w:sz w:val="40"/>
        </w:rPr>
        <w:t>Manufacturing - คู่มือรวม</w:t>
      </w:r>
    </w:p>
    <w:p>
      <w:pPr>
        <w:jc w:val="center"/>
      </w:pPr>
      <w:r>
        <w:rPr>
          <w:rFonts w:ascii="Angsana New" w:hAnsi="Angsana New" w:eastAsia="Angsana New"/>
          <w:b w:val="0"/>
          <w:sz w:val="32"/>
        </w:rPr>
      </w:r>
    </w:p>
    <w:p>
      <w:pPr>
        <w:jc w:val="center"/>
      </w:pPr>
      <w:r>
        <w:rPr>
          <w:rFonts w:ascii="Angsana New" w:hAnsi="Angsana New" w:eastAsia="Angsana New"/>
          <w:b w:val="0"/>
          <w:sz w:val="32"/>
        </w:rPr>
        <w:t>เอกสารฉบับนี้อธิบายขั้นตอนการใช้งาน การตรวจสอบผลทางบัญชี และรายงานที่เกี่ยวข้องกับงานผลิต โดยใช้ข้อมูลจริงจากระบบ</w:t>
      </w:r>
    </w:p>
    <w:p>
      <w:r>
        <w:rPr>
          <w:rFonts w:ascii="Angsana New" w:hAnsi="Angsana New" w:eastAsia="Angsana New"/>
          <w:b/>
          <w:color w:val="1F4E79"/>
          <w:sz w:val="36"/>
        </w:rPr>
        <w:t>สารบัญ</w:t>
      </w:r>
    </w:p>
    <w:p>
      <w:r>
        <w:rPr>
          <w:rFonts w:ascii="Angsana New" w:hAnsi="Angsana New" w:eastAsia="Angsana New"/>
          <w:b w:val="0"/>
          <w:sz w:val="32"/>
        </w:rPr>
        <w:t>1. 7.1 ภาพรวมการไหลของข้อมูล (Overview Flow)</w:t>
      </w:r>
    </w:p>
    <w:p>
      <w:r>
        <w:rPr>
          <w:rFonts w:ascii="Angsana New" w:hAnsi="Angsana New" w:eastAsia="Angsana New"/>
          <w:b w:val="0"/>
          <w:sz w:val="32"/>
        </w:rPr>
        <w:t>2. 7.2 การบันทึกบัญชีในแต่ละขั้นตอน (Journal Entries Steps)</w:t>
      </w:r>
    </w:p>
    <w:p>
      <w:r>
        <w:rPr>
          <w:rFonts w:ascii="Angsana New" w:hAnsi="Angsana New" w:eastAsia="Angsana New"/>
          <w:b w:val="0"/>
          <w:sz w:val="32"/>
        </w:rPr>
        <w:t>3. 7.3 สรุปผังการตั้งค่าทางบัญชี (Configuration Guide)</w:t>
      </w:r>
    </w:p>
    <w:p>
      <w:r>
        <w:rPr>
          <w:rFonts w:ascii="Angsana New" w:hAnsi="Angsana New" w:eastAsia="Angsana New"/>
          <w:b w:val="0"/>
          <w:sz w:val="32"/>
        </w:rPr>
        <w:t>4. 7.4 ตัวอย่าง</w:t>
      </w:r>
    </w:p>
    <w:p>
      <w:r>
        <w:rPr>
          <w:rFonts w:ascii="Angsana New" w:hAnsi="Angsana New" w:eastAsia="Angsana New"/>
          <w:b w:val="0"/>
          <w:sz w:val="32"/>
        </w:rPr>
        <w:t>5. 7.5 ของเสีย (Scrap &amp; Loss)</w:t>
      </w:r>
    </w:p>
    <w:p>
      <w:r>
        <w:rPr>
          <w:rFonts w:ascii="Angsana New" w:hAnsi="Angsana New" w:eastAsia="Angsana New"/>
          <w:b w:val="0"/>
          <w:sz w:val="32"/>
        </w:rPr>
        <w:t>6. 7.6 Stock Valuation Report</w:t>
      </w:r>
    </w:p>
    <w:p>
      <w:pPr>
        <w:sectPr>
          <w:pgSz w:w="12240" w:h="15840"/>
          <w:pgMar w:top="864" w:right="1152" w:bottom="864" w:left="1152" w:header="720" w:footer="720" w:gutter="0"/>
          <w:cols w:space="720"/>
          <w:docGrid w:linePitch="360"/>
        </w:sectPr>
      </w:pPr>
    </w:p>
    <w:p>
      <w:r>
        <w:rPr>
          <w:rFonts w:ascii="Angsana New" w:hAnsi="Angsana New" w:eastAsia="Angsana New"/>
          <w:b/>
          <w:color w:val="1F4E79"/>
          <w:sz w:val="40"/>
        </w:rPr>
        <w:t>7.1 ภาพรวมการไหลของข้อมูล (Overview Flow)</w:t>
      </w:r>
    </w:p>
    <w:p>
      <w:pPr>
        <w:jc w:val="left"/>
      </w:pPr>
      <w:r>
        <w:rPr>
          <w:rFonts w:ascii="Angsana New" w:hAnsi="Angsana New" w:eastAsia="Angsana New"/>
          <w:b/>
          <w:sz w:val="32"/>
        </w:rPr>
        <w:t>Manufacturing</w:t>
      </w:r>
    </w:p>
    <w:p>
      <w:r>
        <w:rPr>
          <w:rFonts w:ascii="Angsana New" w:hAnsi="Angsana New" w:eastAsia="Angsana New"/>
          <w:b/>
          <w:color w:val="1F4E79"/>
          <w:sz w:val="36"/>
        </w:rPr>
        <w:t>วัตถุประสงค์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เพื่อให้ผู้ใช้งานเห็นลำดับการทำงานตั้งแต่ BoM, Manufacturing Order, ตัดวัตถุดิบ และรับสินค้าสำเร็จรูป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เพื่อให้เชื่อมหน้าจอการผลิตกับผลทางบัญชีได้</w:t>
      </w:r>
    </w:p>
    <w:p>
      <w:r>
        <w:rPr>
          <w:rFonts w:ascii="Angsana New" w:hAnsi="Angsana New" w:eastAsia="Angsana New"/>
          <w:b/>
          <w:color w:val="1F4E79"/>
          <w:sz w:val="36"/>
        </w:rPr>
        <w:t>ภาพรวมการทำงาน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ตัวอย่างจริงใช้ใบสั่งผลิต GMP/MOPH/00030 ของสินค้า [FG-MTK-IL-01001] Classification No.: 90.18 Dragon Inhaler Mark II with keyholder</w:t>
        <w:br/>
        <w:t>(Nasal Inhaler 24 Units in display+shrink)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ลำดับงานจริงคือ BoM กำหนดส่วนประกอบ จากนั้น MO จะตัดวัตถุดิบจากคลังลอยเข้า Production และรับสินค้าสำเร็จรูปกลับเข้าคลัง</w:t>
      </w:r>
    </w:p>
    <w:p>
      <w:r>
        <w:rPr>
          <w:rFonts w:ascii="Angsana New" w:hAnsi="Angsana New" w:eastAsia="Angsana New"/>
          <w:b/>
          <w:color w:val="1F4E79"/>
          <w:sz w:val="36"/>
        </w:rPr>
        <w:t>เมนูที่ใช้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Manufacturing &gt; Operations &gt; Manufacturing Orders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Manufacturing &gt; Products &gt; Bills of Materials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dashboard_manufacturing_real_annotated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7.1.1 หน้า Dashboard สำหรับเข้าโมดูล Manufacturing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88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manufacturing_orders_real_annotated_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88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7.1.2 เมนู Manufacturing Orders ที่ใช้เปิดใบสั่งผลิต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889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manufacturing_bom_real_annotated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88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7.1.3 เมนู Bills of Materials ที่ใช้เปิดสูตรการผลิต</w:t>
      </w:r>
    </w:p>
    <w:p>
      <w:r>
        <w:rPr>
          <w:rFonts w:ascii="Angsana New" w:hAnsi="Angsana New" w:eastAsia="Angsana New"/>
          <w:b/>
          <w:color w:val="1F4E79"/>
          <w:sz w:val="36"/>
        </w:rPr>
        <w:t>3. ขั้นตอนการใช้งาน</w:t>
      </w:r>
    </w:p>
    <w:p>
      <w:pPr>
        <w:jc w:val="left"/>
      </w:pPr>
      <w:r>
        <w:rPr>
          <w:rFonts w:ascii="Angsana New" w:hAnsi="Angsana New" w:eastAsia="Angsana New"/>
          <w:b w:val="0"/>
          <w:sz w:val="32"/>
        </w:rPr>
        <w:t>หัวข้อนี้ใช้ MO จริงในระบบเพื่อให้ผู้ใช้งานตามเส้นทางการทำงานจากเอกสารหลักไปจนถึงผลทางบัญชีได้ครบ</w:t>
      </w:r>
    </w:p>
    <w:p>
      <w:r>
        <w:rPr>
          <w:rFonts w:ascii="Angsana New" w:hAnsi="Angsana New" w:eastAsia="Angsana New"/>
          <w:b w:val="0"/>
          <w:sz w:val="32"/>
        </w:rPr>
        <w:t>1. เปิด Bills of Materials ของสินค้าที่ต้องการผลิตเพื่อดูส่วนประกอบ</w:t>
      </w:r>
    </w:p>
    <w:p>
      <w:r>
        <w:rPr>
          <w:rFonts w:ascii="Angsana New" w:hAnsi="Angsana New" w:eastAsia="Angsana New"/>
          <w:b w:val="0"/>
          <w:sz w:val="32"/>
        </w:rPr>
        <w:t>2. เปิด Manufacturing Order GMP/MOPH/00030 เพื่อดูสินค้า วันที่เริ่ม และวันที่เสร็จ</w:t>
      </w:r>
    </w:p>
    <w:p>
      <w:r>
        <w:rPr>
          <w:rFonts w:ascii="Angsana New" w:hAnsi="Angsana New" w:eastAsia="Angsana New"/>
          <w:b w:val="0"/>
          <w:sz w:val="32"/>
        </w:rPr>
        <w:t>3. หลังงานเสร็จ ให้เปิด Journal Entry ของการตัดวัตถุดิบและรับสินค้าสำเร็จรูปเพื่อตรวจผลทางบัญชี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551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facturing_order_form_real_annotated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5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7.1.4 หน้าจอใบสั่งผลิตจริงที่ใช้เป็นตัวอย่าง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916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facturing_bom_form_real_annotated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91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7.1.5 หน้าจอ BoM ของสินค้าตัวอย่าง</w:t>
      </w:r>
    </w:p>
    <w:p>
      <w:r>
        <w:rPr>
          <w:rFonts w:ascii="Angsana New" w:hAnsi="Angsana New" w:eastAsia="Angsana New"/>
          <w:b/>
          <w:color w:val="1F4E79"/>
          <w:sz w:val="36"/>
        </w:rPr>
        <w:t>คำอธิบาย Field สำคัญ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Field Name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Manufacturing Order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เอกสารหลักสำหรับสั่งผลิตและติดตามสถานะงาน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Product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สินค้าสำเร็จรูปที่กำลังผลิต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BoM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โครงสร้างส่วนประกอบที่ระบบใช้เบิกวัตถุดิบ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Picking Type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บอกสายการผลิตหรือประเภทใบงาน</w:t>
            </w:r>
          </w:p>
        </w:tc>
      </w:tr>
    </w:tbl>
    <w:p>
      <w:r>
        <w:rPr>
          <w:rFonts w:ascii="Angsana New" w:hAnsi="Angsana New" w:eastAsia="Angsana New"/>
          <w:b/>
          <w:color w:val="1F4E79"/>
          <w:sz w:val="36"/>
        </w:rPr>
        <w:t>ฟังก์ชันที่ใช้งานได้ในหัวข้อนี้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ฟังก์ชัน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กดหรือทำอะไร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ผลที่ควรได้</w:t>
            </w:r>
          </w:p>
        </w:tc>
      </w:tr>
      <w:tr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ติดตามใบสั่งผลิตจริง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เปิด MO แล้วดู BoM และ Journal Entry ต่อเนื่องกัน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เข้าใจได้ว่าหน้าจอการผลิตเชื่อมกับบัญชีอย่างไร</w:t>
            </w:r>
          </w:p>
        </w:tc>
      </w:tr>
      <w:tr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หาต้นทุนของงานผลิต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ดูบรรทัดวัตถุดิบและบรรทัดรับสินค้าสำเร็จรูป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เห็นได้ว่าต้นทุนไหลผ่านบัญชีงานระหว่างทำอย่างไร</w:t>
            </w:r>
          </w:p>
        </w:tc>
      </w:tr>
    </w:tbl>
    <w:p>
      <w:r>
        <w:rPr>
          <w:rFonts w:ascii="Angsana New" w:hAnsi="Angsana New" w:eastAsia="Angsana New"/>
          <w:b/>
          <w:color w:val="1F4E79"/>
          <w:sz w:val="36"/>
        </w:rPr>
        <w:t>4. ตรวจสอบ Journal Entry</w:t>
      </w:r>
    </w:p>
    <w:p>
      <w:pPr>
        <w:jc w:val="left"/>
      </w:pPr>
      <w:r>
        <w:rPr>
          <w:rFonts w:ascii="Angsana New" w:hAnsi="Angsana New" w:eastAsia="Angsana New"/>
          <w:b w:val="0"/>
          <w:sz w:val="32"/>
        </w:rPr>
        <w:t>Journal Entry ด้านล่างแสดงการตัดวัตถุดิบและการรับสินค้าสำเร็จรูปจากใบผลิตจริงเดียวกัน เพื่อให้ผู้ใช้เห็นเส้นทางต้นทุนอย่างง่าย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520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mfg_raw_fg02001_real_annotated_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5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7.1.6 Journal Entry ตอนตัดวัตถุดิบเข้าสู่งานระหว่างทำ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970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mfg_finished_real_annotated_cr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7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7.1.7 Journal Entry ตอนรับสินค้าสำเร็จรูปเข้าคลัง</w:t>
      </w:r>
    </w:p>
    <w:p>
      <w:pPr>
        <w:jc w:val="left"/>
      </w:pPr>
      <w:r>
        <w:rPr>
          <w:rFonts w:ascii="Angsana New" w:hAnsi="Angsana New" w:eastAsia="Angsana New"/>
          <w:b/>
          <w:sz w:val="32"/>
        </w:rPr>
        <w:t>ตัวอย่างตัดวัตถุดิบเข้าบัญชีงานระหว่างทำ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Debit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Credit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ยาดม Mark II อิสราเอล 1 กล่อง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10,021.56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116031 สินค้าสำเร็จรูป - ยาดม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ยาดม Mark II อิสราเอล 1 กล่อง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10,021.56</w:t>
            </w:r>
          </w:p>
        </w:tc>
      </w:tr>
    </w:tbl>
    <w:p>
      <w:pPr>
        <w:jc w:val="left"/>
      </w:pPr>
      <w:r>
        <w:rPr>
          <w:rFonts w:ascii="Angsana New" w:hAnsi="Angsana New" w:eastAsia="Angsana New"/>
          <w:b w:val="0"/>
          <w:sz w:val="32"/>
        </w:rPr>
        <w:t>บัญชีงานระหว่างทำถูกเดบิตเพื่อรับต้นทุนเข้าไว้ชั่วคราว และบัญชีสินค้าถูกเครดิตออกจากคลัง</w:t>
      </w:r>
    </w:p>
    <w:p>
      <w:pPr>
        <w:jc w:val="left"/>
      </w:pPr>
      <w:r>
        <w:rPr>
          <w:rFonts w:ascii="Angsana New" w:hAnsi="Angsana New" w:eastAsia="Angsana New"/>
          <w:b/>
          <w:sz w:val="32"/>
        </w:rPr>
        <w:t>ตัวอย่างรับสินค้าสำเร็จรูปเข้าคลัง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Debit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Credit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10,348.80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116031 สินค้าสำเร็จรูป - ยาดม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10,348.80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</w:tr>
    </w:tbl>
    <w:p>
      <w:pPr>
        <w:jc w:val="left"/>
      </w:pPr>
      <w:r>
        <w:rPr>
          <w:rFonts w:ascii="Angsana New" w:hAnsi="Angsana New" w:eastAsia="Angsana New"/>
          <w:b w:val="0"/>
          <w:sz w:val="32"/>
        </w:rPr>
        <w:t>เมื่อผลิตเสร็จ ระบบย้ายต้นทุนออกจากงานระหว่างทำไปยังบัญชีสินค้าสำเร็จรูป</w:t>
      </w:r>
    </w:p>
    <w:p>
      <w:r>
        <w:rPr>
          <w:rFonts w:ascii="Angsana New" w:hAnsi="Angsana New" w:eastAsia="Angsana New"/>
          <w:b/>
          <w:color w:val="1F4E79"/>
          <w:sz w:val="36"/>
        </w:rPr>
        <w:t>ข้อควรระวัง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ถ้า BoM ไม่ครบหรือปริมาณไม่ถูกต้อง ต้นทุนที่เกิดใน Journal Entry ก็จะผิดตามไปด้วย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ควรเปิดดูทั้ง MO และ Journal Entry ทุกครั้งเมื่อมีคำถามเรื่องต้นทุนผลิต</w:t>
      </w:r>
    </w:p>
    <w:p>
      <w:pPr>
        <w:sectPr>
          <w:pgSz w:w="12240" w:h="15840"/>
          <w:pgMar w:top="864" w:right="1152" w:bottom="864" w:left="1152" w:header="720" w:footer="720" w:gutter="0"/>
          <w:cols w:space="720"/>
          <w:docGrid w:linePitch="360"/>
        </w:sectPr>
      </w:pPr>
    </w:p>
    <w:p>
      <w:r>
        <w:rPr>
          <w:rFonts w:ascii="Angsana New" w:hAnsi="Angsana New" w:eastAsia="Angsana New"/>
          <w:b/>
          <w:color w:val="1F4E79"/>
          <w:sz w:val="40"/>
        </w:rPr>
        <w:t>7.2 การบันทึกบัญชีในแต่ละขั้นตอน (Journal Entries Steps)</w:t>
      </w:r>
    </w:p>
    <w:p>
      <w:pPr>
        <w:jc w:val="left"/>
      </w:pPr>
      <w:r>
        <w:rPr>
          <w:rFonts w:ascii="Angsana New" w:hAnsi="Angsana New" w:eastAsia="Angsana New"/>
          <w:b/>
          <w:sz w:val="32"/>
        </w:rPr>
        <w:t>Manufacturing</w:t>
      </w:r>
    </w:p>
    <w:p>
      <w:r>
        <w:rPr>
          <w:rFonts w:ascii="Angsana New" w:hAnsi="Angsana New" w:eastAsia="Angsana New"/>
          <w:b/>
          <w:color w:val="1F4E79"/>
          <w:sz w:val="36"/>
        </w:rPr>
        <w:t>วัตถุประสงค์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เพื่อให้ผู้ใช้งานแยกความเข้าใจว่าระบบลงบัญชีตอนไหนบ้างระหว่างการผลิต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เพื่อให้ผู้ใช้งานอ่านเดบิตเครดิตของการผลิตแต่ละขั้นตอนเป็น</w:t>
      </w:r>
    </w:p>
    <w:p>
      <w:r>
        <w:rPr>
          <w:rFonts w:ascii="Angsana New" w:hAnsi="Angsana New" w:eastAsia="Angsana New"/>
          <w:b/>
          <w:color w:val="1F4E79"/>
          <w:sz w:val="36"/>
        </w:rPr>
        <w:t>ภาพรวมการทำงาน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ตัวอย่างจริงใช้ Journal Entry ของ GMP/MOPH/00030 จำนวน 3 รายการ คือ ตัดกึ่งสำเร็จรูป ตัดบรรจุภัณฑ์ และรับสินค้าสำเร็จรูป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ผู้ใช้งานควรดูทีละขั้นว่าอะไรออกจากคลัง อะไรเข้าบัญชีงานระหว่างทำ และอะไรกลับเข้าคลังสินค้าสำเร็จรูป</w:t>
      </w:r>
    </w:p>
    <w:p>
      <w:r>
        <w:rPr>
          <w:rFonts w:ascii="Angsana New" w:hAnsi="Angsana New" w:eastAsia="Angsana New"/>
          <w:b/>
          <w:color w:val="1F4E79"/>
          <w:sz w:val="36"/>
        </w:rPr>
        <w:t>เมนูที่ใช้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Manufacturing &gt; Operations &gt; Manufacturing Orders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Inventory &gt; Reporting &gt; Valuation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dashboard_manufacturing_real_annotated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7.2.1 หน้า Dashboard สำหรับเข้าโมดูล Manufacturing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889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inventory_valuation_real_annotated_cr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88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7.2.2 เมนู Inventory Valuation ที่ใช้เปิดดูรายการบัญชีที่เกิดจากสต็อก</w:t>
      </w:r>
    </w:p>
    <w:p>
      <w:r>
        <w:rPr>
          <w:rFonts w:ascii="Angsana New" w:hAnsi="Angsana New" w:eastAsia="Angsana New"/>
          <w:b/>
          <w:color w:val="1F4E79"/>
          <w:sz w:val="36"/>
        </w:rPr>
        <w:t>3. ขั้นตอนการใช้งาน</w:t>
      </w:r>
    </w:p>
    <w:p>
      <w:pPr>
        <w:jc w:val="left"/>
      </w:pPr>
      <w:r>
        <w:rPr>
          <w:rFonts w:ascii="Angsana New" w:hAnsi="Angsana New" w:eastAsia="Angsana New"/>
          <w:b w:val="0"/>
          <w:sz w:val="32"/>
        </w:rPr>
        <w:t>หัวข้อนี้สรุปเฉพาะมุมบัญชีของการผลิต โดยใช้ Journal Entry จริงของระบบเป็นหลักฐานตรง</w:t>
      </w:r>
    </w:p>
    <w:p>
      <w:r>
        <w:rPr>
          <w:rFonts w:ascii="Angsana New" w:hAnsi="Angsana New" w:eastAsia="Angsana New"/>
          <w:b w:val="0"/>
          <w:sz w:val="32"/>
        </w:rPr>
        <w:t>1. เปิดใบสั่งผลิตจริงที่ต้องการตรวจสอบ</w:t>
      </w:r>
    </w:p>
    <w:p>
      <w:r>
        <w:rPr>
          <w:rFonts w:ascii="Angsana New" w:hAnsi="Angsana New" w:eastAsia="Angsana New"/>
          <w:b w:val="0"/>
          <w:sz w:val="32"/>
        </w:rPr>
        <w:t>2. เข้าเมนู Valuation หรือเปิด Journal Entries ที่ผูกกับใบผลิตนั้น</w:t>
      </w:r>
    </w:p>
    <w:p>
      <w:r>
        <w:rPr>
          <w:rFonts w:ascii="Angsana New" w:hAnsi="Angsana New" w:eastAsia="Angsana New"/>
          <w:b w:val="0"/>
          <w:sz w:val="32"/>
        </w:rPr>
        <w:t>3. ดูบรรทัดตัดวัตถุดิบทีละรายการ</w:t>
      </w:r>
    </w:p>
    <w:p>
      <w:r>
        <w:rPr>
          <w:rFonts w:ascii="Angsana New" w:hAnsi="Angsana New" w:eastAsia="Angsana New"/>
          <w:b w:val="0"/>
          <w:sz w:val="32"/>
        </w:rPr>
        <w:t>4. ดูบรรทัดรับสินค้าสำเร็จรูปเมื่อผลิตเสร็จ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551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facturing_order_form_real_annotated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5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7.2.3 หน้าจอใบสั่งผลิตที่ใช้เชื่อมกับรายการบัญชี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99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_valuation_page_real_annotated_cr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7.2.4 หน้าจอรายงาน Valuation ที่ใช้ตามรอย Journal</w:t>
      </w:r>
    </w:p>
    <w:p>
      <w:r>
        <w:rPr>
          <w:rFonts w:ascii="Angsana New" w:hAnsi="Angsana New" w:eastAsia="Angsana New"/>
          <w:b/>
          <w:color w:val="1F4E79"/>
          <w:sz w:val="36"/>
        </w:rPr>
        <w:t>คำอธิบาย Field สำคัญ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Field Name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Raw Material Issue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บรรทัดตัดวัตถุดิบหรือกึ่งสำเร็จรูปออกจากคลัง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Packaging Issue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บรรทัดตัดบรรจุภัณฑ์ออกจากคลัง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Finished Receipt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บรรทัดรับสินค้าสำเร็จรูปเข้าคลัง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WIP Account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บัญชีงานระหว่างทำที่รับต้นทุนระหว่างผลิต</w:t>
            </w:r>
          </w:p>
        </w:tc>
      </w:tr>
    </w:tbl>
    <w:p>
      <w:r>
        <w:rPr>
          <w:rFonts w:ascii="Angsana New" w:hAnsi="Angsana New" w:eastAsia="Angsana New"/>
          <w:b/>
          <w:color w:val="1F4E79"/>
          <w:sz w:val="36"/>
        </w:rPr>
        <w:t>ฟังก์ชันที่ใช้งานได้ในหัวข้อนี้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ฟังก์ชัน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กดหรือทำอะไร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ผลที่ควรได้</w:t>
            </w:r>
          </w:p>
        </w:tc>
      </w:tr>
      <w:tr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ตรวจการลงบัญชีระหว่างผลิต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เปิด Journal Entry ทั้ง 3 ใบและไล่ดูทีละขั้น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เห็นชัดว่าต้นทุนถูกย้ายจาก RM ไป WIP และจาก WIP ไป FG</w:t>
            </w:r>
          </w:p>
        </w:tc>
      </w:tr>
      <w:tr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หาสาเหตุที่ต้นทุน FG สูงหรือต่ำ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ดูยอดวัตถุดิบที่ถูกตัดและยอดรับเข้าของ FG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ช่วยแยกได้ว่าปัญหาอยู่ที่ BoM การเบิก หรือการรับผลผลิต</w:t>
            </w:r>
          </w:p>
        </w:tc>
      </w:tr>
    </w:tbl>
    <w:p>
      <w:r>
        <w:rPr>
          <w:rFonts w:ascii="Angsana New" w:hAnsi="Angsana New" w:eastAsia="Angsana New"/>
          <w:b/>
          <w:color w:val="1F4E79"/>
          <w:sz w:val="36"/>
        </w:rPr>
        <w:t>4. ตรวจสอบ Journal Entry</w:t>
      </w:r>
    </w:p>
    <w:p>
      <w:pPr>
        <w:jc w:val="left"/>
      </w:pPr>
      <w:r>
        <w:rPr>
          <w:rFonts w:ascii="Angsana New" w:hAnsi="Angsana New" w:eastAsia="Angsana New"/>
          <w:b w:val="0"/>
          <w:sz w:val="32"/>
        </w:rPr>
        <w:t>ด้านล่างคือ Journal Entry จริงทีละขั้นตอนของงานผลิตเดียวกัน ผู้ใช้งานควรอ่านจากบนลงล่างตามลำดับการเกิดรายการ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520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mfg_raw_fg02001_real_annotated_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5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7.2.5 Journal Entry ตัดกึ่งสำเร็จรูปเข้าสู่งานระหว่างทำ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5207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mfg_raw_packaging_real_annotated_cr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5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7.2.6 Journal Entry ตัดบรรจุภัณฑ์เข้าสู่งานระหว่างทำ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9706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mfg_finished_real_annotated_cr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7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7.2.7 Journal Entry รับสินค้าสำเร็จรูปเข้าคลัง</w:t>
      </w:r>
    </w:p>
    <w:p>
      <w:pPr>
        <w:jc w:val="left"/>
      </w:pPr>
      <w:r>
        <w:rPr>
          <w:rFonts w:ascii="Angsana New" w:hAnsi="Angsana New" w:eastAsia="Angsana New"/>
          <w:b/>
          <w:sz w:val="32"/>
        </w:rPr>
        <w:t>ขั้นที่ 1 ตัดกึ่งสำเร็จรูป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Debit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Credit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ยาดม Mark II อิสราเอล 1 กล่อง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10,021.56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116031 สินค้าสำเร็จรูป - ยาดม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ยาดม Mark II อิสราเอล 1 กล่อง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10,021.56</w:t>
            </w:r>
          </w:p>
        </w:tc>
      </w:tr>
    </w:tbl>
    <w:p>
      <w:pPr>
        <w:jc w:val="left"/>
      </w:pPr>
      <w:r>
        <w:rPr>
          <w:rFonts w:ascii="Angsana New" w:hAnsi="Angsana New" w:eastAsia="Angsana New"/>
          <w:b w:val="0"/>
          <w:sz w:val="32"/>
        </w:rPr>
        <w:t>ระบบเครดิตบัญชีสินค้าเดิมและเดบิตบัญชีงานระหว่างทำ เพื่อเก็บต้นทุนของชิ้นส่วนที่นำไปผลิต</w:t>
      </w:r>
    </w:p>
    <w:p>
      <w:pPr>
        <w:jc w:val="left"/>
      </w:pPr>
      <w:r>
        <w:rPr>
          <w:rFonts w:ascii="Angsana New" w:hAnsi="Angsana New" w:eastAsia="Angsana New"/>
          <w:b/>
          <w:sz w:val="32"/>
        </w:rPr>
        <w:t>ขั้นที่ 2 ตัดบรรจุภัณฑ์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Debit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Credit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116003 วัตถุดิบ - บรรจุภัณฑ์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ลังลูกฟูก 24ลัง อิสราเอล 35x41x15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12.64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ลังลูกฟูก 24ลัง อิสราเอล 35x41x15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12.64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</w:tr>
    </w:tbl>
    <w:p>
      <w:pPr>
        <w:jc w:val="left"/>
      </w:pPr>
      <w:r>
        <w:rPr>
          <w:rFonts w:ascii="Angsana New" w:hAnsi="Angsana New" w:eastAsia="Angsana New"/>
          <w:b w:val="0"/>
          <w:sz w:val="32"/>
        </w:rPr>
        <w:t>บรรจุภัณฑ์ก็ถูกย้ายเข้าไปอยู่ในบัญชีงานระหว่างทำเช่นเดียวกัน</w:t>
      </w:r>
    </w:p>
    <w:p>
      <w:pPr>
        <w:jc w:val="left"/>
      </w:pPr>
      <w:r>
        <w:rPr>
          <w:rFonts w:ascii="Angsana New" w:hAnsi="Angsana New" w:eastAsia="Angsana New"/>
          <w:b/>
          <w:sz w:val="32"/>
        </w:rPr>
        <w:t>ขั้นที่ 3 รับสินค้าสำเร็จรูป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Debit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Credit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10,348.80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116031 สินค้าสำเร็จรูป - ยาดม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10,348.80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</w:tr>
    </w:tbl>
    <w:p>
      <w:pPr>
        <w:jc w:val="left"/>
      </w:pPr>
      <w:r>
        <w:rPr>
          <w:rFonts w:ascii="Angsana New" w:hAnsi="Angsana New" w:eastAsia="Angsana New"/>
          <w:b w:val="0"/>
          <w:sz w:val="32"/>
        </w:rPr>
        <w:t>เมื่อผลิตเสร็จ ระบบเครดิตงานระหว่างทำและเดบิตบัญชีสินค้าสำเร็จรูป</w:t>
      </w:r>
    </w:p>
    <w:p>
      <w:r>
        <w:rPr>
          <w:rFonts w:ascii="Angsana New" w:hAnsi="Angsana New" w:eastAsia="Angsana New"/>
          <w:b/>
          <w:color w:val="1F4E79"/>
          <w:sz w:val="36"/>
        </w:rPr>
        <w:t>ข้อควรระวัง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ถ้าไม่เห็น Journal Entry บางขั้น อาจเกิดจากงานยังไม่ Done หรือหมวดสินค้าไม่ได้ตั้งเป็น real-time valuation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ควรเทียบเลขอ้างอิงของ Journal Entry กับเลข MO ทุกครั้งเพื่อป้องกันเปิดดูผิดใบ</w:t>
      </w:r>
    </w:p>
    <w:p>
      <w:pPr>
        <w:sectPr>
          <w:pgSz w:w="12240" w:h="15840"/>
          <w:pgMar w:top="864" w:right="1152" w:bottom="864" w:left="1152" w:header="720" w:footer="720" w:gutter="0"/>
          <w:cols w:space="720"/>
          <w:docGrid w:linePitch="360"/>
        </w:sectPr>
      </w:pPr>
    </w:p>
    <w:p>
      <w:r>
        <w:rPr>
          <w:rFonts w:ascii="Angsana New" w:hAnsi="Angsana New" w:eastAsia="Angsana New"/>
          <w:b/>
          <w:color w:val="1F4E79"/>
          <w:sz w:val="40"/>
        </w:rPr>
        <w:t>7.3 สรุปผังการตั้งค่าทางบัญชี (Configuration Guide)</w:t>
      </w:r>
    </w:p>
    <w:p>
      <w:pPr>
        <w:jc w:val="left"/>
      </w:pPr>
      <w:r>
        <w:rPr>
          <w:rFonts w:ascii="Angsana New" w:hAnsi="Angsana New" w:eastAsia="Angsana New"/>
          <w:b/>
          <w:sz w:val="32"/>
        </w:rPr>
        <w:t>Manufacturing</w:t>
      </w:r>
    </w:p>
    <w:p>
      <w:r>
        <w:rPr>
          <w:rFonts w:ascii="Angsana New" w:hAnsi="Angsana New" w:eastAsia="Angsana New"/>
          <w:b/>
          <w:color w:val="1F4E79"/>
          <w:sz w:val="36"/>
        </w:rPr>
        <w:t>วัตถุประสงค์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เพื่อให้รู้ว่าควรตรวจหมวดสินค้าและ BoM ที่จุดใดเมื่ออยากเช็กการลงบัญชีการผลิต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เพื่อให้เห็นว่าบัญชีที่ถูกใช้จริงมาจากการตั้งค่าใด</w:t>
      </w:r>
    </w:p>
    <w:p>
      <w:r>
        <w:rPr>
          <w:rFonts w:ascii="Angsana New" w:hAnsi="Angsana New" w:eastAsia="Angsana New"/>
          <w:b/>
          <w:color w:val="1F4E79"/>
          <w:sz w:val="36"/>
        </w:rPr>
        <w:t>ภาพรวมการทำงาน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หมวด All / FG และ All / RM ใช้ cost method แบบ fifo และ valuation แบบ real_time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การตั้งค่าหมวดสินค้าเป็นจุดสำคัญ เพราะกำหนดบัญชีสินค้าขาเข้า ขาออก และบัญชีมูลค่าสินค้าคงคลังที่ใช้ใน Journal Entry</w:t>
      </w:r>
    </w:p>
    <w:p>
      <w:r>
        <w:rPr>
          <w:rFonts w:ascii="Angsana New" w:hAnsi="Angsana New" w:eastAsia="Angsana New"/>
          <w:b/>
          <w:color w:val="1F4E79"/>
          <w:sz w:val="36"/>
        </w:rPr>
        <w:t>เมนูที่ใช้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Inventory &gt; Configuration &gt; Products &gt; Product Categories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Manufacturing &gt; Products &gt; Bills of Materials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dashboard_inventory_real_annotated_cr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7.3.1 หน้า Dashboard สำหรับเข้าโมดูล Inventory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8896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manufacturing_bom_real_annotated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88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7.3.2 เมนู Bills of Materials ที่ใช้ตรวจสูตรการผลิต</w:t>
      </w:r>
    </w:p>
    <w:p>
      <w:r>
        <w:rPr>
          <w:rFonts w:ascii="Angsana New" w:hAnsi="Angsana New" w:eastAsia="Angsana New"/>
          <w:b/>
          <w:color w:val="1F4E79"/>
          <w:sz w:val="36"/>
        </w:rPr>
        <w:t>3. ขั้นตอนการใช้งาน</w:t>
      </w:r>
    </w:p>
    <w:p>
      <w:pPr>
        <w:jc w:val="left"/>
      </w:pPr>
      <w:r>
        <w:rPr>
          <w:rFonts w:ascii="Angsana New" w:hAnsi="Angsana New" w:eastAsia="Angsana New"/>
          <w:b w:val="0"/>
          <w:sz w:val="32"/>
        </w:rPr>
        <w:t>หัวข้อนี้ใช้ข้อมูลจริงของหมวด FG, RM และ BoM เพื่ออธิบายว่าจุดตั้งค่าทางบัญชีอยู่ตรงไหน</w:t>
      </w:r>
    </w:p>
    <w:p>
      <w:r>
        <w:rPr>
          <w:rFonts w:ascii="Angsana New" w:hAnsi="Angsana New" w:eastAsia="Angsana New"/>
          <w:b w:val="0"/>
          <w:sz w:val="32"/>
        </w:rPr>
        <w:t>1. เปิด Product Categories แล้วตรวจหมวด FG ว่าตั้ง cost method และ valuation ถูกต้อง</w:t>
      </w:r>
    </w:p>
    <w:p>
      <w:r>
        <w:rPr>
          <w:rFonts w:ascii="Angsana New" w:hAnsi="Angsana New" w:eastAsia="Angsana New"/>
          <w:b w:val="0"/>
          <w:sz w:val="32"/>
        </w:rPr>
        <w:t>2. เปิดหมวด RM เพื่อดูบัญชีมูลค่าวัตถุดิบที่ระบบใช้เวลาตัดของเข้าสู่การผลิต</w:t>
      </w:r>
    </w:p>
    <w:p>
      <w:r>
        <w:rPr>
          <w:rFonts w:ascii="Angsana New" w:hAnsi="Angsana New" w:eastAsia="Angsana New"/>
          <w:b w:val="0"/>
          <w:sz w:val="32"/>
        </w:rPr>
        <w:t>3. เปิด BoM เพื่อยืนยันว่าส่วนประกอบที่ใช้ในงานผลิตเป็นรายการที่ถูกต้อง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3788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category_fg_form_real_annotated_cr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7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7.3.3 หมวดสินค้าสำเร็จรูปที่ใช้ในระบบจริง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3788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category_rm_form_real_annotated_cro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7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7.3.4 หมวดวัตถุดิบที่ใช้ในระบบจริง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9160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facturing_bom_form_real_annotated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91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7.3.5 สูตรการผลิตที่ใช้ในงานตัวอย่าง</w:t>
      </w:r>
    </w:p>
    <w:p>
      <w:r>
        <w:rPr>
          <w:rFonts w:ascii="Angsana New" w:hAnsi="Angsana New" w:eastAsia="Angsana New"/>
          <w:b/>
          <w:color w:val="1F4E79"/>
          <w:sz w:val="36"/>
        </w:rPr>
        <w:t>คำอธิบาย Field สำคัญ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Field Name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FG Stock Valuation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บัญชีมูลค่าสินค้าสำเร็จรูป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RM Stock Valuation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บัญชีมูลค่าวัตถุดิบ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Stock Input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บัญชีรับสินค้าเข้า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Stock Output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บัญชีจ่ายสินค้าออก</w:t>
            </w:r>
          </w:p>
        </w:tc>
      </w:tr>
    </w:tbl>
    <w:p>
      <w:r>
        <w:rPr>
          <w:rFonts w:ascii="Angsana New" w:hAnsi="Angsana New" w:eastAsia="Angsana New"/>
          <w:b/>
          <w:color w:val="1F4E79"/>
          <w:sz w:val="36"/>
        </w:rPr>
        <w:t>ฟังก์ชันที่ใช้งานได้ในหัวข้อนี้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ฟังก์ชัน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กดหรือทำอะไร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ผลที่ควรได้</w:t>
            </w:r>
          </w:p>
        </w:tc>
      </w:tr>
      <w:tr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ตรวจ setup ก่อนถามเรื่องบัญชี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เปิดหมวดสินค้าและ BoM ก่อนดู Journal Entry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ช่วยบอกได้ว่าปัญหาเกิดจากตั้งค่าหรือจากการใช้งาน</w:t>
            </w:r>
          </w:p>
        </w:tc>
      </w:tr>
      <w:tr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เทียบบัญชีที่ตั้งกับบัญชีที่ลงจริง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ดูหมวดสินค้าแล้วเปิด Journal Entry ของ MO เดียวกัน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ยืนยันได้ว่าระบบใช้บัญชีจาก setup ที่กำหนดไว้จริง</w:t>
            </w:r>
          </w:p>
        </w:tc>
      </w:tr>
    </w:tbl>
    <w:p>
      <w:r>
        <w:rPr>
          <w:rFonts w:ascii="Angsana New" w:hAnsi="Angsana New" w:eastAsia="Angsana New"/>
          <w:b/>
          <w:color w:val="1F4E79"/>
          <w:sz w:val="36"/>
        </w:rPr>
        <w:t>4. ตรวจสอบ Journal Entry</w:t>
      </w:r>
    </w:p>
    <w:p>
      <w:pPr>
        <w:jc w:val="left"/>
      </w:pPr>
      <w:r>
        <w:rPr>
          <w:rFonts w:ascii="Angsana New" w:hAnsi="Angsana New" w:eastAsia="Angsana New"/>
          <w:b w:val="0"/>
          <w:sz w:val="32"/>
        </w:rPr>
        <w:t>ตัวอย่างด้านล่างใช้ Journal Entry รับสินค้าสำเร็จรูปจริง เพื่อชี้ให้เห็นว่าบัญชีในหมวดสินค้าถูกนำมาใช้ตอนผลิตเสร็จอย่างไร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9706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mfg_finished_real_annotated_cr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7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7.3.6 Journal Entry ตัวอย่างผลลัพธ์จากการตั้งค่าถูกต้อง</w:t>
      </w:r>
    </w:p>
    <w:p>
      <w:pPr>
        <w:jc w:val="left"/>
      </w:pPr>
      <w:r>
        <w:rPr>
          <w:rFonts w:ascii="Angsana New" w:hAnsi="Angsana New" w:eastAsia="Angsana New"/>
          <w:b/>
          <w:sz w:val="32"/>
        </w:rPr>
        <w:t>รายการบัญชีที่ใช้เทียบกับหมวดสินค้า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Debit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Credit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10,348.80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116031 สินค้าสำเร็จรูป - ยาดม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10,348.80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</w:tr>
    </w:tbl>
    <w:p>
      <w:pPr>
        <w:jc w:val="left"/>
      </w:pPr>
      <w:r>
        <w:rPr>
          <w:rFonts w:ascii="Angsana New" w:hAnsi="Angsana New" w:eastAsia="Angsana New"/>
          <w:b w:val="0"/>
          <w:sz w:val="32"/>
        </w:rPr>
        <w:t>บัญชีงานระหว่างทำและบัญชีสินค้าสำเร็จรูปที่เห็นใน Journal Entry ควรตรงกับสิ่งที่ตั้งไว้ในหมวดสินค้าและโครงสร้างการผลิต</w:t>
      </w:r>
    </w:p>
    <w:p>
      <w:r>
        <w:rPr>
          <w:rFonts w:ascii="Angsana New" w:hAnsi="Angsana New" w:eastAsia="Angsana New"/>
          <w:b/>
          <w:color w:val="1F4E79"/>
          <w:sz w:val="36"/>
        </w:rPr>
        <w:t>ข้อควรระวัง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ถ้าหมวดสินค้าใช้ standard cost หรือ manual valuation ผลทางบัญชีจะไม่เหมือนตัวอย่างนี้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การแก้หมวดสินค้าในระหว่างมีธุรกรรมแล้วควรทำโดยฝ่ายที่ดูแลบัญชีและคลังร่วมกัน</w:t>
      </w:r>
    </w:p>
    <w:p>
      <w:pPr>
        <w:sectPr>
          <w:pgSz w:w="12240" w:h="15840"/>
          <w:pgMar w:top="864" w:right="1152" w:bottom="864" w:left="1152" w:header="720" w:footer="720" w:gutter="0"/>
          <w:cols w:space="720"/>
          <w:docGrid w:linePitch="360"/>
        </w:sectPr>
      </w:pPr>
    </w:p>
    <w:p>
      <w:r>
        <w:rPr>
          <w:rFonts w:ascii="Angsana New" w:hAnsi="Angsana New" w:eastAsia="Angsana New"/>
          <w:b/>
          <w:color w:val="1F4E79"/>
          <w:sz w:val="40"/>
        </w:rPr>
        <w:t>7.4 ตัวอย่าง</w:t>
      </w:r>
    </w:p>
    <w:p>
      <w:pPr>
        <w:jc w:val="left"/>
      </w:pPr>
      <w:r>
        <w:rPr>
          <w:rFonts w:ascii="Angsana New" w:hAnsi="Angsana New" w:eastAsia="Angsana New"/>
          <w:b/>
          <w:sz w:val="32"/>
        </w:rPr>
        <w:t>Manufacturing</w:t>
      </w:r>
    </w:p>
    <w:p>
      <w:r>
        <w:rPr>
          <w:rFonts w:ascii="Angsana New" w:hAnsi="Angsana New" w:eastAsia="Angsana New"/>
          <w:b/>
          <w:color w:val="1F4E79"/>
          <w:sz w:val="36"/>
        </w:rPr>
        <w:t>วัตถุประสงค์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เพื่อให้ผู้ใช้งานเห็นตัวอย่างจริงทั้งเส้นของงานผลิตหนึ่งใบ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เพื่อให้เปิดตามเลขเอกสารจริงแล้วเข้าใจลำดับเหตุการณ์ได้ทันที</w:t>
      </w:r>
    </w:p>
    <w:p>
      <w:r>
        <w:rPr>
          <w:rFonts w:ascii="Angsana New" w:hAnsi="Angsana New" w:eastAsia="Angsana New"/>
          <w:b/>
          <w:color w:val="1F4E79"/>
          <w:sz w:val="36"/>
        </w:rPr>
        <w:t>ภาพรวมการทำงาน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ตัวอย่างจริงใช้ใบผลิต GMP/MOPH/00030 ซึ่งผลิตสินค้า [FG-MTK-IL-01001] Classification No.: 90.18 Dragon Inhaler Mark II with keyholder</w:t>
        <w:br/>
        <w:t>(Nasal Inhaler 24 Units in display+shrink) จำนวน 1.00 หน่วยและผลิตเสร็จแล้ว 1.00 หน่วย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จะเชื่อมให้เห็นทั้งหน้าจอ MO, BoM, รายการตัดวัตถุดิบ และรายการรับสินค้าสำเร็จรูป</w:t>
      </w:r>
    </w:p>
    <w:p>
      <w:r>
        <w:rPr>
          <w:rFonts w:ascii="Angsana New" w:hAnsi="Angsana New" w:eastAsia="Angsana New"/>
          <w:b/>
          <w:color w:val="1F4E79"/>
          <w:sz w:val="36"/>
        </w:rPr>
        <w:t>เมนูที่ใช้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Manufacturing &gt; Operations &gt; Manufacturing Orders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Inventory &gt; Reporting &gt; Valuation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dashboard_manufacturing_real_annotated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7.4.1 หน้า Dashboard สำหรับเข้าโมดูล Manufacturing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8896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manufacturing_orders_real_annotated_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88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7.4.2 เมนู Manufacturing Orders ที่ใช้เปิดตัวอย่างใบสั่งผลิต</w:t>
      </w:r>
    </w:p>
    <w:p>
      <w:r>
        <w:rPr>
          <w:rFonts w:ascii="Angsana New" w:hAnsi="Angsana New" w:eastAsia="Angsana New"/>
          <w:b/>
          <w:color w:val="1F4E79"/>
          <w:sz w:val="36"/>
        </w:rPr>
        <w:t>3. ขั้นตอนการใช้งาน</w:t>
      </w:r>
    </w:p>
    <w:p>
      <w:pPr>
        <w:jc w:val="left"/>
      </w:pPr>
      <w:r>
        <w:rPr>
          <w:rFonts w:ascii="Angsana New" w:hAnsi="Angsana New" w:eastAsia="Angsana New"/>
          <w:b w:val="0"/>
          <w:sz w:val="32"/>
        </w:rPr>
        <w:t>หัวข้อนี้เขียนเป็นกรณีตัวอย่างเดียวต่อเนื่อง เพื่อให้ผู้ใช้งานเปิดตามแล้วเข้าใจเร็วที่สุด</w:t>
      </w:r>
    </w:p>
    <w:p>
      <w:r>
        <w:rPr>
          <w:rFonts w:ascii="Angsana New" w:hAnsi="Angsana New" w:eastAsia="Angsana New"/>
          <w:b w:val="0"/>
          <w:sz w:val="32"/>
        </w:rPr>
        <w:t>1. เปิด MO GMP/MOPH/00030 และตรวจสินค้า วันที่เริ่มผลิต และวันที่ผลิตเสร็จ</w:t>
      </w:r>
    </w:p>
    <w:p>
      <w:r>
        <w:rPr>
          <w:rFonts w:ascii="Angsana New" w:hAnsi="Angsana New" w:eastAsia="Angsana New"/>
          <w:b w:val="0"/>
          <w:sz w:val="32"/>
        </w:rPr>
        <w:t>2. เปิด BoM ของสินค้าเดียวกันเพื่อตรวจส่วนประกอบที่ใช้</w:t>
      </w:r>
    </w:p>
    <w:p>
      <w:r>
        <w:rPr>
          <w:rFonts w:ascii="Angsana New" w:hAnsi="Angsana New" w:eastAsia="Angsana New"/>
          <w:b w:val="0"/>
          <w:sz w:val="32"/>
        </w:rPr>
        <w:t>3. เปิด Journal Entry ของวัตถุดิบที่ถูกตัดออกจากคลัง</w:t>
      </w:r>
    </w:p>
    <w:p>
      <w:r>
        <w:rPr>
          <w:rFonts w:ascii="Angsana New" w:hAnsi="Angsana New" w:eastAsia="Angsana New"/>
          <w:b w:val="0"/>
          <w:sz w:val="32"/>
        </w:rPr>
        <w:t>4. เปิด Journal Entry ของสินค้าสำเร็จรูปที่รับเข้าคลังหลังผลิตเสร็จ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551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facturing_order_form_real_annotated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5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7.4.3 ใบสั่งผลิตจริงที่ใช้เป็นตัวอย่าง</w:t>
      </w:r>
    </w:p>
    <w:p>
      <w:r>
        <w:rPr>
          <w:rFonts w:ascii="Angsana New" w:hAnsi="Angsana New" w:eastAsia="Angsana New"/>
          <w:b/>
          <w:color w:val="1F4E79"/>
          <w:sz w:val="36"/>
        </w:rPr>
        <w:t>คำอธิบาย Field สำคัญ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Field Name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MO Number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เลขใบสั่งผลิต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MO State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สถานะงานผลิต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Start / Finish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เวลาเริ่มและเวลาจบการผลิต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Valuation Reference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เลขอ้างอิงใน Journal Entry และ Stock Valuation</w:t>
            </w:r>
          </w:p>
        </w:tc>
      </w:tr>
    </w:tbl>
    <w:p>
      <w:r>
        <w:rPr>
          <w:rFonts w:ascii="Angsana New" w:hAnsi="Angsana New" w:eastAsia="Angsana New"/>
          <w:b/>
          <w:color w:val="1F4E79"/>
          <w:sz w:val="36"/>
        </w:rPr>
        <w:t>ฟังก์ชันที่ใช้งานได้ในหัวข้อนี้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ฟังก์ชัน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กดหรือทำอะไร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ผลที่ควรได้</w:t>
            </w:r>
          </w:p>
        </w:tc>
      </w:tr>
      <w:tr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ตัวอย่างงานผลิตเสร็จสมบูรณ์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เปิด MO แล้วตามไปดู JE ขาวัตถุดิบและขา FG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เห็นต้นทุนไหลครบจากวัตถุดิบไปสินค้าสำเร็จรูป</w:t>
            </w:r>
          </w:p>
        </w:tc>
      </w:tr>
      <w:tr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ใช้เป็นต้นแบบเวลาตรวจงานจริง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ถ้ามีคำถามเรื่องบัญชีของ MO อื่น ให้ไล่แบบเดียวกับตัวอย่างนี้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ช่วยให้ตรวจงานเป็นลำดับและไม่ตกหล่น</w:t>
            </w:r>
          </w:p>
        </w:tc>
      </w:tr>
    </w:tbl>
    <w:p>
      <w:r>
        <w:rPr>
          <w:rFonts w:ascii="Angsana New" w:hAnsi="Angsana New" w:eastAsia="Angsana New"/>
          <w:b/>
          <w:color w:val="1F4E79"/>
          <w:sz w:val="36"/>
        </w:rPr>
        <w:t>4. ตรวจสอบ Journal Entry</w:t>
      </w:r>
    </w:p>
    <w:p>
      <w:pPr>
        <w:jc w:val="left"/>
      </w:pPr>
      <w:r>
        <w:rPr>
          <w:rFonts w:ascii="Angsana New" w:hAnsi="Angsana New" w:eastAsia="Angsana New"/>
          <w:b w:val="0"/>
          <w:sz w:val="32"/>
        </w:rPr>
        <w:t>ตัวอย่างนี้แสดง Journal Entry ที่สำคัญที่สุด 2 จุด คือ ตัดวัตถุดิบ และรับสินค้าสำเร็จรูป ผู้ใช้งานควรอ่านคู่กันเสมอ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5207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mfg_raw_fg02001_real_annotated_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5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7.4.4 Journal Entry ตัดวัตถุดิบของตัวอย่างจริง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9706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mfg_finished_real_annotated_cr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7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7.4.5 Journal Entry รับสินค้าสำเร็จรูปของตัวอย่างจริง</w:t>
      </w:r>
    </w:p>
    <w:p>
      <w:pPr>
        <w:jc w:val="left"/>
      </w:pPr>
      <w:r>
        <w:rPr>
          <w:rFonts w:ascii="Angsana New" w:hAnsi="Angsana New" w:eastAsia="Angsana New"/>
          <w:b/>
          <w:sz w:val="32"/>
        </w:rPr>
        <w:t>ตัดวัตถุดิบของตัวอย่าง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Debit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Credit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ยาดม Mark II อิสราเอล 1 กล่อง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10,021.56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116031 สินค้าสำเร็จรูป - ยาดม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ยาดม Mark II อิสราเอล 1 กล่อง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10,021.56</w:t>
            </w:r>
          </w:p>
        </w:tc>
      </w:tr>
    </w:tbl>
    <w:p>
      <w:pPr>
        <w:jc w:val="left"/>
      </w:pPr>
      <w:r>
        <w:rPr>
          <w:rFonts w:ascii="Angsana New" w:hAnsi="Angsana New" w:eastAsia="Angsana New"/>
          <w:b w:val="0"/>
          <w:sz w:val="32"/>
        </w:rPr>
        <w:t>เห็นชัดว่าวัตถุดิบถูกเครดิตออกจากคลังและถูกนำเข้าไปเก็บไว้ในบัญชีงานระหว่างทำ</w:t>
      </w:r>
    </w:p>
    <w:p>
      <w:pPr>
        <w:jc w:val="left"/>
      </w:pPr>
      <w:r>
        <w:rPr>
          <w:rFonts w:ascii="Angsana New" w:hAnsi="Angsana New" w:eastAsia="Angsana New"/>
          <w:b/>
          <w:sz w:val="32"/>
        </w:rPr>
        <w:t>รับ FG ของตัวอย่าง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Debit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Credit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10,348.80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116031 สินค้าสำเร็จรูป - ยาดม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10,348.80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</w:tr>
    </w:tbl>
    <w:p>
      <w:pPr>
        <w:jc w:val="left"/>
      </w:pPr>
      <w:r>
        <w:rPr>
          <w:rFonts w:ascii="Angsana New" w:hAnsi="Angsana New" w:eastAsia="Angsana New"/>
          <w:b w:val="0"/>
          <w:sz w:val="32"/>
        </w:rPr>
        <w:t>หลังผลิตเสร็จต้นทุนเดียวกันถูกย้ายจากงานระหว่างทำกลับเข้าบัญชีสินค้าสำเร็จรูป</w:t>
      </w:r>
    </w:p>
    <w:p>
      <w:r>
        <w:rPr>
          <w:rFonts w:ascii="Angsana New" w:hAnsi="Angsana New" w:eastAsia="Angsana New"/>
          <w:b/>
          <w:color w:val="1F4E79"/>
          <w:sz w:val="36"/>
        </w:rPr>
        <w:t>ข้อควรระวัง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ถ้า MO ยังไม่เสร็จ รายการรับสินค้าสำเร็จรูปจะยังไม่สมบูรณ์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ถ้าเปิดคนละ MO กับ valuation reference คนละใบ จะทำให้เทียบข้อมูลผิดทันที</w:t>
      </w:r>
    </w:p>
    <w:p>
      <w:pPr>
        <w:sectPr>
          <w:pgSz w:w="12240" w:h="15840"/>
          <w:pgMar w:top="864" w:right="1152" w:bottom="864" w:left="1152" w:header="720" w:footer="720" w:gutter="0"/>
          <w:cols w:space="720"/>
          <w:docGrid w:linePitch="360"/>
        </w:sectPr>
      </w:pPr>
    </w:p>
    <w:p>
      <w:r>
        <w:rPr>
          <w:rFonts w:ascii="Angsana New" w:hAnsi="Angsana New" w:eastAsia="Angsana New"/>
          <w:b/>
          <w:color w:val="1F4E79"/>
          <w:sz w:val="40"/>
        </w:rPr>
        <w:t>7.5 ของเสีย (Scrap &amp; Loss)</w:t>
      </w:r>
    </w:p>
    <w:p>
      <w:pPr>
        <w:jc w:val="left"/>
      </w:pPr>
      <w:r>
        <w:rPr>
          <w:rFonts w:ascii="Angsana New" w:hAnsi="Angsana New" w:eastAsia="Angsana New"/>
          <w:b/>
          <w:sz w:val="32"/>
        </w:rPr>
        <w:t>Manufacturing</w:t>
      </w:r>
    </w:p>
    <w:p>
      <w:r>
        <w:rPr>
          <w:rFonts w:ascii="Angsana New" w:hAnsi="Angsana New" w:eastAsia="Angsana New"/>
          <w:b/>
          <w:color w:val="1F4E79"/>
          <w:sz w:val="36"/>
        </w:rPr>
        <w:t>วัตถุประสงค์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เพื่อให้ผู้ใช้งานเข้าใจว่า Scrap คือการตัดสินค้าหรือวัตถุดิบออกจากคลังเพราะไม่สามารถใช้งานต่อได้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เพื่อให้เห็นว่า custom ของระบบมีทั้งการกันเลือกสินค้าผิดตอน Scrap การเติมวัตถุดิบกลับให้อัตโนมัติ และการเตรียมผลักต้นทุน Scrap กลับเข้า FG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เพื่อให้ตรวจได้ทันทีว่ารายการไหนเป็นผลจริงที่เกิดแล้ว และรายการไหนเป็นความสามารถของ custom ที่ตั้งค่าไว้แต่ยังไม่เกิดรายการปิดจริงในฐานข้อมูลปัจจุบัน</w:t>
      </w:r>
    </w:p>
    <w:p>
      <w:r>
        <w:rPr>
          <w:rFonts w:ascii="Angsana New" w:hAnsi="Angsana New" w:eastAsia="Angsana New"/>
          <w:b/>
          <w:color w:val="1F4E79"/>
          <w:sz w:val="36"/>
        </w:rPr>
        <w:t>ภาพรวมการทำงาน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ระบบนี้มี custom ที่เกี่ยวกับ Scrap อยู่ 3 ส่วน คือ จำกัดสินค้าที่ scrap ได้ให้เหลือเฉพาะของที่เกี่ยวกับงานผลิต, เติมของกลับให้ MO อัตโนมัติเมื่อ scrap component ผ่าน Shop Floor, และเตรียมผลักต้นทุน Scrap กลับเข้า FG ผ่าน Landed Cost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ข้อมูลจริงในฐานตอนนี้มี Scrap ที่ยืนยันแล้ว 1 รายการคือ SP/00001 ของสินค้า เมนทอล และมี Scrap ร่างที่ผูกกับ MO GMP/MOPH/00030 อีก 1 รายการ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บริษัทตั้ง Scrap Landed Cost Service เป็น product ชื่อ Scarp ไว้แล้ว แต่จากข้อมูลจริงตอนนี้ยังไม่พบ manufacturing landed cost ที่ validate สำเร็จจริง</w:t>
      </w:r>
    </w:p>
    <w:p>
      <w:r>
        <w:rPr>
          <w:rFonts w:ascii="Angsana New" w:hAnsi="Angsana New" w:eastAsia="Angsana New"/>
          <w:b/>
          <w:color w:val="1F4E79"/>
          <w:sz w:val="36"/>
        </w:rPr>
        <w:t>เมนูที่ใช้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Manufacturing &gt; Operations &gt; Scrap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Manufacturing &gt; Operations &gt; Manufacturing Orders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Inventory &gt; Reporting &gt; Valuation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Manufacturing &gt; Configuration &gt;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dashboard_manufacturing_real_annotated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7.5.1 หน้า Dashboard สำหรับเข้าโมดูล Manufacturing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manufacturing_scrap_real_annotated_cr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7.5.2 เมนู Scrap ที่ใช้บันทึกของเสีย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scrap_settings_real_annotated_cr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7.5.3 หน้า Settings ที่ตั้ง Scrap Landed Cost Service</w:t>
      </w:r>
    </w:p>
    <w:p>
      <w:r>
        <w:rPr>
          <w:rFonts w:ascii="Angsana New" w:hAnsi="Angsana New" w:eastAsia="Angsana New"/>
          <w:b/>
          <w:color w:val="1F4E79"/>
          <w:sz w:val="36"/>
        </w:rPr>
        <w:t>3. ขั้นตอนการใช้งาน</w:t>
      </w:r>
    </w:p>
    <w:p>
      <w:pPr>
        <w:jc w:val="left"/>
      </w:pPr>
      <w:r>
        <w:rPr>
          <w:rFonts w:ascii="Angsana New" w:hAnsi="Angsana New" w:eastAsia="Angsana New"/>
          <w:b w:val="0"/>
          <w:sz w:val="32"/>
        </w:rPr>
        <w:t>หัวข้อนี้ใช้ข้อมูลจริงในระบบทั้งหมด โดยแบ่งให้เห็น 2 ส่วนชัดเจน คือส่วนของการบันทึก Scrap ที่เกิดขึ้นแล้วจริง และส่วนของ custom ที่ตั้งค่าไว้เพื่อจัดการต้นทุน Scrap ต่อจากนั้น</w:t>
      </w:r>
    </w:p>
    <w:p>
      <w:r>
        <w:rPr>
          <w:rFonts w:ascii="Angsana New" w:hAnsi="Angsana New" w:eastAsia="Angsana New"/>
          <w:b w:val="0"/>
          <w:sz w:val="32"/>
        </w:rPr>
        <w:t>1. เริ่มจากหน้า Manufacturing Dashboard แล้วเข้าเมนู Scrap เพื่อเปิดรายการของเสียที่ต้องการตรวจสอบ</w:t>
      </w:r>
    </w:p>
    <w:p>
      <w:r>
        <w:rPr>
          <w:rFonts w:ascii="Angsana New" w:hAnsi="Angsana New" w:eastAsia="Angsana New"/>
          <w:b w:val="0"/>
          <w:sz w:val="32"/>
        </w:rPr>
        <w:t>2. เปิดรายการ Scrap ร่างที่ผูกกับ MO GMP/MOPH/00030 เพื่อดูว่าสินค้าที่ถูกตัด ปริมาณ ตำแหน่งต้นทาง ตำแหน่งของเสีย และเลข Manufacturing Order ถูกบันทึกไว้ครบหรือไม่</w:t>
      </w:r>
    </w:p>
    <w:p>
      <w:r>
        <w:rPr>
          <w:rFonts w:ascii="Angsana New" w:hAnsi="Angsana New" w:eastAsia="Angsana New"/>
          <w:b w:val="0"/>
          <w:sz w:val="32"/>
        </w:rPr>
        <w:t>3. ใช้หน้าจอ MO GMP/MOPH/00030 เพื่อตรวจต่อว่ารายการ Scrap นี้ผูกกับงานผลิตจริงใบไหน และงานผลิตใบนี้ปิดงานแล้วหรือยัง</w:t>
      </w:r>
    </w:p>
    <w:p>
      <w:r>
        <w:rPr>
          <w:rFonts w:ascii="Angsana New" w:hAnsi="Angsana New" w:eastAsia="Angsana New"/>
          <w:b w:val="0"/>
          <w:sz w:val="32"/>
        </w:rPr>
        <w:t>4. เปิดรายการ SP/00001 ซึ่งเป็น Scrap ที่ Done แล้ว เพื่อดูตัวอย่างรายการที่มีผลจริงกับสต็อก</w:t>
      </w:r>
    </w:p>
    <w:p>
      <w:r>
        <w:rPr>
          <w:rFonts w:ascii="Angsana New" w:hAnsi="Angsana New" w:eastAsia="Angsana New"/>
          <w:b w:val="0"/>
          <w:sz w:val="32"/>
        </w:rPr>
        <w:t>5. ถ้าต้องการตรวจว่าระบบเตรียมใช้ custom ด้านต้นทุนอย่างไร ให้เข้า Settings แล้วตรวจว่า Scrap Landed Cost Service ของบริษัทตั้งเป็น product ชื่อ Scarp แล้ว</w:t>
      </w:r>
    </w:p>
    <w:p>
      <w:r>
        <w:rPr>
          <w:rFonts w:ascii="Angsana New" w:hAnsi="Angsana New" w:eastAsia="Angsana New"/>
          <w:b w:val="0"/>
          <w:sz w:val="32"/>
        </w:rPr>
        <w:t>6. เปิด product Scarp เพื่อตรวจว่าเป็น service product ที่ใช้รองรับการผลักต้นทุน Scrap ผ่าน Landed Cost และดูข้อมูลบัญชีที่ผูกไว้กับสินค้านี้</w:t>
      </w:r>
    </w:p>
    <w:p>
      <w:r>
        <w:rPr>
          <w:rFonts w:ascii="Angsana New" w:hAnsi="Angsana New" w:eastAsia="Angsana New"/>
          <w:b w:val="0"/>
          <w:sz w:val="32"/>
        </w:rPr>
        <w:t>7. หลังจากนั้นเปิด Journal Entry STJ/26/03/27311 ของ SP/00001 เพื่อดูผลทางบัญชีจริงที่เกิดจากการ Scrap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scrap_mo00030_real_annotated_cr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7.5.4 หน้าจอ Scrap ร่างที่ผูกกับ MO GMP/MOPH/00030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mo_00030_real_annotated_cr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7.5.5 ใบสั่งผลิต GMP/MOPH/00030 ที่อ้างอิงใน Scrap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scrap_done_real_annotated_cro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7.5.6 หน้าจอ Scrap ที่ Done แล้วของสินค้า เมนทอล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product_scarp_real_annotated_cro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7.5.7 product Scarp ที่ใช้ใน Scrap Landed Cost 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product_scarp_accounting_real2_annotated_cro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7.5.8 แท็บ Accounting ของ product Scarp</w:t>
      </w:r>
    </w:p>
    <w:p>
      <w:r>
        <w:rPr>
          <w:rFonts w:ascii="Angsana New" w:hAnsi="Angsana New" w:eastAsia="Angsana New"/>
          <w:b/>
          <w:color w:val="1F4E79"/>
          <w:sz w:val="36"/>
        </w:rPr>
        <w:t>คำอธิบาย Field สำคัญ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Field Name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Product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สินค้าที่ถูกตัดออกเป็นของเสีย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Quantity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จำนวนที่ตัดออกจากคลัง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Source Location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ตำแหน่งต้นทางก่อน Scrap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Scrap Location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ตำแหน่งปลายทางที่รับของเสีย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Manufacturing Order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เลขอ้างอิงของงานผลิตที่ผูกกับ Scrap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Source Document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เอกสารต้นทางที่ทำให้เกิด Scrap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สถานะว่ายังร่างหรือยืนยันแล้ว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Scrap Landed Cost Service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product ที่บริษัทใช้รองรับการผลักต้นทุน Scrap กลับผ่าน Landed Cost</w:t>
            </w:r>
          </w:p>
        </w:tc>
      </w:tr>
    </w:tbl>
    <w:p>
      <w:r>
        <w:rPr>
          <w:rFonts w:ascii="Angsana New" w:hAnsi="Angsana New" w:eastAsia="Angsana New"/>
          <w:b/>
          <w:color w:val="1F4E79"/>
          <w:sz w:val="36"/>
        </w:rPr>
        <w:t>ฟังก์ชันที่ใช้งานได้ในหัวข้อนี้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ฟังก์ชัน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กดหรือทำอะไร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ผลที่ควรได้</w:t>
            </w:r>
          </w:p>
        </w:tc>
      </w:tr>
      <w:tr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ตรวจ Scrap ระหว่างผลิต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เปิด Scrap ที่ผูกกับ MO แล้วตรวจ Product, Quantity, Source Location, Scrap Location และเลข MO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ผู้ใช้รู้ได้ทันทีว่าของเสียรายการนี้มาจากงานผลิตใบไหน</w:t>
            </w:r>
          </w:p>
        </w:tc>
      </w:tr>
      <w:tr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ตรวจ Scrap ที่มีผลจริงกับสต็อกแล้ว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เปิด SP/00001 ที่สถานะ Done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เห็นตัวอย่างของเสียที่ตัดออกจากคลังจริงแล้ว</w:t>
            </w:r>
          </w:p>
        </w:tc>
      </w:tr>
      <w:tr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ตรวจ custom ด้านต้นทุน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เข้า Settings และเปิด product Scarp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ยืนยันได้ว่าบริษัทตั้งค่าระบบรองรับการผลักต้นทุน Scrap แล้ว</w:t>
            </w:r>
          </w:p>
        </w:tc>
      </w:tr>
      <w:tr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ตรวจผลทางบัญชี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เปิด STJ/26/03/27311 แล้วดูบรรทัด Debit/Credit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ยืนยันได้ว่าระบบย้ายมูลค่าสินค้าออกจากบัญชีสต็อกและรับรู้เป็นบัญชีสินค้าขาออก</w:t>
            </w:r>
          </w:p>
        </w:tc>
      </w:tr>
    </w:tbl>
    <w:p>
      <w:r>
        <w:rPr>
          <w:rFonts w:ascii="Angsana New" w:hAnsi="Angsana New" w:eastAsia="Angsana New"/>
          <w:b/>
          <w:color w:val="1F4E79"/>
          <w:sz w:val="36"/>
        </w:rPr>
        <w:t>4. ตรวจสอบ Journal Entry</w:t>
      </w:r>
    </w:p>
    <w:p>
      <w:pPr>
        <w:jc w:val="left"/>
      </w:pPr>
      <w:r>
        <w:rPr>
          <w:rFonts w:ascii="Angsana New" w:hAnsi="Angsana New" w:eastAsia="Angsana New"/>
          <w:b w:val="0"/>
          <w:sz w:val="32"/>
        </w:rPr>
        <w:t>ผลทางบัญชีที่เกิดขึ้นจริงในฐานตอนนี้คือ Journal ของ SP/00001 ชื่อ STJ/26/03/27311 ส่วนฟังก์ชัน Scrap Landed Cost เป็น custom ที่ถูกตั้งค่าไว้แล้ว แต่ยังไม่พบรายการ manufacturing landed cost ที่ปิดจริงให้ใช้อ้างอิงเป็นภาพจริงในฐานนี้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scrap_journal_real_annotated_cro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7.5.9 Journal Entry จริงของ Scrap SP/00001</w:t>
      </w:r>
    </w:p>
    <w:p>
      <w:pPr>
        <w:jc w:val="left"/>
      </w:pPr>
      <w:r>
        <w:rPr>
          <w:rFonts w:ascii="Angsana New" w:hAnsi="Angsana New" w:eastAsia="Angsana New"/>
          <w:b/>
          <w:sz w:val="32"/>
        </w:rPr>
        <w:t>รายการบัญชีจริงของ SP/00001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Debit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Credit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116902 บัญชีสินค้าขาออก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ระบบรับรู้มูลค่าของเสียที่ถูกตัดออกจากคลัง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120.00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116002 วัตถุดิบ - สารเคมี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ระบบลดยอดวัตถุดิบที่ถูก Scrap ออกจากคลัง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120.00</w:t>
            </w:r>
          </w:p>
        </w:tc>
      </w:tr>
    </w:tbl>
    <w:p>
      <w:pPr>
        <w:jc w:val="left"/>
      </w:pPr>
      <w:r>
        <w:rPr>
          <w:rFonts w:ascii="Angsana New" w:hAnsi="Angsana New" w:eastAsia="Angsana New"/>
          <w:b w:val="0"/>
          <w:sz w:val="32"/>
        </w:rPr>
        <w:t>รายการนี้แปลว่ามูลค่าวัตถุดิบเมนทอลถูกตัดออกจากบัญชีวัตถุดิบและย้ายไปบันทึกเป็นบัญชีสินค้าขาออกทันทีเมื่อ Scrap ถูกยืนยัน</w:t>
      </w:r>
    </w:p>
    <w:p>
      <w:r>
        <w:rPr>
          <w:rFonts w:ascii="Angsana New" w:hAnsi="Angsana New" w:eastAsia="Angsana New"/>
          <w:b/>
          <w:color w:val="1F4E79"/>
          <w:sz w:val="36"/>
        </w:rPr>
        <w:t>ข้อควรระวัง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ถ้า Scrap ยังเป็น Draft ระบบจะยังไม่ตัดมูลค่าออกจากคลังและยังไม่เกิด Journal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ถ้า Scrap ผูกกับ MO ควรตรวจให้แน่ใจว่า Product, Quantity และ Source Location ตรงกับของเสียจริงก่อนกด Validate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ฟังก์ชัน Scrap Landed Cost ใช้ product Scarp เป็นตัวแทนต้นทุน แต่ในฐานข้อมูลปัจจุบันยังไม่พบเคสที่ validate สำเร็จจริง จึงไม่ควรอธิบายเหมือนมีรายการบัญชีส่วนนี้เกิดขึ้นแล้ว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ถ้า Scrap เกิดจาก component ที่ทำผ่าน Shop Floor custom อาจเติมของกลับให้ MO อัตโนมัติได้ จึงควรตรวจทั้งรายการ Scrap และรายการเบิกเพิ่มประกอบกัน</w:t>
      </w:r>
    </w:p>
    <w:p>
      <w:pPr>
        <w:sectPr>
          <w:pgSz w:w="12240" w:h="15840"/>
          <w:pgMar w:top="864" w:right="1152" w:bottom="864" w:left="1152" w:header="720" w:footer="720" w:gutter="0"/>
          <w:cols w:space="720"/>
          <w:docGrid w:linePitch="360"/>
        </w:sectPr>
      </w:pPr>
    </w:p>
    <w:p>
      <w:r>
        <w:rPr>
          <w:rFonts w:ascii="Angsana New" w:hAnsi="Angsana New" w:eastAsia="Angsana New"/>
          <w:b/>
          <w:color w:val="1F4E79"/>
          <w:sz w:val="40"/>
        </w:rPr>
        <w:t>7.6 Stock Valuation Report</w:t>
      </w:r>
    </w:p>
    <w:p>
      <w:pPr>
        <w:jc w:val="left"/>
      </w:pPr>
      <w:r>
        <w:rPr>
          <w:rFonts w:ascii="Angsana New" w:hAnsi="Angsana New" w:eastAsia="Angsana New"/>
          <w:b/>
          <w:sz w:val="32"/>
        </w:rPr>
        <w:t>Manufacturing</w:t>
      </w:r>
    </w:p>
    <w:p>
      <w:r>
        <w:rPr>
          <w:rFonts w:ascii="Angsana New" w:hAnsi="Angsana New" w:eastAsia="Angsana New"/>
          <w:b/>
          <w:color w:val="1F4E79"/>
          <w:sz w:val="36"/>
        </w:rPr>
        <w:t>วัตถุประสงค์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เพื่อให้ผู้ใช้งานเปิดรายงานมูลค่าสต็อกและตรวจรายการรับเข้า-จ่ายออกของงานผลิตได้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เพื่อใช้เทียบรายงานกับ Journal Entry ของการผลิตได้อย่างเป็นลำดับ</w:t>
      </w:r>
    </w:p>
    <w:p>
      <w:r>
        <w:rPr>
          <w:rFonts w:ascii="Angsana New" w:hAnsi="Angsana New" w:eastAsia="Angsana New"/>
          <w:b/>
          <w:color w:val="1F4E79"/>
          <w:sz w:val="36"/>
        </w:rPr>
        <w:t>ภาพรวมการทำงาน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รายงาน Valuation เป็นหน้าจอที่ใช้ดูว่าของใดถูกตัดออกจากคลังหรือรับเข้าคลังด้วยมูลค่าเท่าใด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ในตัวอย่างนี้มีรายการอ้างอิง GMP/MOPH/00030 ที่ใช้ตรวจทั้งวัตถุดิบและสินค้าสำเร็จรูป</w:t>
      </w:r>
    </w:p>
    <w:p>
      <w:r>
        <w:rPr>
          <w:rFonts w:ascii="Angsana New" w:hAnsi="Angsana New" w:eastAsia="Angsana New"/>
          <w:b/>
          <w:color w:val="1F4E79"/>
          <w:sz w:val="36"/>
        </w:rPr>
        <w:t>เมนูที่ใช้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Inventory &gt; Reporting &gt; Valuation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dashboard_inventory_real_annotated_cr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7.6.1 หน้า Dashboard สำหรับเข้าโมดูล Inventory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8896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inventory_valuation_real_annotated_cr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88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7.6.2 เมนู Stock Valuation Report</w:t>
      </w:r>
    </w:p>
    <w:p>
      <w:r>
        <w:rPr>
          <w:rFonts w:ascii="Angsana New" w:hAnsi="Angsana New" w:eastAsia="Angsana New"/>
          <w:b/>
          <w:color w:val="1F4E79"/>
          <w:sz w:val="36"/>
        </w:rPr>
        <w:t>3. ขั้นตอนการใช้งาน</w:t>
      </w:r>
    </w:p>
    <w:p>
      <w:pPr>
        <w:jc w:val="left"/>
      </w:pPr>
      <w:r>
        <w:rPr>
          <w:rFonts w:ascii="Angsana New" w:hAnsi="Angsana New" w:eastAsia="Angsana New"/>
          <w:b w:val="0"/>
          <w:sz w:val="32"/>
        </w:rPr>
        <w:t>หัวข้อนี้ใช้ทั้งหน้ารายงานและ Journal Entry จริงของงานผลิตใบเดียวกัน เพื่อให้ผู้ใช้ไล่ตรวจได้ครบ</w:t>
      </w:r>
    </w:p>
    <w:p>
      <w:r>
        <w:rPr>
          <w:rFonts w:ascii="Angsana New" w:hAnsi="Angsana New" w:eastAsia="Angsana New"/>
          <w:b w:val="0"/>
          <w:sz w:val="32"/>
        </w:rPr>
        <w:t>1. เข้าเมนู Valuation แล้วกรองตามเลขอ้างอิงของ MO หรือสินค้า</w:t>
      </w:r>
    </w:p>
    <w:p>
      <w:r>
        <w:rPr>
          <w:rFonts w:ascii="Angsana New" w:hAnsi="Angsana New" w:eastAsia="Angsana New"/>
          <w:b w:val="0"/>
          <w:sz w:val="32"/>
        </w:rPr>
        <w:t>2. เปิดดูบรรทัดวัตถุดิบที่ถูกตัดออกและบรรทัดสินค้าสำเร็จรูปที่ถูกรับเข้า</w:t>
      </w:r>
    </w:p>
    <w:p>
      <w:r>
        <w:rPr>
          <w:rFonts w:ascii="Angsana New" w:hAnsi="Angsana New" w:eastAsia="Angsana New"/>
          <w:b w:val="0"/>
          <w:sz w:val="32"/>
        </w:rPr>
        <w:t>3. ถ้าต้องการรู้ผลบัญชี ให้กดเข้า Journal Entry ของบรรทัดนั้นต่อทันที</w:t>
      </w:r>
    </w:p>
    <w:p>
      <w:r>
        <w:rPr>
          <w:rFonts w:ascii="Angsana New" w:hAnsi="Angsana New" w:eastAsia="Angsana New"/>
          <w:b/>
          <w:color w:val="1F4E79"/>
          <w:sz w:val="36"/>
        </w:rPr>
        <w:t>คำอธิบาย Field สำคัญ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Field Name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Reference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เลขอ้างอิงที่เชื่อมรายงานกับ MO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Product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สินค้าที่มีการเคลื่อนไหวและมีผลต่อมูลค่าสต็อก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Value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มูลค่าที่เพิ่มหรือลดในสต็อก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Account Move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เลข Journal Entry ที่เปิดต่อไปตรวจได้</w:t>
            </w:r>
          </w:p>
        </w:tc>
      </w:tr>
    </w:tbl>
    <w:p>
      <w:r>
        <w:rPr>
          <w:rFonts w:ascii="Angsana New" w:hAnsi="Angsana New" w:eastAsia="Angsana New"/>
          <w:b/>
          <w:color w:val="1F4E79"/>
          <w:sz w:val="36"/>
        </w:rPr>
        <w:t>ฟังก์ชันที่ใช้งานได้ในหัวข้อนี้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ฟังก์ชัน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กดหรือทำอะไร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ผลที่ควรได้</w:t>
            </w:r>
          </w:p>
        </w:tc>
      </w:tr>
      <w:tr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เช็กต้นทุนวัตถุดิบของ MO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กรองที่เลข MO แล้วเปิดบรรทัดวัตถุดิบ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เห็นว่าของอะไรถูกตัดออกจากคลังเท่าไร</w:t>
            </w:r>
          </w:p>
        </w:tc>
      </w:tr>
      <w:tr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เช็กรับ FG เข้าคลัง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เปิดบรรทัดสินค้าสำเร็จรูปของ MO เดียวกัน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เห็นมูลค่าที่รับกลับเข้าคลังและเทียบกับ JE ได้</w:t>
            </w:r>
          </w:p>
        </w:tc>
      </w:tr>
    </w:tbl>
    <w:p>
      <w:r>
        <w:rPr>
          <w:rFonts w:ascii="Angsana New" w:hAnsi="Angsana New" w:eastAsia="Angsana New"/>
          <w:b/>
          <w:color w:val="1F4E79"/>
          <w:sz w:val="36"/>
        </w:rPr>
        <w:t>4. ตรวจสอบ Journal Entry</w:t>
      </w:r>
    </w:p>
    <w:p>
      <w:pPr>
        <w:jc w:val="left"/>
      </w:pPr>
      <w:r>
        <w:rPr>
          <w:rFonts w:ascii="Angsana New" w:hAnsi="Angsana New" w:eastAsia="Angsana New"/>
          <w:b w:val="0"/>
          <w:sz w:val="32"/>
        </w:rPr>
        <w:t>เพื่อให้ผู้ใช้เข้าใจความสัมพันธ์ของรายงานกับบัญชี ด้านล่างจะแสดง Journal Entry จริงทั้งฝั่งตัดวัตถุดิบและรับสินค้าสำเร็จรูป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5207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mfg_raw_fg02001_real_annotated_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5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7.6.4 Journal Entry ของบรรทัดวัตถุดิบในรายงาน Valuation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9706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mfg_finished_real_annotated_cr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7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ngsana New" w:hAnsi="Angsana New" w:eastAsia="Angsana New"/>
          <w:b w:val="0"/>
          <w:sz w:val="28"/>
        </w:rPr>
        <w:t>รูป 7.6.5 Journal Entry ของบรรทัดรับ FG ในรายงาน Valuation</w:t>
      </w:r>
    </w:p>
    <w:p>
      <w:pPr>
        <w:jc w:val="left"/>
      </w:pPr>
      <w:r>
        <w:rPr>
          <w:rFonts w:ascii="Angsana New" w:hAnsi="Angsana New" w:eastAsia="Angsana New"/>
          <w:b/>
          <w:sz w:val="32"/>
        </w:rPr>
        <w:t>ตัวอย่าง JE ฝั่งวัตถุดิบ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Debit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Credit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ยาดม Mark II อิสราเอล 1 กล่อง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10,021.56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116031 สินค้าสำเร็จรูป - ยาดม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ยาดม Mark II อิสราเอล 1 กล่อง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10,021.56</w:t>
            </w:r>
          </w:p>
        </w:tc>
      </w:tr>
    </w:tbl>
    <w:p>
      <w:pPr>
        <w:jc w:val="left"/>
      </w:pPr>
      <w:r>
        <w:rPr>
          <w:rFonts w:ascii="Angsana New" w:hAnsi="Angsana New" w:eastAsia="Angsana New"/>
          <w:b w:val="0"/>
          <w:sz w:val="32"/>
        </w:rPr>
        <w:t>รายงาน Valuation จะแสดงมูลค่าที่ลดจากคลัง และ JE จะบอกว่ามูลค่านั้นถูกย้ายไปบัญชีใด</w:t>
      </w:r>
    </w:p>
    <w:p>
      <w:pPr>
        <w:jc w:val="left"/>
      </w:pPr>
      <w:r>
        <w:rPr>
          <w:rFonts w:ascii="Angsana New" w:hAnsi="Angsana New" w:eastAsia="Angsana New"/>
          <w:b/>
          <w:sz w:val="32"/>
        </w:rPr>
        <w:t>ตัวอย่าง JE ฝั่งสินค้าสำเร็จรูป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Debit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Credit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10,348.80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116031 สินค้าสำเร็จรูป - ยาดม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10,348.80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</w:tr>
    </w:tbl>
    <w:p>
      <w:pPr>
        <w:jc w:val="left"/>
      </w:pPr>
      <w:r>
        <w:rPr>
          <w:rFonts w:ascii="Angsana New" w:hAnsi="Angsana New" w:eastAsia="Angsana New"/>
          <w:b w:val="0"/>
          <w:sz w:val="32"/>
        </w:rPr>
        <w:t>เมื่อดูรายงานฝั่งรับเข้า ควรเห็น JE ที่ย้ายต้นทุนจากงานระหว่างทำกลับไปที่บัญชี FG</w:t>
      </w:r>
    </w:p>
    <w:p>
      <w:r>
        <w:rPr>
          <w:rFonts w:ascii="Angsana New" w:hAnsi="Angsana New" w:eastAsia="Angsana New"/>
          <w:b/>
          <w:color w:val="1F4E79"/>
          <w:sz w:val="36"/>
        </w:rPr>
        <w:t>ข้อควรระวัง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ถ้ารายงาน Valuation ไม่มีข้อมูล อาจเกิดจากช่วงวันที่ไม่ตรงหรือเอกสารยังไม่ Done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ควรใช้เลขอ้างอิงเดียวกันทั้งในรายงานและ Journal Entry เพื่อป้องกันการอ่านข้ามรายการ</w:t>
      </w:r>
    </w:p>
    <w:p>
      <w:pPr>
        <w:sectPr>
          <w:pgSz w:w="12240" w:h="15840"/>
          <w:pgMar w:top="864" w:right="1152" w:bottom="864" w:left="1152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Field Name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Product Category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หมวดสินค้าที่ใช้กรองรายงาน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Location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ตำแหน่งคลังที่ใช้กรองรายงาน</w:t>
            </w:r>
          </w:p>
        </w:tc>
      </w:tr>
      <w:tr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Date From / Date To</w:t>
            </w:r>
          </w:p>
        </w:tc>
        <w:tc>
          <w:tcPr>
            <w:tcW w:type="dxa" w:w="4968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ช่วงวันที่ของรายงาน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ฟังก์ชัน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กดหรือทำอะไร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ผลที่ควรได้</w:t>
            </w:r>
          </w:p>
        </w:tc>
      </w:tr>
      <w:tr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ตรวจรายงานส่งหน่วยงานภายนอก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เลือกช่วงวันที่และหมวดสินค้าให้ตรงกับงวดที่ต้องการ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ได้ข้อมูลพร้อมตรวจทานและพิมพ์รายงาน</w:t>
            </w:r>
          </w:p>
        </w:tc>
      </w:tr>
      <w:tr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เทียบรายงานกับเอกสารบัญชี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เปิด JE ของรายการรับ FG หรือรายการคลังที่เกี่ยวข้องประกอบ</w:t>
            </w:r>
          </w:p>
        </w:tc>
        <w:tc>
          <w:tcPr>
            <w:tcW w:type="dxa" w:w="3312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ยืนยันความถูกต้องของยอดได้มากขึ้น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Debit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Credit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10,348.80</w:t>
            </w:r>
          </w:p>
        </w:tc>
      </w:tr>
      <w:tr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116031 สินค้าสำเร็จรูป - ยาดม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10,348.80</w:t>
            </w:r>
          </w:p>
        </w:tc>
        <w:tc>
          <w:tcPr>
            <w:tcW w:type="dxa" w:w="2484"/>
          </w:tcPr>
          <w:p>
            <w:r>
              <w:rPr>
                <w:rFonts w:ascii="Angsana New" w:hAnsi="Angsana New" w:eastAsia="Angsana New"/>
                <w:b w:val="0"/>
                <w:sz w:val="28"/>
              </w:rPr>
              <w:t>0.00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ngsana New" w:hAnsi="Angsana New" w:eastAsia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